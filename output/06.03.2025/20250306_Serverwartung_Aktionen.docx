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06.03.2025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06.03.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Ninja-Madara Uchiha [Mondauge]</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Tag [Sommerkleidung] hinzugefügt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6.3.nach der Aktualisierung bis 14.5.23:59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III*10, Edle Schatzessenz*1</w:t>
      </w:r>
    </w:p>
    <w:p>
      <w:pPr>
        <w:spacing w:after="80" w:before="0"/>
      </w:pPr>
      <w:r>
        <w:rPr>
          <w:rFonts w:ascii="Calibri" w:hAnsi="Calibri" w:eastAsia="Calibri"/>
          <w:b/>
          <w:i w:val="0"/>
          <w:sz w:val="22"/>
        </w:rPr>
        <w:t>30000Goldbarren: Teamarbeits-Ninja-Auswahlpaket III*30, Legendäres Ninja-Auswahlpaket II*10</w:t>
      </w:r>
    </w:p>
    <w:p>
      <w:pPr>
        <w:spacing w:after="80" w:before="0"/>
      </w:pPr>
      <w:r>
        <w:rPr>
          <w:rFonts w:ascii="Calibri" w:hAnsi="Calibri" w:eastAsia="Calibri"/>
          <w:b/>
          <w:i w:val="0"/>
          <w:sz w:val="22"/>
        </w:rPr>
        <w:t>50000Goldbarren: Teamarbeits-Ninja-Auswahlpaket III*40,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IV*80, 2024 begrenztes Feedbackpaket*1</w:t>
      </w:r>
    </w:p>
    <w:p>
      <w:pPr>
        <w:spacing w:after="200" w:before="0"/>
      </w:pP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X*3, Neues Myoboku-Berg-Auswahlpaket (20)*5</w:t>
      </w:r>
    </w:p>
    <w:p>
      <w:pPr>
        <w:spacing w:after="80" w:before="0"/>
      </w:pPr>
      <w:r>
        <w:rPr>
          <w:rFonts w:ascii="Calibri" w:hAnsi="Calibri" w:eastAsia="Calibri"/>
          <w:b/>
          <w:i w:val="0"/>
          <w:sz w:val="22"/>
        </w:rPr>
        <w:t>3000 Goldbarren: Ninja-Auswahl-Sparpaket X*7, Neues Myoboku-Berg-Auswahlpaket (20)*15, Kostbarer Stoff*5</w:t>
      </w:r>
    </w:p>
    <w:p>
      <w:pPr>
        <w:spacing w:after="80" w:before="0"/>
      </w:pPr>
      <w:r>
        <w:rPr>
          <w:rFonts w:ascii="Calibri" w:hAnsi="Calibri" w:eastAsia="Calibri"/>
          <w:b/>
          <w:i w:val="0"/>
          <w:sz w:val="22"/>
        </w:rPr>
        <w:t>4400 Goldbarren: Ninja-Auswahl-Sparpaket X*10,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22000 Goldbarren: Verfeinerungsdurchbruchkugel*1,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Sakura [Sasuke Shinden]-Fragment*1(Limit: 80)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Hashirama Senju-[Endkampf]-Fragment*1(Limit: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7335 Zeichen  ·  Nächsten Block separat einfügen (Beitrag 2: Events 7–12)</w:t>
      </w:r>
    </w:p>
    <w:p/>
    <w:p/>
    <w:p/>
    <w:p/>
    <w:p/>
    <w:p/>
    <w:p/>
    <w:p/>
    <w:p>
      <w:r>
        <w:br w:type="page"/>
      </w: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IV*100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19*2, Geheimrolle Unterstüzungspaket*10, Trainingstrankpaket*10</w:t>
      </w:r>
    </w:p>
    <w:p>
      <w:pPr>
        <w:spacing w:after="80" w:before="0"/>
      </w:pPr>
      <w:r>
        <w:rPr>
          <w:rFonts w:ascii="Calibri" w:hAnsi="Calibri" w:eastAsia="Calibri"/>
          <w:b/>
          <w:i w:val="0"/>
          <w:sz w:val="22"/>
        </w:rPr>
        <w:t>10000Goldbarren: Kumulierter Verbrauch Geschenkpaket 19*4, Geheimrolle Unterstüzungspaket*20, Trainingstrankpaket*20</w:t>
      </w:r>
    </w:p>
    <w:p>
      <w:pPr>
        <w:spacing w:after="80" w:before="0"/>
      </w:pPr>
      <w:r>
        <w:rPr>
          <w:rFonts w:ascii="Calibri" w:hAnsi="Calibri" w:eastAsia="Calibri"/>
          <w:b/>
          <w:i w:val="0"/>
          <w:sz w:val="22"/>
        </w:rPr>
        <w:t>15000Goldbarren: Kumulierter Verbrauch Geschenkpaket 19*6, Geheimrolle Unterstüzungspaket（Groß）*1, Trainingstrankpaket*30</w:t>
      </w:r>
    </w:p>
    <w:p>
      <w:pPr>
        <w:spacing w:after="80" w:before="0"/>
      </w:pPr>
      <w:r>
        <w:rPr>
          <w:rFonts w:ascii="Calibri" w:hAnsi="Calibri" w:eastAsia="Calibri"/>
          <w:b/>
          <w:i w:val="0"/>
          <w:sz w:val="22"/>
        </w:rPr>
        <w:t>20000Goldbarren: Kumulierter Verbrauch Geschenkpaket 19*8,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Glücksmünzen*82: Itachi Uchiha-[Neuer China-Stil]-Fragment*1 (Limit: 100)</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Glücksmünzen*40: Deidara-[Kibaku Nendo]-Fragment*1 (Limit: 100)</w:t>
      </w:r>
    </w:p>
    <w:p>
      <w:pPr>
        <w:spacing w:after="80" w:before="0"/>
      </w:pPr>
      <w:r>
        <w:rPr>
          <w:rFonts w:ascii="Calibri" w:hAnsi="Calibri" w:eastAsia="Calibri"/>
          <w:b/>
          <w:i w:val="0"/>
          <w:sz w:val="22"/>
        </w:rPr>
        <w:t>Glücksmünzen*31: Karin-[Großer Ninja-Krieg]-Fragment*1 (Limit: 100)</w:t>
      </w:r>
    </w:p>
    <w:p>
      <w:pPr>
        <w:spacing w:after="80" w:before="0"/>
      </w:pPr>
      <w:r>
        <w:rPr>
          <w:rFonts w:ascii="Calibri" w:hAnsi="Calibri" w:eastAsia="Calibri"/>
          <w:b/>
          <w:i w:val="0"/>
          <w:sz w:val="22"/>
        </w:rPr>
        <w:t>Glücksmünzen*22: Jiraiya-[China-Stil]-Fragment*1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Pain-Chikushodo-[Mann]-Fragment*80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7902 Zeichen  ·  Nächsten Block separat einfügen (Beitrag 3: Events 13–18)</w:t>
      </w:r>
    </w:p>
    <w:p/>
    <w:p/>
    <w:p/>
    <w:p/>
    <w:p/>
    <w:p/>
    <w:p/>
    <w:p/>
    <w:p>
      <w:r>
        <w:br w:type="page"/>
      </w: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Narutos*164: Killer Bee-[Biju Status]-Fragment*1 (Limit: 100)</w:t>
      </w:r>
    </w:p>
    <w:p>
      <w:pPr>
        <w:spacing w:after="80" w:before="0"/>
      </w:pPr>
      <w:r>
        <w:rPr>
          <w:rFonts w:ascii="Calibri" w:hAnsi="Calibri" w:eastAsia="Calibri"/>
          <w:b/>
          <w:i w:val="0"/>
          <w:sz w:val="22"/>
        </w:rPr>
        <w:t>Kraft der Narutos*146: Hiruzen Sarutobi-[[Neujahr]]-Fragment*1 (Limit: 100)</w:t>
      </w:r>
    </w:p>
    <w:p>
      <w:pPr>
        <w:spacing w:after="80" w:before="0"/>
      </w:pPr>
      <w:r>
        <w:rPr>
          <w:rFonts w:ascii="Calibri" w:hAnsi="Calibri" w:eastAsia="Calibri"/>
          <w:b/>
          <w:i w:val="0"/>
          <w:sz w:val="22"/>
        </w:rPr>
        <w:t>Kraft der Narutos*146: Han-[Biju Status]-Fragment*1 (Limit: 100)</w:t>
      </w:r>
    </w:p>
    <w:p>
      <w:pPr>
        <w:spacing w:after="80" w:before="0"/>
      </w:pPr>
      <w:r>
        <w:rPr>
          <w:rFonts w:ascii="Calibri" w:hAnsi="Calibri" w:eastAsia="Calibri"/>
          <w:b/>
          <w:i w:val="0"/>
          <w:sz w:val="22"/>
        </w:rPr>
        <w:t>Kraft der Narutos*146: Kurenai-[Kimono]-Fragment*1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Sasukes*199: Obito Uchiha-[Außer Kontrolle]-Fragment*1 (Limit: 100)</w:t>
      </w:r>
    </w:p>
    <w:p>
      <w:pPr>
        <w:spacing w:after="80" w:before="0"/>
      </w:pPr>
      <w:r>
        <w:rPr>
          <w:rFonts w:ascii="Calibri" w:hAnsi="Calibri" w:eastAsia="Calibri"/>
          <w:b/>
          <w:i w:val="0"/>
          <w:sz w:val="22"/>
        </w:rPr>
        <w:t>Kraft der Sasukes*146: Haku-[Wandernder Samurai]-Fragment*1 (Limit: 100)</w:t>
      </w:r>
    </w:p>
    <w:p>
      <w:pPr>
        <w:spacing w:after="80" w:before="0"/>
      </w:pPr>
      <w:r>
        <w:rPr>
          <w:rFonts w:ascii="Calibri" w:hAnsi="Calibri" w:eastAsia="Calibri"/>
          <w:b/>
          <w:i w:val="0"/>
          <w:sz w:val="22"/>
        </w:rPr>
        <w:t>Kraft der Sasukes*112: Kisame Hoshigaki-[Badanzug]-Fragment*1 (Limit: 100)</w:t>
      </w:r>
    </w:p>
    <w:p>
      <w:pPr>
        <w:spacing w:after="80" w:before="0"/>
      </w:pPr>
      <w:r>
        <w:rPr>
          <w:rFonts w:ascii="Calibri" w:hAnsi="Calibri" w:eastAsia="Calibri"/>
          <w:b/>
          <w:i w:val="0"/>
          <w:sz w:val="22"/>
        </w:rPr>
        <w:t>Kraft der Sasukes*112: Hidan-[Kage des Bösen]-Fragment*1 (Limit: 100)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Naruto-[Sexy Jutsu]-Fragment*1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200 Coupons/Goldbarren: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250 Goldbarren: Hagoromo Otsutsuki-[Jung]-Fragment*1 (Limit: 100)</w:t>
      </w:r>
    </w:p>
    <w:p>
      <w:pPr>
        <w:spacing w:after="80" w:before="0"/>
      </w:pPr>
      <w:r>
        <w:rPr>
          <w:rFonts w:ascii="Calibri" w:hAnsi="Calibri" w:eastAsia="Calibri"/>
          <w:b/>
          <w:i w:val="0"/>
          <w:sz w:val="22"/>
        </w:rPr>
        <w:t>250 Goldbarren: Shurado-[Shura-Status]-Fragment*1 (Limit: 100)</w:t>
      </w:r>
    </w:p>
    <w:p>
      <w:pPr>
        <w:spacing w:after="80" w:before="0"/>
      </w:pPr>
      <w:r>
        <w:rPr>
          <w:rFonts w:ascii="Calibri" w:hAnsi="Calibri" w:eastAsia="Calibri"/>
          <w:b/>
          <w:i w:val="0"/>
          <w:sz w:val="22"/>
        </w:rPr>
        <w:t>225 Goldbarren: Dritter Kaze-Kage [Edo Tensei]-Fragment*1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7390 Zeichen  ·  Nächsten Block separat einfügen (Beitrag 4: Events 19–21)</w:t>
      </w:r>
    </w:p>
    <w:p/>
    <w:p/>
    <w:p/>
    <w:p/>
    <w:p/>
    <w:p/>
    <w:p/>
    <w:p/>
    <w:p>
      <w:r>
        <w:br w:type="page"/>
      </w:r>
    </w:p>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Deidara-[Rinne-Fest]-Fragment*1 (Limit: 100)</w:t>
      </w:r>
    </w:p>
    <w:p>
      <w:pPr>
        <w:spacing w:after="80" w:before="0"/>
      </w:pPr>
      <w:r>
        <w:rPr>
          <w:rFonts w:ascii="Calibri" w:hAnsi="Calibri" w:eastAsia="Calibri"/>
          <w:b/>
          <w:i w:val="0"/>
          <w:sz w:val="22"/>
        </w:rPr>
        <w:t>Punkte*139: Kakuzu-[Entstehung der Akatsuki]-Fragment*1 (Limit: 100)</w:t>
      </w:r>
    </w:p>
    <w:p>
      <w:pPr>
        <w:spacing w:after="80" w:before="0"/>
      </w:pPr>
      <w:r>
        <w:rPr>
          <w:rFonts w:ascii="Calibri" w:hAnsi="Calibri" w:eastAsia="Calibri"/>
          <w:b/>
          <w:i w:val="0"/>
          <w:sz w:val="22"/>
        </w:rPr>
        <w:t>Punkte*126: Mei Terumi [Mondfest]-Fragment*1 (Limit: 100)</w:t>
      </w:r>
    </w:p>
    <w:p>
      <w:pPr>
        <w:spacing w:after="80" w:before="0"/>
      </w:pPr>
      <w:r>
        <w:rPr>
          <w:rFonts w:ascii="Calibri" w:hAnsi="Calibri" w:eastAsia="Calibri"/>
          <w:b/>
          <w:i w:val="0"/>
          <w:sz w:val="22"/>
        </w:rPr>
        <w:t>Punkte*114: Hashirama-Senju-[Neujahr]-Fragment*1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