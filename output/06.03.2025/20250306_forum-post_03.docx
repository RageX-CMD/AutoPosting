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- 12 -Beschwörungsrückerstattung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50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6.3.nach der Aktualisierung bis 12.3.23:59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Für das Verbrauchen von Beschwörungsschriften gibt es zeitlich begrenzte Beschwörungsschriften und Baku-Fragmente zurückerstattet.</w:t>
        <w:br/>
        <w:t>Details zur Aktion findest du unter „Zeitlich begrenzter Hit“.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 Beschwörungsschriften: Beschwörungsschrift (7 Tage)*1, Beschwörung-Auswahlpaket*1, Entsiegelungszeichenpaket*2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 Beschwörungsschriften: Beschwörungsschrift (7 Tage)*5, Beschwörung-Auswahlpaket*4, Entsiegelungszeichenpaket*8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 Beschwörungsschriften: Beschwörungsschrift (7 Tage)*12, Beschwörung-Auswahlpaket*5, Entsiegelungszeichenpaket*20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Beschwörungsschriften: Beschwörungsschrift (7 Tage)*20, Beschwörung-Auswahlpaket*10, Entsiegelungszeichenpaket*30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 Beschwörungsschriften: Beschwörungsschrift (7 Tage)*55, Beschwörung-Auswahlpaket*20, Entsiegelungszeichenpaket*40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- 13 -Schlachtfeldbeschwörung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6.3.nach der Aktualisierung bis 12.3.23:59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Während der Aktionszeit kannst du Kraftkugeln anwenden, um Sasuke Uchiha und Naruto Uzumaki Kraft zu verleihen. Für jede Kraftkugel gibt es 5 Punkte Kraft. Mit einer gewissen Wahrscheinlichkeit bekommst du auch 5 oder sogar 10 Punkte. Die erhaltene Kraft kann gegen Belohnungen eingetauscht werden. Nach Aktionsende bekommen die Spieler des siegreichen Lagers, die mehr als 750 Punkte Beitrag haben, Höheres Veredelungszeichen*10.</w:t>
        <w:br/>
        <w:br/>
        <w:t>Details zur Aktion findest du unter „Zeitlich begrenzter Hit“.</w:t>
        <w:br/>
        <w:br/>
        <w:t>Kraftkugel: 10 Coupons/Goldbarren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Eintauschbare Belohungen: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Narutos*181: Mecha-Naruto-Fragment*1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Narutos*164: Killer Bee-[Biju Status]-Fragment*1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Narutos*146: Hiruzen Sarutobi-[[Neujahr]]-Fragment*1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Narutos*146: Han-[Biju Status]-Fragment*1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Narutos*146: Kurenai-[Kimono]-Fragment*1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Narutos*90: Amulettpaket*1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Narutos*44: Top-Veredelungszeichen*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Narutos*7: Myoboku-Berg-Auswahlpaket (klein)*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Sasukes*181: Sasuke-[Neuer China-Stil]-Fragment*1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Sasukes*199: Obito Uchiha-[Außer Kontrolle]-Fragment*1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Sasukes*146: Haku-[Wandernder Samurai]-Fragment*1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Sasukes*112: Kisame Hoshigaki-[Badanzug]-Fragment*1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Sasukes*112: Hidan-[Kage des Bösen]-Fragment*1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Sasukes*9: Höhlenschlüssel*1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Sasukes*18: Zufalls-Kampftaktikfragmentpaket*1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Sasukes*7: Trainingstrank*1 (Limit: 200)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- 14 - Naruto-Minigame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6.3.nach der Aktualisierung bis 12.3.23:59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Schlage die Scheiben unter Narutos Kopf sauber mit dem Hammer heraus, ohne dass der Turm zusammenfällt. Je geschickter du dich anstellst, desto mehr Belohnungen erhältst du.</w:t>
        <w:br/>
        <w:br/>
        <w:t>Bewege den Hammer und wähle die Richtung und das Ziel. Klicke mit der linken Maustaste, wenn der Zeiger im „ Perfekt“-Bereich ist, um eine Scheibe zu treffen und wegzuschlagen. Jedes Mal, wenn du eine Scheibe wegschlägst, bekommst du eine Belohnung.</w:t>
        <w:br/>
        <w:br/>
        <w:t>Details zur Aktion findest du unter ""Zeitlich begrenzter Hit""."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Belohnungen: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 Scheibe: Glücksgutschein*1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 Scheibe: Flasche der Wahrheit*2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 Scheibe: Höhlenschlüssel*2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4 Scheibe: Weisheit des Myoboku-Bergs*3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 Scheibe: Forschungselixier*1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6 Scheibe: Trainingstrank*5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Glücksrad: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Trainingstrankpaket*1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Veredelungs-Auswahlpaket (Neu)*2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Amulettpaket*3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Forschungspaket*1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Geheimrollen-Auswahlpaket*2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Glückshöhlenschlüsselpaket*1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Geheimrollen-Auswahlpaket (klein)*15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Neues Myoboku-Berg-Auswahlpaket (20)*10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- 15 -Aktivitätswundertüte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6.3.nach der Aktualisierung bis 12.3.23:59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Durch tägliches Einloggen und Abschließen des vorgegebenen Auftrags erhältst du entsprechende Aktivitätspunkte. Beim Öffnen der Wundertüte gibt es auf jeden Fall ein Ninja-Fragment und eine Chance auf weitere Gegenstände.Details zur Aktion findest du unter „Zeitlich begrenzter Hit“.Täglich kannst du maximal 25 Wundertüten erhalten.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 jeder Wundertüte: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Naruto-[Sexy Jutsu]-Fragment*1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Zufällige Belohnungen: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Konan-[Kimono]-Fragment*1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Ibiki Morino-Fragment*1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Coupons*10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Glücksgutschein*2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Wasseressenz*3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Trainingstrank*3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Verfeinerungsschutzzeichen*1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Trainingscoupons*2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Forschungsschutzelixier*1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Verfeinerungszeichen*1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Höhlenschlüssel*2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Veredelungszeichen*1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Entsiegelungszeichenpaket*3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Danzo-[Izanagi]-Fragment*1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Körperkraftarznei*1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Weisungsflaggenfragment*1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Fähigkeitstruhenschriftrolle*1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Geheimrollen-Atlas-Fragment*1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Amulettpaket*1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Myoboku-Berg-Auswahlpaket (1)*1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Siegelschrift*1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Körperkraftarznei (klein)*1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Innerhalb von 14 Tagen nach Eröffnung des neuen Servers findest du keine Aufladeaktionen.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Das Event kann sich geringfügig ändern. Bitte beziehen Sie sich auf die aktuellen Spielinhalte.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- 16 -Konoha-Fachgeschäft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6.3.nach der Aktualisierung bis 12.3.23:59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Während der Aktionszeit gibt es im Konoha-Fachgeschäft limitierte Pakete und Objekte. Die Kaufmöglichkeiten werden täglich um 5 Uhr morgens zurückgesetzt.</w:t>
        <w:br/>
        <w:br/>
        <w:t>Details zur Aktion findest du unter „Zeitlich begrenzter Hit“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Tägliches Kauflimit: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220 Coupons/Goldbarren: Ninja-Teamarbeitspaket*1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170 Coupons/Goldbarren: Trainingstrankpaket*1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550 Coupons/Goldbarren: Höheres Forschungspaket*1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850 Coupons/Goldbarren: Glückshöhlenschlüsselpaket*1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Kampftaktik-Auswahlpaket*1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 Coupons/Goldbarren: Veredelungs-Auswahlpaket (Neu)*1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Geheimrolle Unterstüzungspaket*1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160 Coupons/Goldbarren: Acht-Tore-Trainingskugel*1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Neues Myoboku-Berg-Auswahlpaket (20)*1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 Coupons/Goldbarren: Weisungsflaggenfragment*1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450 Coupons/Goldbarren: Geheimrollen-Auswahlpaket*1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 Coupons/Goldbarren: Amulett-Auswahlpaket*1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25 Coupons/Goldbarren: Geheimrollen-Atlas-Fragment*1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Wöchentliches Kauflimit: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1600 Goldbarren: Madara Uchiha-[Endkampf]-Fragment*1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1125 Goldbarren: Pain-[Versammlung der Sechs Pfade]-Fragment*1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1125 Goldbarren: Shisui-[Susano‘o]-Fragment*1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750 Goldbarren: Orochimaru-[Großer Ninja-Krieg]-Fragment*1 (Limit: 80)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250 Goldbarren: Hagoromo Otsutsuki-[Jung]-Fragment*1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250 Goldbarren: Shurado-[Shura-Status]-Fragment*1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225 Goldbarren: Dritter Kaze-Kage [Edo Tensei]-Fragment*1 (Limit: 100)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- 17 -Tägliche Verbrauchsrückerstattung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20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6.3.nach der Aktualisierung bis 12.3.23:59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Wenn deine gesamten verbrauchten Goldbarren eine bestimmte Summe erreichen, kannst du eine Belohnung abholen. Während des Aktionszeitraums kann jede Belohnung nur einmal abgeholt werden.</w:t>
        <w:br/>
        <w:t>Details zur Aktion findest du unter „Zeitlich begrenzter Hit“.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1000Goldbarren: Neues Myoboku-Berg-Auswahlpaket (20)*3, Trainingstrankpaket*3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3000Goldbarren: Neues Myoboku-Berg-Auswahlpaket (20)*11, Geheimrolle Unterstüzungspaket*7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5000Goldbarren: Neues Myoboku-Berg-Auswahlpaket (20)*16, Höheres Forschungspaket*5</w:t>
      </w:r>
    </w:p>
    <w:p>
      <w:pPr>
        <w:spacing w:after="200" w:before="0"/>
      </w:pP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