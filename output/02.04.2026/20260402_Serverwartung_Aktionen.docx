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02.04.2026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02.04.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XXVII*3, 2025 Neues Myoboku-Berg-Auswahlpaket (20)*5</w:t>
      </w:r>
    </w:p>
    <w:p>
      <w:pPr>
        <w:spacing w:after="80" w:before="0"/>
      </w:pPr>
      <w:r>
        <w:rPr>
          <w:rFonts w:ascii="Calibri" w:hAnsi="Calibri" w:eastAsia="Calibri"/>
          <w:b/>
          <w:i w:val="0"/>
          <w:sz w:val="22"/>
        </w:rPr>
        <w:t>2200 Goldbarren: Ninja-Auswahl-Sparpaket XXVII*7, 2025 Neues Myoboku-Berg-Auswahlpaket (20)*15, Kostbarer Stoff*10</w:t>
      </w:r>
    </w:p>
    <w:p>
      <w:pPr>
        <w:spacing w:after="80" w:before="0"/>
      </w:pPr>
      <w:r>
        <w:rPr>
          <w:rFonts w:ascii="Calibri" w:hAnsi="Calibri" w:eastAsia="Calibri"/>
          <w:b/>
          <w:i w:val="0"/>
          <w:sz w:val="22"/>
        </w:rPr>
        <w:t>4400 Goldbarren: Ninja-Auswahl-Sparpaket XXVII*10,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11000 Goldbarren: Geheimrolle Unterstüzungspaket（Groß）*1, Trainingstrank*600, Kampfkraftpaket II*25</w:t>
      </w:r>
    </w:p>
    <w:p>
      <w:pPr>
        <w:spacing w:after="80" w:before="0"/>
      </w:pPr>
      <w:r>
        <w:rPr>
          <w:rFonts w:ascii="Calibri" w:hAnsi="Calibri" w:eastAsia="Calibri"/>
          <w:b/>
          <w:i w:val="0"/>
          <w:sz w:val="22"/>
        </w:rPr>
        <w:t>22000 Goldbarren: Superpsychisches Biest Durchbruchstein*10, Luxus-Teamarbeitspaket*1, Kampfkraftpaket II*65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XXXIII*20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IV*100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300 Goldbarren (Glückswert*30): Accessoire-Auswahlpaket XIII*1(Limit: 50)</w:t>
      </w:r>
    </w:p>
    <w:p>
      <w:pPr>
        <w:spacing w:after="80" w:before="0"/>
      </w:pPr>
      <w:r>
        <w:rPr>
          <w:rFonts w:ascii="Calibri" w:hAnsi="Calibri" w:eastAsia="Calibri"/>
          <w:b/>
          <w:i w:val="0"/>
          <w:sz w:val="22"/>
        </w:rPr>
        <w:t>200 Goldbarren (Glückswert*20): Beschwörungs-Auswahlpaket IX*1(Limit: 100)</w:t>
      </w:r>
    </w:p>
    <w:p>
      <w:pPr>
        <w:spacing w:after="80" w:before="0"/>
      </w:pPr>
      <w:r>
        <w:rPr>
          <w:rFonts w:ascii="Calibri" w:hAnsi="Calibri" w:eastAsia="Calibri"/>
          <w:b/>
          <w:i w:val="0"/>
          <w:sz w:val="22"/>
        </w:rPr>
        <w:t>500 Goldbarren (Glückswert*50): Sasuke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7444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IX*100 (300 Runden)</w:t>
      </w:r>
    </w:p>
    <w:p>
      <w:pPr>
        <w:spacing w:after="80" w:before="0"/>
      </w:pPr>
      <w:r>
        <w:rPr>
          <w:rFonts w:ascii="Calibri" w:hAnsi="Calibri" w:eastAsia="Calibri"/>
          <w:b/>
          <w:i w:val="0"/>
          <w:sz w:val="22"/>
        </w:rPr>
        <w:t>16000 Lose für je 1600 Goldbarren: Eins-Drei [Erbe der Macht des Feuers]-Fragment*80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Glückshöhlenschlüsselpaket (klein)*1, Geheimrolle Unterstüzungspaket*2, Trainingstrankpaket*2, Kampfkraftpaket II*2</w:t>
      </w:r>
    </w:p>
    <w:p>
      <w:pPr>
        <w:spacing w:after="80" w:before="0"/>
      </w:pPr>
      <w:r>
        <w:rPr>
          <w:rFonts w:ascii="Calibri" w:hAnsi="Calibri" w:eastAsia="Calibri"/>
          <w:b/>
          <w:i w:val="0"/>
          <w:sz w:val="22"/>
        </w:rPr>
        <w:t>2000Goldbarren: Glückshöhlenschlüsselpaket (klein)*2, Geheimrolle Unterstüzungspaket*6, Trainingstrankpaket*6, Kampfkraftpaket II*4</w:t>
      </w:r>
    </w:p>
    <w:p>
      <w:pPr>
        <w:spacing w:after="80" w:before="0"/>
      </w:pPr>
      <w:r>
        <w:rPr>
          <w:rFonts w:ascii="Calibri" w:hAnsi="Calibri" w:eastAsia="Calibri"/>
          <w:b/>
          <w:i w:val="0"/>
          <w:sz w:val="22"/>
        </w:rPr>
        <w:t>6000Goldbarren: Glückshöhlenschlüsselpaket*2, Geheimrolle Unterstüzungspaket*12, Trainingstrankpaket*12, Kampfkraftpaket II*6</w:t>
      </w:r>
    </w:p>
    <w:p>
      <w:pPr>
        <w:spacing w:after="80" w:before="0"/>
      </w:pPr>
      <w:r>
        <w:rPr>
          <w:rFonts w:ascii="Calibri" w:hAnsi="Calibri" w:eastAsia="Calibri"/>
          <w:b/>
          <w:i w:val="0"/>
          <w:sz w:val="22"/>
        </w:rPr>
        <w:t>12000Goldbarren: Kumulierter Verbrauch Geschenkpaket 32*4, Geheimrolle Unterstüzungspaket*20, Trainingstrankpaket*20, Kampfkraftpaket II*8</w:t>
      </w:r>
    </w:p>
    <w:p>
      <w:pPr>
        <w:spacing w:after="80" w:before="0"/>
      </w:pPr>
      <w:r>
        <w:rPr>
          <w:rFonts w:ascii="Calibri" w:hAnsi="Calibri" w:eastAsia="Calibri"/>
          <w:b/>
          <w:i w:val="0"/>
          <w:sz w:val="22"/>
        </w:rPr>
        <w:t>18000Goldbarren: Kumulierter Verbrauch Geschenkpaket 32*8, Geheimrolle Unterstüzungspaket*40, Trainingstrankpaket*40, Kampfkraftpaket II*10</w:t>
      </w:r>
    </w:p>
    <w:p>
      <w:pPr>
        <w:spacing w:after="80" w:before="0"/>
      </w:pPr>
      <w:r>
        <w:rPr>
          <w:rFonts w:ascii="Calibri" w:hAnsi="Calibri" w:eastAsia="Calibri"/>
          <w:b/>
          <w:i w:val="0"/>
          <w:sz w:val="22"/>
        </w:rPr>
        <w:t>30000Goldbarren: Kumulierter Verbrauch Geschenkpaket 32*12, Geheimrolle Unterstüzungspaket（Groß）*1, Trainingstrankpaket*60, Kampfkraftpaket II*40</w:t>
      </w:r>
    </w:p>
    <w:p>
      <w:pPr>
        <w:spacing w:after="80" w:before="0"/>
      </w:pPr>
      <w:r>
        <w:rPr>
          <w:rFonts w:ascii="Calibri" w:hAnsi="Calibri" w:eastAsia="Calibri"/>
          <w:b/>
          <w:i w:val="0"/>
          <w:sz w:val="22"/>
        </w:rPr>
        <w:t>50000Goldbarren: Kumulierter Verbrauch Geschenkpaket 32*16, Edle Schatzessenz*4, Luxus-Teamarbeitspaket*1, Kampfkraftpaket II*70</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Glücksmünzen*68: Jiraiya-[Gamarinsho]-Fragment*1 (Limit: 100)</w:t>
      </w:r>
    </w:p>
    <w:p>
      <w:pPr>
        <w:spacing w:after="80" w:before="0"/>
      </w:pPr>
      <w:r>
        <w:rPr>
          <w:rFonts w:ascii="Calibri" w:hAnsi="Calibri" w:eastAsia="Calibri"/>
          <w:b/>
          <w:i w:val="0"/>
          <w:sz w:val="22"/>
        </w:rPr>
        <w:t>Glücksmünzen*40: Hagoromo Otsutsuki-[Jung]-Fragment*1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Deidara-[Neujahr]-Fragment*1 (Limit: 100)</w:t>
      </w:r>
    </w:p>
    <w:p>
      <w:pPr>
        <w:spacing w:after="80" w:before="0"/>
      </w:pPr>
      <w:r>
        <w:rPr>
          <w:rFonts w:ascii="Calibri" w:hAnsi="Calibri" w:eastAsia="Calibri"/>
          <w:b/>
          <w:i w:val="0"/>
          <w:sz w:val="22"/>
        </w:rPr>
        <w:t>Glücksmünzen*31: Gengetsu Hoozuki-[Badeanzug]-Fragment*1 (Limit: 100)</w:t>
      </w:r>
    </w:p>
    <w:p>
      <w:pPr>
        <w:spacing w:after="80" w:before="0"/>
      </w:pPr>
      <w:r>
        <w:rPr>
          <w:rFonts w:ascii="Calibri" w:hAnsi="Calibri" w:eastAsia="Calibri"/>
          <w:b/>
          <w:i w:val="0"/>
          <w:sz w:val="22"/>
        </w:rPr>
        <w:t>Glücksmünzen*25: Ninja-Teamarbeits-Auswahlpaket*1 (Limit: 50)</w:t>
      </w:r>
    </w:p>
    <w:p>
      <w:pPr>
        <w:spacing w:after="80" w:before="0"/>
      </w:pPr>
      <w:r>
        <w:rPr>
          <w:rFonts w:ascii="Calibri" w:hAnsi="Calibri" w:eastAsia="Calibri"/>
          <w:b/>
          <w:i w:val="0"/>
          <w:sz w:val="22"/>
        </w:rPr>
        <w:t>Glücksmünzen*25: Auswahlpaket der Geheimrollen*1 (Limit: 50)</w:t>
      </w:r>
    </w:p>
    <w:p>
      <w:pPr>
        <w:spacing w:after="80" w:before="0"/>
      </w:pPr>
      <w:r>
        <w:rPr>
          <w:rFonts w:ascii="Calibri" w:hAnsi="Calibri" w:eastAsia="Calibri"/>
          <w:b/>
          <w:i w:val="0"/>
          <w:sz w:val="22"/>
        </w:rPr>
        <w:t>Glücksmünzen*20: Auswahlpaket der alten Gegenstände*1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 Geschenkpaket*80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Obito Uchiha-[Außer Kontrolle]-Fragment*80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Auswahlpaket der alten Gegenstände*2</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120"/>
      </w:pPr>
      <w:r>
        <w:rPr>
          <w:rFonts w:ascii="Calibri" w:hAnsi="Calibri" w:eastAsia="Calibri"/>
          <w:b/>
          <w:i w:val="0"/>
          <w:sz w:val="26"/>
        </w:rPr>
        <w:t>- 12 -Schlachtfeldbeschwörung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Narutos*164: Dritter Kaze-Kage [Edo Tensei]-Fragment*1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2025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Sasukes*225: Kubuto-[Großer Ninja-Krieg]-Fragment*1 (Limit: 100)</w:t>
      </w:r>
    </w:p>
    <w:p>
      <w:pPr>
        <w:spacing w:after="80" w:before="0"/>
      </w:pPr>
      <w:r>
        <w:rPr>
          <w:rFonts w:ascii="Calibri" w:hAnsi="Calibri" w:eastAsia="Calibri"/>
          <w:b/>
          <w:i w:val="0"/>
          <w:sz w:val="22"/>
        </w:rPr>
        <w:t>Kraft der Sasukes*181: Shurado-[Shura-Status]-Fragment*1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8955 Zeichen  ·  Nächsten Block separat einfügen (Beitrag 3: Events 13–18)</w:t>
      </w:r>
    </w:p>
    <w:p/>
    <w:p/>
    <w:p/>
    <w:p/>
    <w:p/>
    <w:p/>
    <w:p/>
    <w:p/>
    <w:p>
      <w:r>
        <w:br w:type="page"/>
      </w:r>
    </w:p>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Orochimaru-[Jung]-Fragment*1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220 Goldbarren: Sakura [Sasuke Shinden]-Fragment*1 (Limit: 100)</w:t>
      </w:r>
    </w:p>
    <w:p>
      <w:pPr>
        <w:spacing w:after="80" w:before="0"/>
      </w:pPr>
      <w:r>
        <w:rPr>
          <w:rFonts w:ascii="Calibri" w:hAnsi="Calibri" w:eastAsia="Calibri"/>
          <w:b/>
          <w:i w:val="0"/>
          <w:sz w:val="22"/>
        </w:rPr>
        <w:t>220 Goldbarren: Kakashi [Der sechste Ho-Kage]-Fragment*1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2.4.nach der Aktualisierung bis 8.4.23:59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Kurotsuchi-[Rinne-Fest]-Fragment*1 (Limit: 100)</w:t>
      </w:r>
    </w:p>
    <w:p>
      <w:pPr>
        <w:spacing w:after="80" w:before="0"/>
      </w:pPr>
      <w:r>
        <w:rPr>
          <w:rFonts w:ascii="Calibri" w:hAnsi="Calibri" w:eastAsia="Calibri"/>
          <w:b/>
          <w:i w:val="0"/>
          <w:sz w:val="22"/>
        </w:rPr>
        <w:t>Punkte*139: Gaara-[Badeanzug]-Fragment*1 (Limit: 100)</w:t>
      </w:r>
    </w:p>
    <w:p>
      <w:pPr>
        <w:spacing w:after="80" w:before="0"/>
      </w:pPr>
      <w:r>
        <w:rPr>
          <w:rFonts w:ascii="Calibri" w:hAnsi="Calibri" w:eastAsia="Calibri"/>
          <w:b/>
          <w:i w:val="0"/>
          <w:sz w:val="22"/>
        </w:rPr>
        <w:t>Punkte*114: Han-[Biju Status]-Fragment*1 (Limit: 100)</w:t>
      </w:r>
    </w:p>
    <w:p>
      <w:pPr>
        <w:spacing w:after="80" w:before="0"/>
      </w:pPr>
      <w:r>
        <w:rPr>
          <w:rFonts w:ascii="Calibri" w:hAnsi="Calibri" w:eastAsia="Calibri"/>
          <w:b/>
          <w:i w:val="0"/>
          <w:sz w:val="22"/>
        </w:rPr>
        <w:t>Punkte*114: Hiruzen Sarutobi-[[Neujahr]]-Fragment*1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