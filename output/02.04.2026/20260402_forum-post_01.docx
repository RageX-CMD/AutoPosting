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02.04.2026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02.04.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XXVII*3, 2025 Neues Myoboku-Berg-Auswahlpaket (20)*5</w:t>
      </w:r>
    </w:p>
    <w:p>
      <w:pPr>
        <w:spacing w:after="80" w:before="0"/>
      </w:pPr>
      <w:r>
        <w:rPr>
          <w:rFonts w:ascii="Calibri" w:hAnsi="Calibri" w:eastAsia="Calibri"/>
          <w:b/>
          <w:i w:val="0"/>
          <w:sz w:val="22"/>
        </w:rPr>
        <w:t>2200 Goldbarren: Ninja-Auswahl-Sparpaket XXVII*7, 2025 Neues Myoboku-Berg-Auswahlpaket (20)*15, Kostbarer Stoff*10</w:t>
      </w:r>
    </w:p>
    <w:p>
      <w:pPr>
        <w:spacing w:after="80" w:before="0"/>
      </w:pPr>
      <w:r>
        <w:rPr>
          <w:rFonts w:ascii="Calibri" w:hAnsi="Calibri" w:eastAsia="Calibri"/>
          <w:b/>
          <w:i w:val="0"/>
          <w:sz w:val="22"/>
        </w:rPr>
        <w:t>4400 Goldbarren: Ninja-Auswahl-Sparpaket XXVII*10,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11000 Goldbarren: Geheimrolle Unterstüzungspaket（Groß）*1, Trainingstrank*600, Kampfkraftpaket II*25</w:t>
      </w:r>
    </w:p>
    <w:p>
      <w:pPr>
        <w:spacing w:after="80" w:before="0"/>
      </w:pPr>
      <w:r>
        <w:rPr>
          <w:rFonts w:ascii="Calibri" w:hAnsi="Calibri" w:eastAsia="Calibri"/>
          <w:b/>
          <w:i w:val="0"/>
          <w:sz w:val="22"/>
        </w:rPr>
        <w:t>22000 Goldbarren: Superpsychisches Biest Durchbruchstein*10, Luxus-Teamarbeitspaket*1, Kampfkraftpaket II*65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