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2.4.nach der Aktualisierung bis 8.4.23:59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2025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(10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2000 Goldbarren: Beschwörungs-Auswahlpaket IX*100 (300 Runden)</w:t>
      </w:r>
    </w:p>
    <w:p>
      <w:pPr>
        <w:spacing w:after="80" w:before="0"/>
      </w:pPr>
      <w:r>
        <w:rPr>
          <w:rFonts w:ascii="Calibri" w:hAnsi="Calibri" w:eastAsia="Calibri"/>
          <w:b/>
          <w:i w:val="0"/>
          <w:sz w:val="22"/>
        </w:rPr>
        <w:t>16000 Lose für je 1600 Goldbarren: Eins-Drei [Erbe der Macht des Feuers]-Fragment*80 (300 Runden)</w:t>
      </w:r>
    </w:p>
    <w:p>
      <w:pPr>
        <w:spacing w:after="80" w:before="0"/>
      </w:pPr>
      <w:r>
        <w:rPr>
          <w:rFonts w:ascii="Calibri" w:hAnsi="Calibri" w:eastAsia="Calibri"/>
          <w:b/>
          <w:i w:val="0"/>
          <w:sz w:val="22"/>
        </w:rPr>
        <w:t>1600 Lose für je 100 Goldbarren: Endkampf Auswahlpaket*1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2.4.nach der Aktualisierung bis 8.4.23:59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Glückshöhlenschlüsselpaket (klein)*1, Geheimrolle Unterstüzungspaket*2, Trainingstrankpaket*2, Kampfkraftpaket II*2</w:t>
      </w:r>
    </w:p>
    <w:p>
      <w:pPr>
        <w:spacing w:after="80" w:before="0"/>
      </w:pPr>
      <w:r>
        <w:rPr>
          <w:rFonts w:ascii="Calibri" w:hAnsi="Calibri" w:eastAsia="Calibri"/>
          <w:b/>
          <w:i w:val="0"/>
          <w:sz w:val="22"/>
        </w:rPr>
        <w:t>2000Goldbarren: Glückshöhlenschlüsselpaket (klein)*2, Geheimrolle Unterstüzungspaket*6, Trainingstrankpaket*6, Kampfkraftpaket II*4</w:t>
      </w:r>
    </w:p>
    <w:p>
      <w:pPr>
        <w:spacing w:after="80" w:before="0"/>
      </w:pPr>
      <w:r>
        <w:rPr>
          <w:rFonts w:ascii="Calibri" w:hAnsi="Calibri" w:eastAsia="Calibri"/>
          <w:b/>
          <w:i w:val="0"/>
          <w:sz w:val="22"/>
        </w:rPr>
        <w:t>6000Goldbarren: Glückshöhlenschlüsselpaket*2, Geheimrolle Unterstüzungspaket*12, Trainingstrankpaket*12, Kampfkraftpaket II*6</w:t>
      </w:r>
    </w:p>
    <w:p>
      <w:pPr>
        <w:spacing w:after="80" w:before="0"/>
      </w:pPr>
      <w:r>
        <w:rPr>
          <w:rFonts w:ascii="Calibri" w:hAnsi="Calibri" w:eastAsia="Calibri"/>
          <w:b/>
          <w:i w:val="0"/>
          <w:sz w:val="22"/>
        </w:rPr>
        <w:t>12000Goldbarren: Kumulierter Verbrauch Geschenkpaket 32*4, Geheimrolle Unterstüzungspaket*20, Trainingstrankpaket*20, Kampfkraftpaket II*8</w:t>
      </w:r>
    </w:p>
    <w:p>
      <w:pPr>
        <w:spacing w:after="80" w:before="0"/>
      </w:pPr>
      <w:r>
        <w:rPr>
          <w:rFonts w:ascii="Calibri" w:hAnsi="Calibri" w:eastAsia="Calibri"/>
          <w:b/>
          <w:i w:val="0"/>
          <w:sz w:val="22"/>
        </w:rPr>
        <w:t>18000Goldbarren: Kumulierter Verbrauch Geschenkpaket 32*8, Geheimrolle Unterstüzungspaket*40, Trainingstrankpaket*40, Kampfkraftpaket II*10</w:t>
      </w:r>
    </w:p>
    <w:p>
      <w:pPr>
        <w:spacing w:after="80" w:before="0"/>
      </w:pPr>
      <w:r>
        <w:rPr>
          <w:rFonts w:ascii="Calibri" w:hAnsi="Calibri" w:eastAsia="Calibri"/>
          <w:b/>
          <w:i w:val="0"/>
          <w:sz w:val="22"/>
        </w:rPr>
        <w:t>30000Goldbarren: Kumulierter Verbrauch Geschenkpaket 32*12, Geheimrolle Unterstüzungspaket（Groß）*1, Trainingstrankpaket*60, Kampfkraftpaket II*40</w:t>
      </w:r>
    </w:p>
    <w:p>
      <w:pPr>
        <w:spacing w:after="80" w:before="0"/>
      </w:pPr>
      <w:r>
        <w:rPr>
          <w:rFonts w:ascii="Calibri" w:hAnsi="Calibri" w:eastAsia="Calibri"/>
          <w:b/>
          <w:i w:val="0"/>
          <w:sz w:val="22"/>
        </w:rPr>
        <w:t>50000Goldbarren: Kumulierter Verbrauch Geschenkpaket 32*16, Edle Schatzessenz*4, Luxus-Teamarbeitspaket*1, Kampfkraftpaket II*70</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2.4.nach der Aktualisierung bis 8.4.23:59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Glücksmünzen*68: Jiraiya-[Gamarinsho]-Fragment*1 (Limit: 100)</w:t>
      </w:r>
    </w:p>
    <w:p>
      <w:pPr>
        <w:spacing w:after="80" w:before="0"/>
      </w:pPr>
      <w:r>
        <w:rPr>
          <w:rFonts w:ascii="Calibri" w:hAnsi="Calibri" w:eastAsia="Calibri"/>
          <w:b/>
          <w:i w:val="0"/>
          <w:sz w:val="22"/>
        </w:rPr>
        <w:t>Glücksmünzen*40: Hagoromo Otsutsuki-[Jung]-Fragment*1 (Limit: 100)</w:t>
      </w:r>
    </w:p>
    <w:p>
      <w:pPr>
        <w:spacing w:after="80" w:before="0"/>
      </w:pPr>
      <w:r>
        <w:rPr>
          <w:rFonts w:ascii="Calibri" w:hAnsi="Calibri" w:eastAsia="Calibri"/>
          <w:b/>
          <w:i w:val="0"/>
          <w:sz w:val="22"/>
        </w:rPr>
        <w:t>Glücksmünzen*31: Shisui-[Neuer China-Stil]-Fragment*1 (Limit: 100)</w:t>
      </w:r>
    </w:p>
    <w:p>
      <w:pPr>
        <w:spacing w:after="80" w:before="0"/>
      </w:pPr>
      <w:r>
        <w:rPr>
          <w:rFonts w:ascii="Calibri" w:hAnsi="Calibri" w:eastAsia="Calibri"/>
          <w:b/>
          <w:i w:val="0"/>
          <w:sz w:val="22"/>
        </w:rPr>
        <w:t>Glücksmünzen*31: Deidara-[Neujahr]-Fragment*1 (Limit: 100)</w:t>
      </w:r>
    </w:p>
    <w:p>
      <w:pPr>
        <w:spacing w:after="80" w:before="0"/>
      </w:pPr>
      <w:r>
        <w:rPr>
          <w:rFonts w:ascii="Calibri" w:hAnsi="Calibri" w:eastAsia="Calibri"/>
          <w:b/>
          <w:i w:val="0"/>
          <w:sz w:val="22"/>
        </w:rPr>
        <w:t>Glücksmünzen*31: Gengetsu Hoozuki-[Badeanzug]-Fragment*1 (Limit: 100)</w:t>
      </w:r>
    </w:p>
    <w:p>
      <w:pPr>
        <w:spacing w:after="80" w:before="0"/>
      </w:pPr>
      <w:r>
        <w:rPr>
          <w:rFonts w:ascii="Calibri" w:hAnsi="Calibri" w:eastAsia="Calibri"/>
          <w:b/>
          <w:i w:val="0"/>
          <w:sz w:val="22"/>
        </w:rPr>
        <w:t>Glücksmünzen*25: Ninja-Teamarbeits-Auswahlpaket*1 (Limit: 50)</w:t>
      </w:r>
    </w:p>
    <w:p>
      <w:pPr>
        <w:spacing w:after="80" w:before="0"/>
      </w:pPr>
      <w:r>
        <w:rPr>
          <w:rFonts w:ascii="Calibri" w:hAnsi="Calibri" w:eastAsia="Calibri"/>
          <w:b/>
          <w:i w:val="0"/>
          <w:sz w:val="22"/>
        </w:rPr>
        <w:t>Glücksmünzen*25: Auswahlpaket der Geheimrollen*1 (Limit: 50)</w:t>
      </w:r>
    </w:p>
    <w:p>
      <w:pPr>
        <w:spacing w:after="80" w:before="0"/>
      </w:pPr>
      <w:r>
        <w:rPr>
          <w:rFonts w:ascii="Calibri" w:hAnsi="Calibri" w:eastAsia="Calibri"/>
          <w:b/>
          <w:i w:val="0"/>
          <w:sz w:val="22"/>
        </w:rPr>
        <w:t>Glücksmünzen*20: Auswahlpaket der alten Gegenstände*1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2.4.nach der Aktualisierung bis 8.4.23:59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 Geschenkpaket*80</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Veredelungs-Auswahlpaket*1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Obito Uchiha-[Außer Kontrolle]-Fragment*80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Auswahlpaket der alten Gegenstände*2</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2.4.nach der Aktualisierung bis 8.4.23:59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p>
      <w:pPr>
        <w:spacing w:after="120" w:before="120"/>
      </w:pPr>
      <w:r>
        <w:rPr>
          <w:rFonts w:ascii="Calibri" w:hAnsi="Calibri" w:eastAsia="Calibri"/>
          <w:b/>
          <w:i w:val="0"/>
          <w:sz w:val="26"/>
        </w:rPr>
        <w:t>- 12 -Schlachtfeldbeschwörung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2.4.nach der Aktualisierung bis 8.4.23:59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Narutos*181: Mecha-Naruto-Fragment*1 (Limit: 100)</w:t>
      </w:r>
    </w:p>
    <w:p>
      <w:pPr>
        <w:spacing w:after="80" w:before="0"/>
      </w:pPr>
      <w:r>
        <w:rPr>
          <w:rFonts w:ascii="Calibri" w:hAnsi="Calibri" w:eastAsia="Calibri"/>
          <w:b/>
          <w:i w:val="0"/>
          <w:sz w:val="22"/>
        </w:rPr>
        <w:t>Kraft der Narutos*181: Hamura Otsutsuki-Fragment*1 (Limit: 100)</w:t>
      </w:r>
    </w:p>
    <w:p>
      <w:pPr>
        <w:spacing w:after="80" w:before="0"/>
      </w:pPr>
      <w:r>
        <w:rPr>
          <w:rFonts w:ascii="Calibri" w:hAnsi="Calibri" w:eastAsia="Calibri"/>
          <w:b/>
          <w:i w:val="0"/>
          <w:sz w:val="22"/>
        </w:rPr>
        <w:t>Kraft der Narutos*164: Dritter Kaze-Kage [Edo Tensei]-Fragment*1 (Limit: 100)</w:t>
      </w:r>
    </w:p>
    <w:p>
      <w:pPr>
        <w:spacing w:after="80" w:before="0"/>
      </w:pPr>
      <w:r>
        <w:rPr>
          <w:rFonts w:ascii="Calibri" w:hAnsi="Calibri" w:eastAsia="Calibri"/>
          <w:b/>
          <w:i w:val="0"/>
          <w:sz w:val="22"/>
        </w:rPr>
        <w:t>Kraft der Narutos*146: Ameyuri Ringo-[Badeanzug]-Fragment*1 (Limit: 100)</w:t>
      </w:r>
    </w:p>
    <w:p>
      <w:pPr>
        <w:spacing w:after="80" w:before="0"/>
      </w:pPr>
      <w:r>
        <w:rPr>
          <w:rFonts w:ascii="Calibri" w:hAnsi="Calibri" w:eastAsia="Calibri"/>
          <w:b/>
          <w:i w:val="0"/>
          <w:sz w:val="22"/>
        </w:rPr>
        <w:t>Kraft der Narutos*73: Altes Accessoire-Auswahlpaket II*1 (Limit: 50)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Veredelungs-Auswahlpaket*1 (Limit: 200)</w:t>
      </w:r>
    </w:p>
    <w:p>
      <w:pPr>
        <w:spacing w:after="80" w:before="0"/>
      </w:pPr>
      <w:r>
        <w:rPr>
          <w:rFonts w:ascii="Calibri" w:hAnsi="Calibri" w:eastAsia="Calibri"/>
          <w:b/>
          <w:i w:val="0"/>
          <w:sz w:val="22"/>
        </w:rPr>
        <w:t>Kraft der Narutos*7: 2025 Neues Myoboku-Berg-Auswahlpaket (1)*1 (Limit: 200)</w:t>
      </w:r>
    </w:p>
    <w:p>
      <w:pPr>
        <w:spacing w:after="80" w:before="0"/>
      </w:pPr>
      <w:r>
        <w:rPr>
          <w:rFonts w:ascii="Calibri" w:hAnsi="Calibri" w:eastAsia="Calibri"/>
          <w:b/>
          <w:i w:val="0"/>
          <w:sz w:val="22"/>
        </w:rPr>
        <w:t>Kraft der Narutos*7: Entsiegelungszeichenpaket*1 (Limit: 200)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Sasukes*225: Kubuto-[Großer Ninja-Krieg]-Fragment*1 (Limit: 100)</w:t>
      </w:r>
    </w:p>
    <w:p>
      <w:pPr>
        <w:spacing w:after="80" w:before="0"/>
      </w:pPr>
      <w:r>
        <w:rPr>
          <w:rFonts w:ascii="Calibri" w:hAnsi="Calibri" w:eastAsia="Calibri"/>
          <w:b/>
          <w:i w:val="0"/>
          <w:sz w:val="22"/>
        </w:rPr>
        <w:t>Kraft der Sasukes*181: Shurado-[Shura-Status]-Fragment*1 (Limit: 100)</w:t>
      </w:r>
    </w:p>
    <w:p>
      <w:pPr>
        <w:spacing w:after="80" w:before="0"/>
      </w:pPr>
      <w:r>
        <w:rPr>
          <w:rFonts w:ascii="Calibri" w:hAnsi="Calibri" w:eastAsia="Calibri"/>
          <w:b/>
          <w:i w:val="0"/>
          <w:sz w:val="22"/>
        </w:rPr>
        <w:t>Kraft der Sasukes*146: Sasori [Hiruko]-Fragment*1 (Limit: 100)</w:t>
      </w:r>
    </w:p>
    <w:p>
      <w:pPr>
        <w:spacing w:after="80" w:before="0"/>
      </w:pPr>
      <w:r>
        <w:rPr>
          <w:rFonts w:ascii="Calibri" w:hAnsi="Calibri" w:eastAsia="Calibri"/>
          <w:b/>
          <w:i w:val="0"/>
          <w:sz w:val="22"/>
        </w:rPr>
        <w:t>Kraft der Sasukes*66: Altes Accessoire-Auswahlpaket III*1 (Limit: 50)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80" w:before="0"/>
      </w:pPr>
      <w:r>
        <w:rPr>
          <w:rFonts w:ascii="Calibri" w:hAnsi="Calibri" w:eastAsia="Calibri"/>
          <w:b/>
          <w:i w:val="0"/>
          <w:sz w:val="22"/>
        </w:rPr>
        <w:t>Kraft der Sasukes*7: Trainingscoupons*1 (Limit: 200)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