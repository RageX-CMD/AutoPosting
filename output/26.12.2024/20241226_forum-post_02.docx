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Jiraiya-[China-Stil]-Fragment*1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Karin-[Großer Ninja-Krieg]-Fragment*5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