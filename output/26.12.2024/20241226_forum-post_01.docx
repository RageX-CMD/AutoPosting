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Neji</w:t>
      </w:r>
    </w:p>
    <w:p>
      <w:pPr>
        <w:spacing w:after="80" w:before="0"/>
      </w:pPr>
      <w:r>
        <w:rPr>
          <w:rFonts w:ascii="Calibri" w:hAnsi="Calibri" w:eastAsia="Calibri"/>
          <w:b/>
          <w:i w:val="0"/>
          <w:sz w:val="22"/>
        </w:rPr>
        <w:t>2. Balance-Anpassung – Sasori [Hiruko]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VIII*1, Geheimrollen-Fragment*4, Trainingstrank*10, Flasche der Wahrheit*4</w:t>
      </w:r>
    </w:p>
    <w:p>
      <w:pPr>
        <w:spacing w:after="80" w:before="0"/>
      </w:pPr>
      <w:r>
        <w:rPr>
          <w:rFonts w:ascii="Calibri" w:hAnsi="Calibri" w:eastAsia="Calibri"/>
          <w:b/>
          <w:i w:val="0"/>
          <w:sz w:val="22"/>
        </w:rPr>
        <w:t>1000Goldbarren: Ninja-Auswahl-Sparpaket VIII*2, Geheimrollen-Fragment*8, Trainingstrank*20, Flasche der Wahrheit*8</w:t>
      </w:r>
    </w:p>
    <w:p>
      <w:pPr>
        <w:spacing w:after="80" w:before="0"/>
      </w:pPr>
      <w:r>
        <w:rPr>
          <w:rFonts w:ascii="Calibri" w:hAnsi="Calibri" w:eastAsia="Calibri"/>
          <w:b/>
          <w:i w:val="0"/>
          <w:sz w:val="22"/>
        </w:rPr>
        <w:t>3000Goldbarren: Ninja-Auswahl-Sparpaket VIII*3, Geheimrollen-Fragment*12, Trainingstrank*100, Kampfkraftpaket*8</w:t>
      </w:r>
    </w:p>
    <w:p>
      <w:pPr>
        <w:spacing w:after="80" w:before="0"/>
      </w:pPr>
      <w:r>
        <w:rPr>
          <w:rFonts w:ascii="Calibri" w:hAnsi="Calibri" w:eastAsia="Calibri"/>
          <w:b/>
          <w:i w:val="0"/>
          <w:sz w:val="22"/>
        </w:rPr>
        <w:t>6000Goldbarren: Ninja-Auswahl-Sparpaket VIII*4, Geheimrollen-Fragment*16, Trainingstrank*200, Kampfkraftpaket*20</w:t>
      </w:r>
    </w:p>
    <w:p>
      <w:pPr>
        <w:spacing w:after="80" w:before="0"/>
      </w:pPr>
      <w:r>
        <w:rPr>
          <w:rFonts w:ascii="Calibri" w:hAnsi="Calibri" w:eastAsia="Calibri"/>
          <w:b/>
          <w:i w:val="0"/>
          <w:sz w:val="22"/>
        </w:rPr>
        <w:t>12000Goldbarren: Ninja-Auswahl-Sparpaket VIII*10, Geheimrolle Unterstüzungspaket*20, Trainingstrank*400, Kampfkraftpaket*24</w:t>
      </w:r>
    </w:p>
    <w:p>
      <w:pPr>
        <w:spacing w:after="80" w:before="0"/>
      </w:pPr>
      <w:r>
        <w:rPr>
          <w:rFonts w:ascii="Calibri" w:hAnsi="Calibri" w:eastAsia="Calibri"/>
          <w:b/>
          <w:i w:val="0"/>
          <w:sz w:val="22"/>
        </w:rPr>
        <w:t>18000Goldbarren: Ninja-Auswahl-Sparpaket VIII*10, Geheimrolle Unterstüzungspaket*40, Trainingstrank*800, Kampfkraftpaket*28</w:t>
      </w:r>
    </w:p>
    <w:p>
      <w:pPr>
        <w:spacing w:after="80" w:before="0"/>
      </w:pPr>
      <w:r>
        <w:rPr>
          <w:rFonts w:ascii="Calibri" w:hAnsi="Calibri" w:eastAsia="Calibri"/>
          <w:b/>
          <w:i w:val="0"/>
          <w:sz w:val="22"/>
        </w:rPr>
        <w:t>24000Goldbarren: Ninja-Auswahl-Sparpaket VIII*15, Geheimrolle Unterstüzungspaket*60, Trainingstrank*1200, Kampfkraftpaket*32</w:t>
      </w:r>
    </w:p>
    <w:p>
      <w:pPr>
        <w:spacing w:after="80" w:before="0"/>
      </w:pPr>
      <w:r>
        <w:rPr>
          <w:rFonts w:ascii="Calibri" w:hAnsi="Calibri" w:eastAsia="Calibri"/>
          <w:b/>
          <w:i w:val="0"/>
          <w:sz w:val="22"/>
        </w:rPr>
        <w:t>30000Goldbarren: Ninja-Auswahl-Sparpaket VIII*15, Geheimrolle Unterstüzungspaket*80, Trainingstrank*1600, Kampfkraftpaket*36</w:t>
      </w:r>
    </w:p>
    <w:p>
      <w:pPr>
        <w:spacing w:after="80" w:before="0"/>
      </w:pPr>
      <w:r>
        <w:rPr>
          <w:rFonts w:ascii="Calibri" w:hAnsi="Calibri" w:eastAsia="Calibri"/>
          <w:b/>
          <w:i w:val="0"/>
          <w:sz w:val="22"/>
        </w:rPr>
        <w:t>36000Goldbarren: Ninja-Auswahl-Sparpaket VIII*20, Geheimrolle Unterstüzungspaket*100, Trainingstrank*2000, Kampfkraftpaket*40</w:t>
      </w:r>
    </w:p>
    <w:p>
      <w:pPr>
        <w:spacing w:after="80" w:before="0"/>
      </w:pPr>
      <w:r>
        <w:rPr>
          <w:rFonts w:ascii="Calibri" w:hAnsi="Calibri" w:eastAsia="Calibri"/>
          <w:b/>
          <w:i w:val="0"/>
          <w:sz w:val="22"/>
        </w:rPr>
        <w:t>50000Goldbarren: Ninja-Auswahl-Sparpaket VIII*20, Geheimrolle Unterstüzungspaket*120, Trainingstrank*2400,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16.12.nach der Aktualisierung bis 1.1.23:59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Punkte*146: Deidara-[Neujahr]-Fragment*1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