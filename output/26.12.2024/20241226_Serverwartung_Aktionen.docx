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26.12.2024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26.12.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Durchbruch und Test von Neji</w:t>
      </w:r>
    </w:p>
    <w:p>
      <w:pPr>
        <w:spacing w:after="80" w:before="0"/>
      </w:pPr>
      <w:r>
        <w:rPr>
          <w:rFonts w:ascii="Calibri" w:hAnsi="Calibri" w:eastAsia="Calibri"/>
          <w:b/>
          <w:i w:val="0"/>
          <w:sz w:val="22"/>
        </w:rPr>
        <w:t>2. Balance-Anpassung – Sasori [Hiruko]</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VIII*1, Geheimrollen-Fragment*4, Trainingstrank*10, Flasche der Wahrheit*4</w:t>
      </w:r>
    </w:p>
    <w:p>
      <w:pPr>
        <w:spacing w:after="80" w:before="0"/>
      </w:pPr>
      <w:r>
        <w:rPr>
          <w:rFonts w:ascii="Calibri" w:hAnsi="Calibri" w:eastAsia="Calibri"/>
          <w:b/>
          <w:i w:val="0"/>
          <w:sz w:val="22"/>
        </w:rPr>
        <w:t>1000Goldbarren: Ninja-Auswahl-Sparpaket VIII*2, Geheimrollen-Fragment*8, Trainingstrank*20, Flasche der Wahrheit*8</w:t>
      </w:r>
    </w:p>
    <w:p>
      <w:pPr>
        <w:spacing w:after="80" w:before="0"/>
      </w:pPr>
      <w:r>
        <w:rPr>
          <w:rFonts w:ascii="Calibri" w:hAnsi="Calibri" w:eastAsia="Calibri"/>
          <w:b/>
          <w:i w:val="0"/>
          <w:sz w:val="22"/>
        </w:rPr>
        <w:t>3000Goldbarren: Ninja-Auswahl-Sparpaket VIII*3, Geheimrollen-Fragment*12, Trainingstrank*100, Kampfkraftpaket*8</w:t>
      </w:r>
    </w:p>
    <w:p>
      <w:pPr>
        <w:spacing w:after="80" w:before="0"/>
      </w:pPr>
      <w:r>
        <w:rPr>
          <w:rFonts w:ascii="Calibri" w:hAnsi="Calibri" w:eastAsia="Calibri"/>
          <w:b/>
          <w:i w:val="0"/>
          <w:sz w:val="22"/>
        </w:rPr>
        <w:t>6000Goldbarren: Ninja-Auswahl-Sparpaket VIII*4, Geheimrollen-Fragment*16, Trainingstrank*200, Kampfkraftpaket*20</w:t>
      </w:r>
    </w:p>
    <w:p>
      <w:pPr>
        <w:spacing w:after="80" w:before="0"/>
      </w:pPr>
      <w:r>
        <w:rPr>
          <w:rFonts w:ascii="Calibri" w:hAnsi="Calibri" w:eastAsia="Calibri"/>
          <w:b/>
          <w:i w:val="0"/>
          <w:sz w:val="22"/>
        </w:rPr>
        <w:t>12000Goldbarren: Ninja-Auswahl-Sparpaket VIII*10, Geheimrolle Unterstüzungspaket*20, Trainingstrank*400, Kampfkraftpaket*24</w:t>
      </w:r>
    </w:p>
    <w:p>
      <w:pPr>
        <w:spacing w:after="80" w:before="0"/>
      </w:pPr>
      <w:r>
        <w:rPr>
          <w:rFonts w:ascii="Calibri" w:hAnsi="Calibri" w:eastAsia="Calibri"/>
          <w:b/>
          <w:i w:val="0"/>
          <w:sz w:val="22"/>
        </w:rPr>
        <w:t>18000Goldbarren: Ninja-Auswahl-Sparpaket VIII*10, Geheimrolle Unterstüzungspaket*40, Trainingstrank*800, Kampfkraftpaket*28</w:t>
      </w:r>
    </w:p>
    <w:p>
      <w:pPr>
        <w:spacing w:after="80" w:before="0"/>
      </w:pPr>
      <w:r>
        <w:rPr>
          <w:rFonts w:ascii="Calibri" w:hAnsi="Calibri" w:eastAsia="Calibri"/>
          <w:b/>
          <w:i w:val="0"/>
          <w:sz w:val="22"/>
        </w:rPr>
        <w:t>24000Goldbarren: Ninja-Auswahl-Sparpaket VIII*15, Geheimrolle Unterstüzungspaket*60, Trainingstrank*1200, Kampfkraftpaket*32</w:t>
      </w:r>
    </w:p>
    <w:p>
      <w:pPr>
        <w:spacing w:after="80" w:before="0"/>
      </w:pPr>
      <w:r>
        <w:rPr>
          <w:rFonts w:ascii="Calibri" w:hAnsi="Calibri" w:eastAsia="Calibri"/>
          <w:b/>
          <w:i w:val="0"/>
          <w:sz w:val="22"/>
        </w:rPr>
        <w:t>30000Goldbarren: Ninja-Auswahl-Sparpaket VIII*15, Geheimrolle Unterstüzungspaket*80, Trainingstrank*1600, Kampfkraftpaket*36</w:t>
      </w:r>
    </w:p>
    <w:p>
      <w:pPr>
        <w:spacing w:after="80" w:before="0"/>
      </w:pPr>
      <w:r>
        <w:rPr>
          <w:rFonts w:ascii="Calibri" w:hAnsi="Calibri" w:eastAsia="Calibri"/>
          <w:b/>
          <w:i w:val="0"/>
          <w:sz w:val="22"/>
        </w:rPr>
        <w:t>36000Goldbarren: Ninja-Auswahl-Sparpaket VIII*20, Geheimrolle Unterstüzungspaket*100, Trainingstrank*2000, Kampfkraftpaket*40</w:t>
      </w:r>
    </w:p>
    <w:p>
      <w:pPr>
        <w:spacing w:after="80" w:before="0"/>
      </w:pPr>
      <w:r>
        <w:rPr>
          <w:rFonts w:ascii="Calibri" w:hAnsi="Calibri" w:eastAsia="Calibri"/>
          <w:b/>
          <w:i w:val="0"/>
          <w:sz w:val="22"/>
        </w:rPr>
        <w:t>50000Goldbarren: Ninja-Auswahl-Sparpaket VIII*20, Geheimrolle Unterstüzungspaket*120, Trainingstrank*2400,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Sasori [Hiruko]-Fragment*1(Limit: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220 Goldbarren (Glückswert*22): Dritter Kaze-Kage [Edo Tensei]-Fragment*1(Limit: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1100 Goldbarren (Glückswert*110): Pain-[Versammlung der Sechs Pfade]-Fragment*1(Limit: 20)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16.12.nach der Aktualisierung bis 1.1.23:59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Trainingstrankpaket*2,Kostbarer Stoff*5, Kampftaktik-Auswahlpaket*1</w:t>
      </w:r>
    </w:p>
    <w:p>
      <w:pPr>
        <w:spacing w:after="80" w:before="0"/>
      </w:pPr>
      <w:r>
        <w:rPr>
          <w:rFonts w:ascii="Calibri" w:hAnsi="Calibri" w:eastAsia="Calibri"/>
          <w:b/>
          <w:i w:val="0"/>
          <w:sz w:val="22"/>
        </w:rPr>
        <w:t>3000 Goldbarren/Coupons: Trainingscoupons*20, Geheimrolle Unterstüzungspaket*4, Trainingstrankpaket*4,Neues Myoboku-Berg-Auswahlpaket (20)*5, Veredelungs-Auswahlpaket (Neu)*3</w:t>
      </w:r>
    </w:p>
    <w:p>
      <w:pPr>
        <w:spacing w:after="80" w:before="0"/>
      </w:pPr>
      <w:r>
        <w:rPr>
          <w:rFonts w:ascii="Calibri" w:hAnsi="Calibri" w:eastAsia="Calibri"/>
          <w:b/>
          <w:i w:val="0"/>
          <w:sz w:val="22"/>
        </w:rPr>
        <w:t>6000 Goldbarren/Coupons: Kampfkraftpaket*5, Geheimrolle Unterstüzungspaket*8, Trainingstrankpaket*8,Neues Myoboku-Berg-Auswahlpaket (20)*10, Höheres Forschungspaket*2</w:t>
      </w:r>
    </w:p>
    <w:p>
      <w:pPr>
        <w:spacing w:after="80" w:before="0"/>
      </w:pPr>
      <w:r>
        <w:rPr>
          <w:rFonts w:ascii="Calibri" w:hAnsi="Calibri" w:eastAsia="Calibri"/>
          <w:b/>
          <w:i w:val="0"/>
          <w:sz w:val="22"/>
        </w:rPr>
        <w:t>12000 Goldbarren/Coupons: Neuer Fukurokumarus Geschenkepaket XXV*2, Geheimrolle Unterstüzungspaket*16, Trainingstrankpaket*16,Neues Myoboku-Berg-Auswahlpaket (20)*15, Kampfkraftpaket*10</w:t>
      </w:r>
    </w:p>
    <w:p>
      <w:pPr>
        <w:spacing w:after="80" w:before="0"/>
      </w:pPr>
      <w:r>
        <w:rPr>
          <w:rFonts w:ascii="Calibri" w:hAnsi="Calibri" w:eastAsia="Calibri"/>
          <w:b/>
          <w:i w:val="0"/>
          <w:sz w:val="22"/>
        </w:rPr>
        <w:t>20000 Goldbarren/Coupons: Neuer Fukurokumarus Geschenkepaket XXV*4, Geheimrolle Unterstüzungspaket*30, Trainingstrankpaket*30,Neues Myoboku-Berg-Auswahlpaket (20)*20, Glückshöhlenschlüsselpaket*3</w:t>
      </w:r>
    </w:p>
    <w:p>
      <w:pPr>
        <w:spacing w:after="80" w:before="0"/>
      </w:pPr>
      <w:r>
        <w:rPr>
          <w:rFonts w:ascii="Calibri" w:hAnsi="Calibri" w:eastAsia="Calibri"/>
          <w:b/>
          <w:i w:val="0"/>
          <w:sz w:val="22"/>
        </w:rPr>
        <w:t>25000 Goldbarren/Coupons: Neuer Fukurokumarus Geschenkepaket XXV*6, Geheimrolle Unterstüzungspaket*40, Trainingstrankpaket*40,Neues Myoboku-Berg-Auswahlpaket (20)*25, Amulett-Auswahlpaket*2</w:t>
      </w:r>
    </w:p>
    <w:p>
      <w:pPr>
        <w:spacing w:after="80" w:before="0"/>
      </w:pPr>
      <w:r>
        <w:rPr>
          <w:rFonts w:ascii="Calibri" w:hAnsi="Calibri" w:eastAsia="Calibri"/>
          <w:b/>
          <w:i w:val="0"/>
          <w:sz w:val="22"/>
        </w:rPr>
        <w:t>30000 Goldbarren/Coupons: Neuer Fukurokumarus Geschenkepaket XXV*8,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Shurado-[Shura-Status]-Fragment*1 (Limit: 100)</w:t>
      </w:r>
    </w:p>
    <w:p>
      <w:pPr>
        <w:spacing w:after="80" w:before="0"/>
      </w:pPr>
      <w:r>
        <w:rPr>
          <w:rFonts w:ascii="Calibri" w:hAnsi="Calibri" w:eastAsia="Calibri"/>
          <w:b/>
          <w:i w:val="0"/>
          <w:sz w:val="22"/>
        </w:rPr>
        <w:t>Punkte*146: Deidara-[Neujahr]-Fragment*1 (Limit: 100)</w:t>
      </w:r>
    </w:p>
    <w:p>
      <w:pPr>
        <w:spacing w:after="80" w:before="0"/>
      </w:pPr>
      <w:r>
        <w:rPr>
          <w:rFonts w:ascii="Calibri" w:hAnsi="Calibri" w:eastAsia="Calibri"/>
          <w:b/>
          <w:i w:val="0"/>
          <w:sz w:val="22"/>
        </w:rPr>
        <w:t>Punkte*111: Hidan-[Kage des Bösen]-Fragment*1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Neues Myoboku-Berg-Auswahlpaket (20)*1 (Limit: 20)</w:t>
      </w:r>
    </w:p>
    <w:p>
      <w:pPr>
        <w:spacing w:after="80" w:before="0"/>
      </w:pPr>
      <w:r>
        <w:rPr>
          <w:rFonts w:ascii="Calibri" w:hAnsi="Calibri" w:eastAsia="Calibri"/>
          <w:b/>
          <w:i w:val="0"/>
          <w:sz w:val="22"/>
        </w:rPr>
        <w:t>Punkte*181: Beschwörungs-Auswahlpaket 3*1 (Limit: 80)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8597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Nagato [Winter]-Fragment*1 (Limit: 100)</w:t>
      </w:r>
    </w:p>
    <w:p>
      <w:pPr>
        <w:spacing w:after="80" w:before="0"/>
      </w:pPr>
      <w:r>
        <w:rPr>
          <w:rFonts w:ascii="Calibri" w:hAnsi="Calibri" w:eastAsia="Calibri"/>
          <w:b/>
          <w:i w:val="0"/>
          <w:sz w:val="22"/>
        </w:rPr>
        <w:t>Punkte*31: Mecha-Naruto-Fragment*1 (Limit: 100)</w:t>
      </w:r>
    </w:p>
    <w:p>
      <w:pPr>
        <w:spacing w:after="80" w:before="0"/>
      </w:pPr>
      <w:r>
        <w:rPr>
          <w:rFonts w:ascii="Calibri" w:hAnsi="Calibri" w:eastAsia="Calibri"/>
          <w:b/>
          <w:i w:val="0"/>
          <w:sz w:val="22"/>
        </w:rPr>
        <w:t>Punkte*26: Han-[Biju Status]-Fragment*1 (Limit: 100)</w:t>
      </w:r>
    </w:p>
    <w:p>
      <w:pPr>
        <w:spacing w:after="80" w:before="0"/>
      </w:pPr>
      <w:r>
        <w:rPr>
          <w:rFonts w:ascii="Calibri" w:hAnsi="Calibri" w:eastAsia="Calibri"/>
          <w:b/>
          <w:i w:val="0"/>
          <w:sz w:val="22"/>
        </w:rPr>
        <w:t>Punkte*20: Jiraiya-[China-Stil]-Fragment*1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Kakashi-[Kimono]-Fragment*1 (Limit: 100)</w:t>
      </w:r>
    </w:p>
    <w:p>
      <w:pPr>
        <w:spacing w:after="80" w:before="0"/>
      </w:pPr>
      <w:r>
        <w:rPr>
          <w:rFonts w:ascii="Calibri" w:hAnsi="Calibri" w:eastAsia="Calibri"/>
          <w:b/>
          <w:i w:val="0"/>
          <w:sz w:val="22"/>
        </w:rPr>
        <w:t>Punkte*27: Deidara-[Kibaku Nendo]-Fragment*1 (Limit: 100)</w:t>
      </w:r>
    </w:p>
    <w:p>
      <w:pPr>
        <w:spacing w:after="80" w:before="0"/>
      </w:pPr>
      <w:r>
        <w:rPr>
          <w:rFonts w:ascii="Calibri" w:hAnsi="Calibri" w:eastAsia="Calibri"/>
          <w:b/>
          <w:i w:val="0"/>
          <w:sz w:val="22"/>
        </w:rPr>
        <w:t>Punkte*25: Killer Bee-[Biju Status]-Fragment*1 (Limit: 100)</w:t>
      </w:r>
    </w:p>
    <w:p>
      <w:pPr>
        <w:spacing w:after="80" w:before="0"/>
      </w:pPr>
      <w:r>
        <w:rPr>
          <w:rFonts w:ascii="Calibri" w:hAnsi="Calibri" w:eastAsia="Calibri"/>
          <w:b/>
          <w:i w:val="0"/>
          <w:sz w:val="22"/>
        </w:rPr>
        <w:t>Punkte*22: Hiruzen Sarutobi-[[Neujahr]]-Fragment*1 (Limit: 100)</w:t>
      </w:r>
    </w:p>
    <w:p>
      <w:pPr>
        <w:spacing w:after="80" w:before="0"/>
      </w:pPr>
      <w:r>
        <w:rPr>
          <w:rFonts w:ascii="Calibri" w:hAnsi="Calibri" w:eastAsia="Calibri"/>
          <w:b/>
          <w:i w:val="0"/>
          <w:sz w:val="22"/>
        </w:rPr>
        <w:t>Punkte*17: Kisame Hoshigaki-[Badanzug]-Fragment*1 (Limit: 100)</w:t>
      </w:r>
    </w:p>
    <w:p>
      <w:pPr>
        <w:spacing w:after="80" w:before="0"/>
      </w:pPr>
      <w:r>
        <w:rPr>
          <w:rFonts w:ascii="Calibri" w:hAnsi="Calibri" w:eastAsia="Calibri"/>
          <w:b/>
          <w:i w:val="0"/>
          <w:sz w:val="22"/>
        </w:rPr>
        <w:t>Punkte*20: Beschwörungs-Auswahlpaket*1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Sasuke-[Neuer China-Stil]-Fragment*10</w:t>
      </w:r>
    </w:p>
    <w:p>
      <w:pPr>
        <w:spacing w:after="80" w:before="0"/>
      </w:pPr>
      <w:r>
        <w:rPr>
          <w:rFonts w:ascii="Calibri" w:hAnsi="Calibri" w:eastAsia="Calibri"/>
          <w:b/>
          <w:i w:val="0"/>
          <w:sz w:val="22"/>
        </w:rPr>
        <w:t>Karin-[Großer Ninja-Krieg]-Fragment*5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6048 Zeichen  ·  Nächsten Block separat einfügen (Beitrag 3: Events 13–17)</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Höheres Forschungsschutzelixier*2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