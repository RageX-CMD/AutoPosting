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05.12.2024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05.12.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Wachstumsschriftrolle</w:t>
      </w:r>
    </w:p>
    <w:p>
      <w:pPr>
        <w:spacing w:after="80" w:before="0"/>
      </w:pPr>
      <w:r>
        <w:rPr>
          <w:rFonts w:ascii="Calibri" w:hAnsi="Calibri" w:eastAsia="Calibri"/>
          <w:b/>
          <w:i w:val="0"/>
          <w:sz w:val="22"/>
        </w:rPr>
        <w:t>2. St.4-St.6 der Wolfsrausch-Kampftaktik</w:t>
      </w:r>
    </w:p>
    <w:p>
      <w:pPr>
        <w:spacing w:after="80" w:before="0"/>
      </w:pPr>
      <w:r>
        <w:rPr>
          <w:rFonts w:ascii="Calibri" w:hAnsi="Calibri" w:eastAsia="Calibri"/>
          <w:b/>
          <w:i w:val="0"/>
          <w:sz w:val="22"/>
        </w:rPr>
        <w:t>3. Balance-Anpassung – Killer B-[Biju Status]</w:t>
      </w:r>
    </w:p>
    <w:p>
      <w:pPr>
        <w:spacing w:after="80" w:before="0"/>
      </w:pPr>
      <w:r>
        <w:rPr>
          <w:rFonts w:ascii="Calibri" w:hAnsi="Calibri" w:eastAsia="Calibri"/>
          <w:b/>
          <w:i w:val="0"/>
          <w:sz w:val="22"/>
        </w:rPr>
        <w:t>4. Balance-Anpassung – Windtäner</w:t>
      </w:r>
    </w:p>
    <w:p>
      <w:pPr>
        <w:spacing w:after="80" w:before="0"/>
      </w:pPr>
      <w:r>
        <w:rPr>
          <w:rFonts w:ascii="Calibri" w:hAnsi="Calibri" w:eastAsia="Calibri"/>
          <w:b/>
          <w:i w:val="0"/>
          <w:sz w:val="22"/>
        </w:rPr>
        <w:t>5. Zeitlich Begrenzte Truhe I und VI</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Trainingscoupons*20, Flasche der Wahrheit*1</w:t>
      </w:r>
    </w:p>
    <w:p>
      <w:pPr>
        <w:spacing w:after="80" w:before="0"/>
      </w:pPr>
      <w:r>
        <w:rPr>
          <w:rFonts w:ascii="Calibri" w:hAnsi="Calibri" w:eastAsia="Calibri"/>
          <w:b/>
          <w:i w:val="0"/>
          <w:sz w:val="22"/>
        </w:rPr>
        <w:t>500Goldbarren: Ninja-Auswahl-Sparpaket VII*1, Geheimrolle Unterstüzungspaket*1, Trainingstrank*20，Neues Myoboku-Berg-Auswahlpaket (20)*1, Flasche der Wahrheit*2</w:t>
      </w:r>
    </w:p>
    <w:p>
      <w:pPr>
        <w:spacing w:after="80" w:before="0"/>
      </w:pPr>
      <w:r>
        <w:rPr>
          <w:rFonts w:ascii="Calibri" w:hAnsi="Calibri" w:eastAsia="Calibri"/>
          <w:b/>
          <w:i w:val="0"/>
          <w:sz w:val="22"/>
        </w:rPr>
        <w:t>1500Goldbarren: Ninja-Auswahl-Sparpaket VII*2, Geheimrolle Unterstüzungspaket*2, Trainingstrank*40，Neues Myoboku-Berg-Auswahlpaket (20)*2, Flasche der Wahrheit*3</w:t>
      </w:r>
    </w:p>
    <w:p>
      <w:pPr>
        <w:spacing w:after="80" w:before="0"/>
      </w:pPr>
      <w:r>
        <w:rPr>
          <w:rFonts w:ascii="Calibri" w:hAnsi="Calibri" w:eastAsia="Calibri"/>
          <w:b/>
          <w:i w:val="0"/>
          <w:sz w:val="22"/>
        </w:rPr>
        <w:t>3000Goldbarren: Ninja-Auswahl-Sparpaket VII*7, Geheimrolle Unterstüzungspaket*3, Trainingstrank*60，Neues Myoboku-Berg-Auswahlpaket (20)*3, Überraschungseier Auswahlpaket*5</w:t>
      </w:r>
    </w:p>
    <w:p>
      <w:pPr>
        <w:spacing w:after="80" w:before="0"/>
      </w:pPr>
      <w:r>
        <w:rPr>
          <w:rFonts w:ascii="Calibri" w:hAnsi="Calibri" w:eastAsia="Calibri"/>
          <w:b/>
          <w:i w:val="0"/>
          <w:sz w:val="22"/>
        </w:rPr>
        <w:t>6000Goldbarren: Ninja-Auswahl-Sparpaket VII*10, Geheimrolle Unterstüzungspaket*4, Trainingstrank*80，Neues Myoboku-Berg-Auswahlpaket (20)*14, Überraschungseier Auswahlpaket*10</w:t>
      </w:r>
    </w:p>
    <w:p>
      <w:pPr>
        <w:spacing w:after="80" w:before="0"/>
      </w:pPr>
      <w:r>
        <w:rPr>
          <w:rFonts w:ascii="Calibri" w:hAnsi="Calibri" w:eastAsia="Calibri"/>
          <w:b/>
          <w:i w:val="0"/>
          <w:sz w:val="22"/>
        </w:rPr>
        <w:t>10000Goldbarren: Ninja-Auswahl-Sparpaket VII*10, Geheimrolle Unterstüzungspaket*5, Trainingstrank*400，Neues Myoboku-Berg-Auswahlpaket (20)*20, Überraschungseier Auswahlpaket*15</w:t>
      </w:r>
    </w:p>
    <w:p>
      <w:pPr>
        <w:spacing w:after="80" w:before="0"/>
      </w:pPr>
      <w:r>
        <w:rPr>
          <w:rFonts w:ascii="Calibri" w:hAnsi="Calibri" w:eastAsia="Calibri"/>
          <w:b/>
          <w:i w:val="0"/>
          <w:sz w:val="22"/>
        </w:rPr>
        <w:t>15000Goldbarren: Ninja-Auswahl-Sparpaket VII*15, Geheimrolle Unterstüzungspaket*6, Trainingstrank*600，Neues Myoboku-Berg-Auswahlpaket (20)*30, Überraschungseier Auswahlpaket*20</w:t>
      </w:r>
    </w:p>
    <w:p>
      <w:pPr>
        <w:spacing w:after="80" w:before="0"/>
      </w:pPr>
      <w:r>
        <w:rPr>
          <w:rFonts w:ascii="Calibri" w:hAnsi="Calibri" w:eastAsia="Calibri"/>
          <w:b/>
          <w:i w:val="0"/>
          <w:sz w:val="22"/>
        </w:rPr>
        <w:t>20000Goldbarren: Ninja-Auswahl-Sparpaket VII*15, Geheimrolle Unterstüzungspaket*7, Luxus-Teamarbeitspaket*1，Edle Schatzessenz*1, Kampfkraftpaket*30</w:t>
      </w:r>
    </w:p>
    <w:p>
      <w:pPr>
        <w:spacing w:after="80" w:before="0"/>
      </w:pPr>
      <w:r>
        <w:rPr>
          <w:rFonts w:ascii="Calibri" w:hAnsi="Calibri" w:eastAsia="Calibri"/>
          <w:b/>
          <w:i w:val="0"/>
          <w:sz w:val="22"/>
        </w:rPr>
        <w:t>25000Goldbarren: Ninja-Auswahl-Sparpaket VII*20, Geheimrolle Unterstüzungspaket（Groß）*1, Trainingstrank*800，Neues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XI*10</w:t>
      </w:r>
    </w:p>
    <w:p>
      <w:pPr>
        <w:spacing w:after="80" w:before="0"/>
      </w:pPr>
      <w:r>
        <w:rPr>
          <w:rFonts w:ascii="Calibri" w:hAnsi="Calibri" w:eastAsia="Calibri"/>
          <w:b/>
          <w:i w:val="0"/>
          <w:sz w:val="22"/>
        </w:rPr>
        <w:t>Dritter Preis-Auswahlpaket XV*1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XVII*20, Weisungsflagge*1</w:t>
      </w:r>
    </w:p>
    <w:p>
      <w:pPr>
        <w:spacing w:after="80" w:before="0"/>
      </w:pPr>
      <w:r>
        <w:rPr>
          <w:rFonts w:ascii="Calibri" w:hAnsi="Calibri" w:eastAsia="Calibri"/>
          <w:b/>
          <w:i w:val="0"/>
          <w:sz w:val="22"/>
        </w:rPr>
        <w:t>Rang 2-3: Luxus-Ninja-Auswahlpaket XVII*15, Weisungsflagge*1</w:t>
      </w:r>
    </w:p>
    <w:p>
      <w:pPr>
        <w:spacing w:after="80" w:before="0"/>
      </w:pPr>
      <w:r>
        <w:rPr>
          <w:rFonts w:ascii="Calibri" w:hAnsi="Calibri" w:eastAsia="Calibri"/>
          <w:b/>
          <w:i w:val="0"/>
          <w:sz w:val="22"/>
        </w:rPr>
        <w:t>Rang 4-6: Luxus-Ninja-Auswahlpaket XVII*10, Trainingstrankpaket*20</w:t>
      </w:r>
    </w:p>
    <w:p>
      <w:pPr>
        <w:spacing w:after="80" w:before="0"/>
      </w:pPr>
      <w:r>
        <w:rPr>
          <w:rFonts w:ascii="Calibri" w:hAnsi="Calibri" w:eastAsia="Calibri"/>
          <w:b/>
          <w:i w:val="0"/>
          <w:sz w:val="22"/>
        </w:rPr>
        <w:t>Rang 7-10: Luxus-Ninja-Auswahlpaket XVII*5,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200 Goldbarren (Glückswert*20): Deidara-[Neujahr]-Fragment*1(Limit: 80)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Sasuke-[Neuer China-Stil]-Fragment*1 (Limit: 100)</w:t>
      </w:r>
    </w:p>
    <w:p>
      <w:pPr>
        <w:spacing w:after="80" w:before="0"/>
      </w:pPr>
      <w:r>
        <w:rPr>
          <w:rFonts w:ascii="Calibri" w:hAnsi="Calibri" w:eastAsia="Calibri"/>
          <w:b/>
          <w:i w:val="0"/>
          <w:sz w:val="22"/>
        </w:rPr>
        <w:t>Punkte*180: Itachi-Uchiha-[Wiederbelebt]-Fragment]*1 (Limit: 100)</w:t>
      </w:r>
    </w:p>
    <w:p>
      <w:pPr>
        <w:spacing w:after="80" w:before="0"/>
      </w:pPr>
      <w:r>
        <w:rPr>
          <w:rFonts w:ascii="Calibri" w:hAnsi="Calibri" w:eastAsia="Calibri"/>
          <w:b/>
          <w:i w:val="0"/>
          <w:sz w:val="22"/>
        </w:rPr>
        <w:t>Punkte*159: Suigetsu-[Team Taka]-Fragment*1 (Limit: 100)</w:t>
      </w:r>
    </w:p>
    <w:p>
      <w:pPr>
        <w:spacing w:after="80" w:before="0"/>
      </w:pPr>
      <w:r>
        <w:rPr>
          <w:rFonts w:ascii="Calibri" w:hAnsi="Calibri" w:eastAsia="Calibri"/>
          <w:b/>
          <w:i w:val="0"/>
          <w:sz w:val="22"/>
        </w:rPr>
        <w:t>Punkte*117: Minato-Namikaze-[Weihnachten]-Fragment*1 (Limit: 100)</w:t>
      </w:r>
    </w:p>
    <w:p>
      <w:pPr>
        <w:spacing w:after="80" w:before="0"/>
      </w:pPr>
      <w:r>
        <w:rPr>
          <w:rFonts w:ascii="Calibri" w:hAnsi="Calibri" w:eastAsia="Calibri"/>
          <w:b/>
          <w:i w:val="0"/>
          <w:sz w:val="22"/>
        </w:rPr>
        <w:t>Punkte*159: Große Spinne-Fragment*1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Han-[Biju Status]-Fragment*1</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9266 Zeichen  ·  Nächsten Block separat einfügen (Beitrag 2: Events 7–12)</w:t>
      </w:r>
    </w:p>
    <w:p/>
    <w:p/>
    <w:p/>
    <w:p/>
    <w:p/>
    <w:p/>
    <w:p/>
    <w:p/>
    <w:p>
      <w:r>
        <w:br w:type="page"/>
      </w: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6.12.nach der Aktualisierung bis 12.12.23:59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Glückssterne*30: Kinkaku-[Biju Status]-Fragment*1 (Limit: 100)</w:t>
      </w:r>
    </w:p>
    <w:p>
      <w:pPr>
        <w:spacing w:after="80" w:before="0"/>
      </w:pPr>
      <w:r>
        <w:rPr>
          <w:rFonts w:ascii="Calibri" w:hAnsi="Calibri" w:eastAsia="Calibri"/>
          <w:b/>
          <w:i w:val="0"/>
          <w:sz w:val="22"/>
        </w:rPr>
        <w:t>Glückssterne*30: Deidara-[Kibaku Nendo]-Fragment*1 (Limit: 100)</w:t>
      </w:r>
    </w:p>
    <w:p>
      <w:pPr>
        <w:spacing w:after="80" w:before="0"/>
      </w:pPr>
      <w:r>
        <w:rPr>
          <w:rFonts w:ascii="Calibri" w:hAnsi="Calibri" w:eastAsia="Calibri"/>
          <w:b/>
          <w:i w:val="0"/>
          <w:sz w:val="22"/>
        </w:rPr>
        <w:t>Glückssterne*27: Killer Bee-[Biju Status]-Fragment*1 (Limit: 100)</w:t>
      </w:r>
    </w:p>
    <w:p>
      <w:pPr>
        <w:spacing w:after="80" w:before="0"/>
      </w:pPr>
      <w:r>
        <w:rPr>
          <w:rFonts w:ascii="Calibri" w:hAnsi="Calibri" w:eastAsia="Calibri"/>
          <w:b/>
          <w:i w:val="0"/>
          <w:sz w:val="22"/>
        </w:rPr>
        <w:t>Glückssterne*24: Karin-[Großer Ninja-Krieg]-Fragment*1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214 Punkte: Kurotsuchi-[Rinne-Fest]-Fragment*1 (Limit: 100)</w:t>
      </w:r>
    </w:p>
    <w:p>
      <w:pPr>
        <w:spacing w:after="80" w:before="0"/>
      </w:pPr>
      <w:r>
        <w:rPr>
          <w:rFonts w:ascii="Calibri" w:hAnsi="Calibri" w:eastAsia="Calibri"/>
          <w:b/>
          <w:i w:val="0"/>
          <w:sz w:val="22"/>
        </w:rPr>
        <w:t>172 Punkte: Obtido Uchiha-[Verbindung des Zehnschwänzigen]-Fragment*1 (Limit: 100)</w:t>
      </w:r>
    </w:p>
    <w:p>
      <w:pPr>
        <w:spacing w:after="80" w:before="0"/>
      </w:pPr>
      <w:r>
        <w:rPr>
          <w:rFonts w:ascii="Calibri" w:hAnsi="Calibri" w:eastAsia="Calibri"/>
          <w:b/>
          <w:i w:val="0"/>
          <w:sz w:val="22"/>
        </w:rPr>
        <w:t>155 Punkte: Rin Nohara-[Badeanzug]-Fragment*1 (Limit: 100)</w:t>
      </w:r>
    </w:p>
    <w:p>
      <w:pPr>
        <w:spacing w:after="80" w:before="0"/>
      </w:pPr>
      <w:r>
        <w:rPr>
          <w:rFonts w:ascii="Calibri" w:hAnsi="Calibri" w:eastAsia="Calibri"/>
          <w:b/>
          <w:i w:val="0"/>
          <w:sz w:val="22"/>
        </w:rPr>
        <w:t>139 Punkte: Hiruzen Sarutobi-[[Neujahr]]-Fragment*1 (Limit: 100)</w:t>
      </w:r>
    </w:p>
    <w:p>
      <w:pPr>
        <w:spacing w:after="80" w:before="0"/>
      </w:pPr>
      <w:r>
        <w:rPr>
          <w:rFonts w:ascii="Calibri" w:hAnsi="Calibri" w:eastAsia="Calibri"/>
          <w:b/>
          <w:i w:val="0"/>
          <w:sz w:val="22"/>
        </w:rPr>
        <w:t>130 Punkte: Ay-[Dritter Rai-Kage-Badeanzug]-Fragment*1 (Limit: 100)</w:t>
      </w:r>
    </w:p>
    <w:p>
      <w:pPr>
        <w:spacing w:after="80" w:before="0"/>
      </w:pPr>
      <w:r>
        <w:rPr>
          <w:rFonts w:ascii="Calibri" w:hAnsi="Calibri" w:eastAsia="Calibri"/>
          <w:b/>
          <w:i w:val="0"/>
          <w:sz w:val="22"/>
        </w:rPr>
        <w:t>105 Punkte: Naruto [Mondfest]-Fragment*1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Weihnachten-Ninja-Auswahlpaket*1</w:t>
      </w:r>
    </w:p>
    <w:p>
      <w:pPr>
        <w:spacing w:after="80" w:before="0"/>
      </w:pPr>
      <w:r>
        <w:rPr>
          <w:rFonts w:ascii="Calibri" w:hAnsi="Calibri" w:eastAsia="Calibri"/>
          <w:b/>
          <w:i w:val="0"/>
          <w:sz w:val="22"/>
        </w:rPr>
        <w:t>Beitrag*50: Himmelguss-Feuerwerk*1, Weihnachten-Ninja-Auswahlpaket*1</w:t>
      </w:r>
    </w:p>
    <w:p>
      <w:pPr>
        <w:spacing w:after="80" w:before="0"/>
      </w:pPr>
      <w:r>
        <w:rPr>
          <w:rFonts w:ascii="Calibri" w:hAnsi="Calibri" w:eastAsia="Calibri"/>
          <w:b/>
          <w:i w:val="0"/>
          <w:sz w:val="22"/>
        </w:rPr>
        <w:t>Beitrag*100: Himmelguss-Feuerwerk*1, Weihnachten-Ninja-Auswahlpaket*2</w:t>
      </w:r>
    </w:p>
    <w:p>
      <w:pPr>
        <w:spacing w:after="80" w:before="0"/>
      </w:pPr>
      <w:r>
        <w:rPr>
          <w:rFonts w:ascii="Calibri" w:hAnsi="Calibri" w:eastAsia="Calibri"/>
          <w:b/>
          <w:i w:val="0"/>
          <w:sz w:val="22"/>
        </w:rPr>
        <w:t>Beitrag*120: Himmelguss-Feuerwerk*1, Weihnachten-Ninja-Auswahlpaket*3</w:t>
      </w:r>
    </w:p>
    <w:p>
      <w:pPr>
        <w:spacing w:after="80" w:before="0"/>
      </w:pPr>
      <w:r>
        <w:rPr>
          <w:rFonts w:ascii="Calibri" w:hAnsi="Calibri" w:eastAsia="Calibri"/>
          <w:b/>
          <w:i w:val="0"/>
          <w:sz w:val="22"/>
        </w:rPr>
        <w:t>Beitrag*150: Himmelguss-Feuerwerk*1, Weihnachten-Ninja-Auswahlpaket*4</w:t>
      </w:r>
    </w:p>
    <w:p>
      <w:pPr>
        <w:spacing w:after="80" w:before="0"/>
      </w:pPr>
      <w:r>
        <w:rPr>
          <w:rFonts w:ascii="Calibri" w:hAnsi="Calibri" w:eastAsia="Calibri"/>
          <w:b/>
          <w:i w:val="0"/>
          <w:sz w:val="22"/>
        </w:rPr>
        <w:t>Beitrag*200: Himmelguss-Feuerwerk*1, Weihnachten-Ninja-Auswahlpaket*5</w:t>
      </w:r>
    </w:p>
    <w:p>
      <w:pPr>
        <w:spacing w:after="80" w:before="0"/>
      </w:pPr>
      <w:r>
        <w:rPr>
          <w:rFonts w:ascii="Calibri" w:hAnsi="Calibri" w:eastAsia="Calibri"/>
          <w:b/>
          <w:i w:val="0"/>
          <w:sz w:val="22"/>
        </w:rPr>
        <w:t>Beitrag*260: Himmelguss-Feuerwerk*1, Weihnachten-Ninja-Auswahlpaket*5</w:t>
      </w:r>
    </w:p>
    <w:p>
      <w:pPr>
        <w:spacing w:after="80" w:before="0"/>
      </w:pPr>
      <w:r>
        <w:rPr>
          <w:rFonts w:ascii="Calibri" w:hAnsi="Calibri" w:eastAsia="Calibri"/>
          <w:b/>
          <w:i w:val="0"/>
          <w:sz w:val="22"/>
        </w:rPr>
        <w:t>Beitrag*300: Festliches Feuerwerk*1, Weihnachten-Ninja-Auswahlpaket*6</w:t>
      </w:r>
    </w:p>
    <w:p>
      <w:pPr>
        <w:spacing w:after="80" w:before="0"/>
      </w:pPr>
      <w:r>
        <w:rPr>
          <w:rFonts w:ascii="Calibri" w:hAnsi="Calibri" w:eastAsia="Calibri"/>
          <w:b/>
          <w:i w:val="0"/>
          <w:sz w:val="22"/>
        </w:rPr>
        <w:t>Beitrag*380: Festliches Feuerwerk*1, Weihnachten-Ninja-Auswahlpaket*6</w:t>
      </w:r>
    </w:p>
    <w:p>
      <w:pPr>
        <w:spacing w:after="80" w:before="0"/>
      </w:pPr>
      <w:r>
        <w:rPr>
          <w:rFonts w:ascii="Calibri" w:hAnsi="Calibri" w:eastAsia="Calibri"/>
          <w:b/>
          <w:i w:val="0"/>
          <w:sz w:val="22"/>
        </w:rPr>
        <w:t>Beitrag*420: Raketen-Feuerwerk*1, Weihnachten-Ninja-Auswahlpaket*7</w:t>
      </w:r>
    </w:p>
    <w:p>
      <w:pPr>
        <w:spacing w:after="80" w:before="0"/>
      </w:pPr>
      <w:r>
        <w:rPr>
          <w:rFonts w:ascii="Calibri" w:hAnsi="Calibri" w:eastAsia="Calibri"/>
          <w:b/>
          <w:i w:val="0"/>
          <w:sz w:val="22"/>
        </w:rPr>
        <w:t>Beitrag*500: Jubiläums-Feuerwerk*1, Weihnachten-Ninja-Auswahlpaket*7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Weihnachten-Ninja-Auswahlpaket*3</w:t>
      </w:r>
    </w:p>
    <w:p>
      <w:pPr>
        <w:spacing w:after="80" w:before="0"/>
      </w:pPr>
      <w:r>
        <w:rPr>
          <w:rFonts w:ascii="Calibri" w:hAnsi="Calibri" w:eastAsia="Calibri"/>
          <w:b/>
          <w:i w:val="0"/>
          <w:sz w:val="22"/>
        </w:rPr>
        <w:t>Beitrag*500: Himmelguss-Feuerwerk*1, Weihnachten-Ninja-Auswahlpaket*3</w:t>
      </w:r>
    </w:p>
    <w:p>
      <w:pPr>
        <w:spacing w:after="80" w:before="0"/>
      </w:pPr>
      <w:r>
        <w:rPr>
          <w:rFonts w:ascii="Calibri" w:hAnsi="Calibri" w:eastAsia="Calibri"/>
          <w:b/>
          <w:i w:val="0"/>
          <w:sz w:val="22"/>
        </w:rPr>
        <w:t>Beitrag*800: Himmelguss-Feuerwerk*1, Weihnachten-Ninja-Auswahlpaket*5</w:t>
      </w:r>
    </w:p>
    <w:p>
      <w:pPr>
        <w:spacing w:after="80" w:before="0"/>
      </w:pPr>
      <w:r>
        <w:rPr>
          <w:rFonts w:ascii="Calibri" w:hAnsi="Calibri" w:eastAsia="Calibri"/>
          <w:b/>
          <w:i w:val="0"/>
          <w:sz w:val="22"/>
        </w:rPr>
        <w:t>Beitrag*1500: Himmelguss-Feuerwerk*1, Weihnachten-Ninja-Auswahlpaket*5</w:t>
      </w:r>
    </w:p>
    <w:p>
      <w:pPr>
        <w:spacing w:after="80" w:before="0"/>
      </w:pPr>
      <w:r>
        <w:rPr>
          <w:rFonts w:ascii="Calibri" w:hAnsi="Calibri" w:eastAsia="Calibri"/>
          <w:b/>
          <w:i w:val="0"/>
          <w:sz w:val="22"/>
        </w:rPr>
        <w:t>Beitrag*2000: Festliches Feuerwerk*1, Weihnachten-Ninja-Auswahlpaket*5</w:t>
      </w:r>
    </w:p>
    <w:p>
      <w:pPr>
        <w:spacing w:after="80" w:before="0"/>
      </w:pPr>
      <w:r>
        <w:rPr>
          <w:rFonts w:ascii="Calibri" w:hAnsi="Calibri" w:eastAsia="Calibri"/>
          <w:b/>
          <w:i w:val="0"/>
          <w:sz w:val="22"/>
        </w:rPr>
        <w:t>Beitrag*3000: Raketen-Feuerwerk*1, Weihnachten-Ninja-Auswahlpaket*6</w:t>
      </w:r>
    </w:p>
    <w:p>
      <w:pPr>
        <w:spacing w:after="80" w:before="0"/>
      </w:pPr>
      <w:r>
        <w:rPr>
          <w:rFonts w:ascii="Calibri" w:hAnsi="Calibri" w:eastAsia="Calibri"/>
          <w:b/>
          <w:i w:val="0"/>
          <w:sz w:val="22"/>
        </w:rPr>
        <w:t>Beitrag*4000: Jubiläums-Feuerwerk*1, Weihnachten-Ninja-Auswahlpaket*6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Ernte auf dem Myoboku-Bergs*10, Trainingscoupons*15</w:t>
      </w:r>
    </w:p>
    <w:p>
      <w:pPr>
        <w:spacing w:after="80" w:before="0"/>
      </w:pPr>
      <w:r>
        <w:rPr>
          <w:rFonts w:ascii="Calibri" w:hAnsi="Calibri" w:eastAsia="Calibri"/>
          <w:b/>
          <w:i w:val="0"/>
          <w:sz w:val="22"/>
        </w:rPr>
        <w:t>Rang 2: Coupons*30, Ernte auf dem Myoboku-Bergs*5, Trainingscoupons*10</w:t>
      </w:r>
    </w:p>
    <w:p>
      <w:pPr>
        <w:spacing w:after="80" w:before="0"/>
      </w:pPr>
      <w:r>
        <w:rPr>
          <w:rFonts w:ascii="Calibri" w:hAnsi="Calibri" w:eastAsia="Calibri"/>
          <w:b/>
          <w:i w:val="0"/>
          <w:sz w:val="22"/>
        </w:rPr>
        <w:t>Rang 3: Coupons*10, Ernte auf dem Myoboku-Bergs*3,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Punkte*17: Konan [Winter]-Fragment*1 (Limit: 100)</w:t>
      </w:r>
    </w:p>
    <w:p>
      <w:pPr>
        <w:spacing w:after="80" w:before="0"/>
      </w:pPr>
      <w:r>
        <w:rPr>
          <w:rFonts w:ascii="Calibri" w:hAnsi="Calibri" w:eastAsia="Calibri"/>
          <w:b/>
          <w:i w:val="0"/>
          <w:sz w:val="22"/>
        </w:rPr>
        <w:t>Punkte*12: Haku-[Neujahr]-Fragment*1 (Limit: 100)</w:t>
      </w:r>
    </w:p>
    <w:p>
      <w:pPr>
        <w:spacing w:after="80" w:before="0"/>
      </w:pPr>
      <w:r>
        <w:rPr>
          <w:rFonts w:ascii="Calibri" w:hAnsi="Calibri" w:eastAsia="Calibri"/>
          <w:b/>
          <w:i w:val="0"/>
          <w:sz w:val="22"/>
        </w:rPr>
        <w:t>Punkte*10: Tsunade-[Jonin]-Fragment*1 (Limit: 100)</w:t>
      </w:r>
    </w:p>
    <w:p>
      <w:pPr>
        <w:spacing w:after="80" w:before="0"/>
      </w:pPr>
      <w:r>
        <w:rPr>
          <w:rFonts w:ascii="Calibri" w:hAnsi="Calibri" w:eastAsia="Calibri"/>
          <w:b/>
          <w:i w:val="0"/>
          <w:sz w:val="22"/>
        </w:rPr>
        <w:t>Punkte*8: Jiraiya-[Schriftsteller]-Fragment*1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- 12 -Wunschlaterne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Geheimrollen-Auswahlpaket (klein)*1, Coupons*20, Myoboku-Berg-Auswahlpaket (klein)*3</w:t>
        <w:br/>
        <w:br/>
        <w:t>3000m: Geheimrollen-Auswahlpaket (klein)*2, Coupons*20, Verfeinerungszeichen*5</w:t>
        <w:br/>
        <w:br/>
        <w:t>5000m: Geheimrollen-Auswahlpaket (klein)*3, Coupons*50, Hohermes Kampfkraftpaket*1</w:t>
      </w:r>
    </w:p>
    <w:p>
      <w:pPr>
        <w:spacing w:after="200" w:before="0"/>
      </w:pPr>
    </w:p>
    <w:p>
      <w:pPr>
        <w:spacing w:after="120" w:before="120"/>
      </w:pPr>
      <w:r>
        <w:rPr>
          <w:rFonts w:ascii="Calibri" w:hAnsi="Calibri" w:eastAsia="Calibri"/>
          <w:b/>
          <w:i w:val="0"/>
          <w:sz w:val="26"/>
        </w:rPr>
        <w:t>- 13 -Ninja-Unterstützung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5.12.nach der Aktualisierung bis 11.12.23:59 Uhr</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7124 Zeichen  ·  Nächsten Block separat einfügen (Beitrag 3: Events 13–15)</w:t>
      </w:r>
    </w:p>
    <w:p/>
    <w:p/>
    <w:p/>
    <w:p/>
    <w:p/>
    <w:p/>
    <w:p/>
    <w:p/>
    <w:p>
      <w:r>
        <w:br w:type="page"/>
      </w:r>
    </w:p>
    <w:p>
      <w:pPr>
        <w:spacing w:after="120" w:before="120"/>
      </w:pPr>
      <w:r>
        <w:rPr>
          <w:rFonts w:ascii="Calibri" w:hAnsi="Calibri" w:eastAsia="Calibri"/>
          <w:b/>
          <w:i w:val="0"/>
          <w:sz w:val="26"/>
        </w:rPr>
        <w:t>- 14 -Anwerbebelohnung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5.12.nach der Aktualisierung bis 18.12.23:59 Uhr</w:t>
      </w:r>
    </w:p>
    <w:p>
      <w:pPr>
        <w:spacing w:after="200" w:before="0"/>
      </w:pPr>
    </w:p>
    <w:p>
      <w:pPr>
        <w:spacing w:after="120" w:before="120"/>
      </w:pPr>
      <w:r>
        <w:rPr>
          <w:rFonts w:ascii="Calibri" w:hAnsi="Calibri" w:eastAsia="Calibri"/>
          <w:b/>
          <w:i w:val="0"/>
          <w:sz w:val="26"/>
        </w:rPr>
        <w:t>- 15 -Frühlings-Glücksbohnen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- 16 -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Zabuza-[Wandernder Samurai]-Fragment*1 (Limit: 100)</w:t>
      </w:r>
    </w:p>
    <w:p>
      <w:pPr>
        <w:spacing w:after="80" w:before="0"/>
      </w:pPr>
      <w:r>
        <w:rPr>
          <w:rFonts w:ascii="Calibri" w:hAnsi="Calibri" w:eastAsia="Calibri"/>
          <w:b/>
          <w:i w:val="0"/>
          <w:sz w:val="22"/>
        </w:rPr>
        <w:t>116 Medaillen: Kushina Uzumaki-[Badeanzug]-Fragment*1 (Limit: 100)</w:t>
      </w:r>
    </w:p>
    <w:p>
      <w:pPr>
        <w:spacing w:after="80" w:before="0"/>
      </w:pPr>
      <w:r>
        <w:rPr>
          <w:rFonts w:ascii="Calibri" w:hAnsi="Calibri" w:eastAsia="Calibri"/>
          <w:b/>
          <w:i w:val="0"/>
          <w:sz w:val="22"/>
        </w:rPr>
        <w:t>103 Medaillen: Hinata Hyuga-[Orientalischer-Stil]-Fragment*1 (Limit: 100)</w:t>
      </w:r>
    </w:p>
    <w:p>
      <w:pPr>
        <w:spacing w:after="80" w:before="0"/>
      </w:pPr>
      <w:r>
        <w:rPr>
          <w:rFonts w:ascii="Calibri" w:hAnsi="Calibri" w:eastAsia="Calibri"/>
          <w:b/>
          <w:i w:val="0"/>
          <w:sz w:val="22"/>
        </w:rPr>
        <w:t>97 Medaillen: Konan-[Engel]-Fragment*1 (Limit: 100)</w:t>
      </w:r>
    </w:p>
    <w:p>
      <w:pPr>
        <w:spacing w:after="80" w:before="0"/>
      </w:pPr>
      <w:r>
        <w:rPr>
          <w:rFonts w:ascii="Calibri" w:hAnsi="Calibri" w:eastAsia="Calibri"/>
          <w:b/>
          <w:i w:val="0"/>
          <w:sz w:val="22"/>
        </w:rPr>
        <w:t>66 Medaillen: Kisame-Hoshigaki-[Samehada-Fusion]-Fragment*1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20 Medaillen: Höheres Veredelungszeichen*1 (Limit: 100)</w:t>
      </w:r>
    </w:p>
    <w:p>
      <w:pPr>
        <w:spacing w:after="80" w:before="0"/>
      </w:pPr>
      <w:r>
        <w:rPr>
          <w:rFonts w:ascii="Calibri" w:hAnsi="Calibri" w:eastAsia="Calibri"/>
          <w:b/>
          <w:i w:val="0"/>
          <w:sz w:val="22"/>
        </w:rPr>
        <w:t>75 Medaillen: Höheres Forschungsschutzelixier*1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