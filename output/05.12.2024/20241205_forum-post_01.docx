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05.12.2024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05.12.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Wachstumsschriftrolle</w:t>
      </w:r>
    </w:p>
    <w:p>
      <w:pPr>
        <w:spacing w:after="80" w:before="0"/>
      </w:pPr>
      <w:r>
        <w:rPr>
          <w:rFonts w:ascii="Calibri" w:hAnsi="Calibri" w:eastAsia="Calibri"/>
          <w:b/>
          <w:i w:val="0"/>
          <w:sz w:val="22"/>
        </w:rPr>
        <w:t>2. St.4-St.6 der Wolfsrausch-Kampftaktik</w:t>
      </w:r>
    </w:p>
    <w:p>
      <w:pPr>
        <w:spacing w:after="80" w:before="0"/>
      </w:pPr>
      <w:r>
        <w:rPr>
          <w:rFonts w:ascii="Calibri" w:hAnsi="Calibri" w:eastAsia="Calibri"/>
          <w:b/>
          <w:i w:val="0"/>
          <w:sz w:val="22"/>
        </w:rPr>
        <w:t>3. Balance-Anpassung – Killer B-[Biju Status]</w:t>
      </w:r>
    </w:p>
    <w:p>
      <w:pPr>
        <w:spacing w:after="80" w:before="0"/>
      </w:pPr>
      <w:r>
        <w:rPr>
          <w:rFonts w:ascii="Calibri" w:hAnsi="Calibri" w:eastAsia="Calibri"/>
          <w:b/>
          <w:i w:val="0"/>
          <w:sz w:val="22"/>
        </w:rPr>
        <w:t>4. Balance-Anpassung – Windtäner</w:t>
      </w:r>
    </w:p>
    <w:p>
      <w:pPr>
        <w:spacing w:after="80" w:before="0"/>
      </w:pPr>
      <w:r>
        <w:rPr>
          <w:rFonts w:ascii="Calibri" w:hAnsi="Calibri" w:eastAsia="Calibri"/>
          <w:b/>
          <w:i w:val="0"/>
          <w:sz w:val="22"/>
        </w:rPr>
        <w:t>5. Zeitlich Begrenzte Truhe I und VI</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Trainingscoupons*20, Flasche der Wahrheit*1</w:t>
      </w:r>
    </w:p>
    <w:p>
      <w:pPr>
        <w:spacing w:after="80" w:before="0"/>
      </w:pPr>
      <w:r>
        <w:rPr>
          <w:rFonts w:ascii="Calibri" w:hAnsi="Calibri" w:eastAsia="Calibri"/>
          <w:b/>
          <w:i w:val="0"/>
          <w:sz w:val="22"/>
        </w:rPr>
        <w:t>500Goldbarren: Ninja-Auswahl-Sparpaket VII*1, Geheimrolle Unterstüzungspaket*1, Trainingstrank*20，Neues Myoboku-Berg-Auswahlpaket (20)*1, Flasche der Wahrheit*2</w:t>
      </w:r>
    </w:p>
    <w:p>
      <w:pPr>
        <w:spacing w:after="80" w:before="0"/>
      </w:pPr>
      <w:r>
        <w:rPr>
          <w:rFonts w:ascii="Calibri" w:hAnsi="Calibri" w:eastAsia="Calibri"/>
          <w:b/>
          <w:i w:val="0"/>
          <w:sz w:val="22"/>
        </w:rPr>
        <w:t>1500Goldbarren: Ninja-Auswahl-Sparpaket VII*2, Geheimrolle Unterstüzungspaket*2, Trainingstrank*40，Neues Myoboku-Berg-Auswahlpaket (20)*2, Flasche der Wahrheit*3</w:t>
      </w:r>
    </w:p>
    <w:p>
      <w:pPr>
        <w:spacing w:after="80" w:before="0"/>
      </w:pPr>
      <w:r>
        <w:rPr>
          <w:rFonts w:ascii="Calibri" w:hAnsi="Calibri" w:eastAsia="Calibri"/>
          <w:b/>
          <w:i w:val="0"/>
          <w:sz w:val="22"/>
        </w:rPr>
        <w:t>3000Goldbarren: Ninja-Auswahl-Sparpaket VII*7, Geheimrolle Unterstüzungspaket*3, Trainingstrank*60，Neues Myoboku-Berg-Auswahlpaket (20)*3, Überraschungseier Auswahlpaket*5</w:t>
      </w:r>
    </w:p>
    <w:p>
      <w:pPr>
        <w:spacing w:after="80" w:before="0"/>
      </w:pPr>
      <w:r>
        <w:rPr>
          <w:rFonts w:ascii="Calibri" w:hAnsi="Calibri" w:eastAsia="Calibri"/>
          <w:b/>
          <w:i w:val="0"/>
          <w:sz w:val="22"/>
        </w:rPr>
        <w:t>6000Goldbarren: Ninja-Auswahl-Sparpaket VII*10, Geheimrolle Unterstüzungspaket*4, Trainingstrank*80，Neues Myoboku-Berg-Auswahlpaket (20)*14, Überraschungseier Auswahlpaket*10</w:t>
      </w:r>
    </w:p>
    <w:p>
      <w:pPr>
        <w:spacing w:after="80" w:before="0"/>
      </w:pPr>
      <w:r>
        <w:rPr>
          <w:rFonts w:ascii="Calibri" w:hAnsi="Calibri" w:eastAsia="Calibri"/>
          <w:b/>
          <w:i w:val="0"/>
          <w:sz w:val="22"/>
        </w:rPr>
        <w:t>10000Goldbarren: Ninja-Auswahl-Sparpaket VII*10, Geheimrolle Unterstüzungspaket*5, Trainingstrank*400，Neues Myoboku-Berg-Auswahlpaket (20)*20, Überraschungseier Auswahlpaket*15</w:t>
      </w:r>
    </w:p>
    <w:p>
      <w:pPr>
        <w:spacing w:after="80" w:before="0"/>
      </w:pPr>
      <w:r>
        <w:rPr>
          <w:rFonts w:ascii="Calibri" w:hAnsi="Calibri" w:eastAsia="Calibri"/>
          <w:b/>
          <w:i w:val="0"/>
          <w:sz w:val="22"/>
        </w:rPr>
        <w:t>15000Goldbarren: Ninja-Auswahl-Sparpaket VII*15, Geheimrolle Unterstüzungspaket*6, Trainingstrank*600，Neues Myoboku-Berg-Auswahlpaket (20)*30, Überraschungseier Auswahlpaket*20</w:t>
      </w:r>
    </w:p>
    <w:p>
      <w:pPr>
        <w:spacing w:after="80" w:before="0"/>
      </w:pPr>
      <w:r>
        <w:rPr>
          <w:rFonts w:ascii="Calibri" w:hAnsi="Calibri" w:eastAsia="Calibri"/>
          <w:b/>
          <w:i w:val="0"/>
          <w:sz w:val="22"/>
        </w:rPr>
        <w:t>20000Goldbarren: Ninja-Auswahl-Sparpaket VII*15, Geheimrolle Unterstüzungspaket*7, Luxus-Teamarbeitspaket*1，Edle Schatzessenz*1, Kampfkraftpaket*30</w:t>
      </w:r>
    </w:p>
    <w:p>
      <w:pPr>
        <w:spacing w:after="80" w:before="0"/>
      </w:pPr>
      <w:r>
        <w:rPr>
          <w:rFonts w:ascii="Calibri" w:hAnsi="Calibri" w:eastAsia="Calibri"/>
          <w:b/>
          <w:i w:val="0"/>
          <w:sz w:val="22"/>
        </w:rPr>
        <w:t>25000Goldbarren: Ninja-Auswahl-Sparpaket VII*20, Geheimrolle Unterstüzungspaket（Groß）*1, Trainingstrank*800，Neues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XI*10</w:t>
      </w:r>
    </w:p>
    <w:p>
      <w:pPr>
        <w:spacing w:after="80" w:before="0"/>
      </w:pPr>
      <w:r>
        <w:rPr>
          <w:rFonts w:ascii="Calibri" w:hAnsi="Calibri" w:eastAsia="Calibri"/>
          <w:b/>
          <w:i w:val="0"/>
          <w:sz w:val="22"/>
        </w:rPr>
        <w:t>Dritter Preis-Auswahlpaket XV*1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XVII*20, Weisungsflagge*1</w:t>
      </w:r>
    </w:p>
    <w:p>
      <w:pPr>
        <w:spacing w:after="80" w:before="0"/>
      </w:pPr>
      <w:r>
        <w:rPr>
          <w:rFonts w:ascii="Calibri" w:hAnsi="Calibri" w:eastAsia="Calibri"/>
          <w:b/>
          <w:i w:val="0"/>
          <w:sz w:val="22"/>
        </w:rPr>
        <w:t>Rang 2-3: Luxus-Ninja-Auswahlpaket XVII*15, Weisungsflagge*1</w:t>
      </w:r>
    </w:p>
    <w:p>
      <w:pPr>
        <w:spacing w:after="80" w:before="0"/>
      </w:pPr>
      <w:r>
        <w:rPr>
          <w:rFonts w:ascii="Calibri" w:hAnsi="Calibri" w:eastAsia="Calibri"/>
          <w:b/>
          <w:i w:val="0"/>
          <w:sz w:val="22"/>
        </w:rPr>
        <w:t>Rang 4-6: Luxus-Ninja-Auswahlpaket XVII*10, Trainingstrankpaket*20</w:t>
      </w:r>
    </w:p>
    <w:p>
      <w:pPr>
        <w:spacing w:after="80" w:before="0"/>
      </w:pPr>
      <w:r>
        <w:rPr>
          <w:rFonts w:ascii="Calibri" w:hAnsi="Calibri" w:eastAsia="Calibri"/>
          <w:b/>
          <w:i w:val="0"/>
          <w:sz w:val="22"/>
        </w:rPr>
        <w:t>Rang 7-10: Luxus-Ninja-Auswahlpaket XVII*5,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Neues Myoboku-Berg-Auswahlpaket (20)*5, Geheimrollen-Auswahlpaket (klein)*1</w:t>
      </w:r>
    </w:p>
    <w:p>
      <w:pPr>
        <w:spacing w:after="80" w:before="0"/>
      </w:pPr>
      <w:r>
        <w:rPr>
          <w:rFonts w:ascii="Calibri" w:hAnsi="Calibri" w:eastAsia="Calibri"/>
          <w:b/>
          <w:i w:val="0"/>
          <w:sz w:val="22"/>
        </w:rPr>
        <w:t>Tag 1: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200 Goldbarren (Glückswert*20): Deidara-[Neujahr]-Fragment*1(Limit: 80)</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Sasuke-[Neuer China-Stil]-Fragment*1 (Limit: 100)</w:t>
      </w:r>
    </w:p>
    <w:p>
      <w:pPr>
        <w:spacing w:after="80" w:before="0"/>
      </w:pPr>
      <w:r>
        <w:rPr>
          <w:rFonts w:ascii="Calibri" w:hAnsi="Calibri" w:eastAsia="Calibri"/>
          <w:b/>
          <w:i w:val="0"/>
          <w:sz w:val="22"/>
        </w:rPr>
        <w:t>Punkte*180: Itachi-Uchiha-[Wiederbelebt]-Fragment]*1 (Limit: 100)</w:t>
      </w:r>
    </w:p>
    <w:p>
      <w:pPr>
        <w:spacing w:after="80" w:before="0"/>
      </w:pPr>
      <w:r>
        <w:rPr>
          <w:rFonts w:ascii="Calibri" w:hAnsi="Calibri" w:eastAsia="Calibri"/>
          <w:b/>
          <w:i w:val="0"/>
          <w:sz w:val="22"/>
        </w:rPr>
        <w:t>Punkte*159: Suigetsu-[Team Taka]-Fragment*1 (Limit: 100)</w:t>
      </w:r>
    </w:p>
    <w:p>
      <w:pPr>
        <w:spacing w:after="80" w:before="0"/>
      </w:pPr>
      <w:r>
        <w:rPr>
          <w:rFonts w:ascii="Calibri" w:hAnsi="Calibri" w:eastAsia="Calibri"/>
          <w:b/>
          <w:i w:val="0"/>
          <w:sz w:val="22"/>
        </w:rPr>
        <w:t>Punkte*117: Minato-Namikaze-[Weihnachten]-Fragment*1 (Limit: 100)</w:t>
      </w:r>
    </w:p>
    <w:p>
      <w:pPr>
        <w:spacing w:after="80" w:before="0"/>
      </w:pPr>
      <w:r>
        <w:rPr>
          <w:rFonts w:ascii="Calibri" w:hAnsi="Calibri" w:eastAsia="Calibri"/>
          <w:b/>
          <w:i w:val="0"/>
          <w:sz w:val="22"/>
        </w:rPr>
        <w:t>Punkte*159: Große Spinne-Fragment*1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Han-[Biju Status]-Fragment*1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