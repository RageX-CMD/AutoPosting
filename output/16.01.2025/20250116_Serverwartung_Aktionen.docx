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16.01.2025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16.01.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Teamarbeit-Jirobo</w:t>
      </w:r>
    </w:p>
    <w:p>
      <w:pPr>
        <w:spacing w:after="80" w:before="0"/>
      </w:pPr>
      <w:r>
        <w:rPr>
          <w:rFonts w:ascii="Calibri" w:hAnsi="Calibri" w:eastAsia="Calibri"/>
          <w:b/>
          <w:i w:val="0"/>
          <w:sz w:val="22"/>
        </w:rPr>
        <w:t>2. Fixed the abnormal display of the combo number caused by Pain [Versammlung der Sechs Pfade]'s skill [Fühle den Schmerz], and the actual combo number remains unchanged.</w:t>
      </w:r>
    </w:p>
    <w:p>
      <w:pPr>
        <w:spacing w:after="80" w:before="0"/>
      </w:pPr>
      <w:r>
        <w:rPr>
          <w:rFonts w:ascii="Calibri" w:hAnsi="Calibri" w:eastAsia="Calibri"/>
          <w:b/>
          <w:i w:val="0"/>
          <w:sz w:val="22"/>
        </w:rPr>
        <w:t>3. The resurrection animations of all mains have been modified</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- 1 -Narutos Geldbörse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16.1.nach der Aktualisierung bis 22.1.23:59 Uhr</w:t>
      </w:r>
    </w:p>
    <w:p>
      <w:pPr>
        <w:spacing w:after="80" w:before="0"/>
      </w:pPr>
      <w:r>
        <w:rPr>
          <w:rFonts w:ascii="Calibri" w:hAnsi="Calibri" w:eastAsia="Calibri"/>
          <w:b/>
          <w:i w:val="0"/>
          <w:sz w:val="22"/>
        </w:rPr>
        <w:t>Zahle Goldbarren in Narutos Geldbörse ein, um sofort eine Rückerstattung in Form von Coupons zu erhalten und während 6 Tagen täglich eine Gegenstandsbelohnung abzuholen.</w:t>
      </w:r>
    </w:p>
    <w:p>
      <w:pPr>
        <w:spacing w:after="80" w:before="0"/>
      </w:pPr>
      <w:r>
        <w:rPr>
          <w:rFonts w:ascii="Calibri" w:hAnsi="Calibri" w:eastAsia="Calibri"/>
          <w:b/>
          <w:i w:val="0"/>
          <w:sz w:val="22"/>
        </w:rPr>
        <w:t>Kleine Geldbörse: (550 Goldbarren): Sofort-Rückerstattung: Coupons*550, Tägliche Belohnung: Coupons*200</w:t>
      </w:r>
    </w:p>
    <w:p>
      <w:pPr>
        <w:spacing w:after="80" w:before="0"/>
      </w:pPr>
      <w:r>
        <w:rPr>
          <w:rFonts w:ascii="Calibri" w:hAnsi="Calibri" w:eastAsia="Calibri"/>
          <w:b/>
          <w:i w:val="0"/>
          <w:sz w:val="22"/>
        </w:rPr>
        <w:t>Mittlere Geldbörse: (2200 Goldbarren): Sofort-Rückerstattung: Coupons*1500, Tägliche Belohnung: Coupons*700</w:t>
      </w:r>
    </w:p>
    <w:p>
      <w:pPr>
        <w:spacing w:after="80" w:before="0"/>
      </w:pPr>
      <w:r>
        <w:rPr>
          <w:rFonts w:ascii="Calibri" w:hAnsi="Calibri" w:eastAsia="Calibri"/>
          <w:b/>
          <w:i w:val="0"/>
          <w:sz w:val="22"/>
        </w:rPr>
        <w:t>Große Geldbörse: (5500 Goldbarren): Sofort-Rückerstattung: Coupons*3200, Tägliche Belohnung: Coupons*1700</w:t>
      </w:r>
    </w:p>
    <w:p>
      <w:pPr>
        <w:spacing w:after="80" w:before="0"/>
      </w:pPr>
      <w:r>
        <w:rPr>
          <w:rFonts w:ascii="Calibri" w:hAnsi="Calibri" w:eastAsia="Calibri"/>
          <w:b/>
          <w:i w:val="0"/>
          <w:sz w:val="22"/>
        </w:rPr>
        <w:t>Riesige Geldbörse: (11000 Goldbarren): Sofort-Rückerstattung: Coupons*8000, Tägliche Belohnung: Coupons*3500</w:t>
      </w:r>
    </w:p>
    <w:p>
      <w:pPr>
        <w:spacing w:after="200" w:before="0"/>
      </w:pPr>
    </w:p>
    <w:p>
      <w:pPr>
        <w:spacing w:after="120" w:before="120"/>
      </w:pPr>
      <w:r>
        <w:rPr>
          <w:rFonts w:ascii="Calibri" w:hAnsi="Calibri" w:eastAsia="Calibri"/>
          <w:b/>
          <w:i w:val="0"/>
          <w:sz w:val="26"/>
        </w:rPr>
        <w:t>- 2 -Überraschungseier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9.5.nach der Aktualisierung bis 15.5.23:59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250Goldbarren: Höhlenschlüssel*10,Trainingscoupons*20,Flasche der Wahrheit*1</w:t>
      </w:r>
    </w:p>
    <w:p>
      <w:pPr>
        <w:spacing w:after="80" w:before="0"/>
      </w:pPr>
      <w:r>
        <w:rPr>
          <w:rFonts w:ascii="Calibri" w:hAnsi="Calibri" w:eastAsia="Calibri"/>
          <w:b/>
          <w:i w:val="0"/>
          <w:sz w:val="22"/>
        </w:rPr>
        <w:t>500Goldbarren: Beschwörungs-Ninja-Auswahlpaket VIII*1,Geheimrolle Unterstüzungspaket*1,Trainingstrank*20,Neues Myoboku-Berg-Auswahlpaket (20)*1,Flasche der Wahrheit*2</w:t>
      </w:r>
    </w:p>
    <w:p>
      <w:pPr>
        <w:spacing w:after="80" w:before="0"/>
      </w:pPr>
      <w:r>
        <w:rPr>
          <w:rFonts w:ascii="Calibri" w:hAnsi="Calibri" w:eastAsia="Calibri"/>
          <w:b/>
          <w:i w:val="0"/>
          <w:sz w:val="22"/>
        </w:rPr>
        <w:t>1500Goldbarren: Beschwörungs-Ninja-Auswahlpaket VIII*2,Geheimrolle Unterstüzungspaket*2,Trainingstrank*40,Neues Myoboku-Berg-Auswahlpaket (20)*2,Flasche der Wahrheit*3</w:t>
      </w:r>
    </w:p>
    <w:p>
      <w:pPr>
        <w:spacing w:after="80" w:before="0"/>
      </w:pPr>
      <w:r>
        <w:rPr>
          <w:rFonts w:ascii="Calibri" w:hAnsi="Calibri" w:eastAsia="Calibri"/>
          <w:b/>
          <w:i w:val="0"/>
          <w:sz w:val="22"/>
        </w:rPr>
        <w:t>3000Goldbarren: Beschwörungs-Ninja-Auswahlpaket VIII*7,Geheimrolle Unterstüzungspaket*3,Trainingstrank*60,Neues Myoboku-Berg-Auswahlpaket (20)*3,Karnival Requisiten Paket II*5</w:t>
      </w:r>
    </w:p>
    <w:p>
      <w:pPr>
        <w:spacing w:after="80" w:before="0"/>
      </w:pPr>
      <w:r>
        <w:rPr>
          <w:rFonts w:ascii="Calibri" w:hAnsi="Calibri" w:eastAsia="Calibri"/>
          <w:b/>
          <w:i w:val="0"/>
          <w:sz w:val="22"/>
        </w:rPr>
        <w:t>6000Goldbarren: Beschwörungs-Ninja-Auswahlpaket VIII*15,Geheimrolle Unterstüzungspaket*4,Trainingstrank*80,Neues Myoboku-Berg-Auswahlpaket (20)*14,Karnival Requisiten Paket II*10</w:t>
      </w:r>
    </w:p>
    <w:p>
      <w:pPr>
        <w:spacing w:after="80" w:before="0"/>
      </w:pPr>
      <w:r>
        <w:rPr>
          <w:rFonts w:ascii="Calibri" w:hAnsi="Calibri" w:eastAsia="Calibri"/>
          <w:b/>
          <w:i w:val="0"/>
          <w:sz w:val="22"/>
        </w:rPr>
        <w:t>10000Goldbarren: Beschwörungs-Ninja-Auswahlpaket VIII*20,Geheimrolle Unterstüzungspaket*5,Trainingstrank*400,Neues Myoboku-Berg-Auswahlpaket (20)*20,Karnival Requisiten Paket II*15</w:t>
      </w:r>
    </w:p>
    <w:p>
      <w:pPr>
        <w:spacing w:after="80" w:before="0"/>
      </w:pPr>
      <w:r>
        <w:rPr>
          <w:rFonts w:ascii="Calibri" w:hAnsi="Calibri" w:eastAsia="Calibri"/>
          <w:b/>
          <w:i w:val="0"/>
          <w:sz w:val="22"/>
        </w:rPr>
        <w:t>15000Goldbarren: Beschwörungs-Ninja-Auswahlpaket VIII*25,Geheimrolle Unterstüzungspaket*6,Trainingstrank*600,Neues Myoboku-Berg-Auswahlpaket (20)*30,Karnival Requisiten Paket II*20</w:t>
      </w:r>
    </w:p>
    <w:p>
      <w:pPr>
        <w:spacing w:after="80" w:before="0"/>
      </w:pPr>
      <w:r>
        <w:rPr>
          <w:rFonts w:ascii="Calibri" w:hAnsi="Calibri" w:eastAsia="Calibri"/>
          <w:b/>
          <w:i w:val="0"/>
          <w:sz w:val="22"/>
        </w:rPr>
        <w:t>20000Goldbarren: Beschwörungs-Ninja-Auswahlpaket VIII*30,Geheimrolle Unterstüzungspaket*7,Luxus-Teamarbeitspaket*1,Edle Schatzessenz*1,Kampfkraftpaket*30</w:t>
      </w:r>
    </w:p>
    <w:p>
      <w:pPr>
        <w:spacing w:after="80" w:before="0"/>
      </w:pPr>
      <w:r>
        <w:rPr>
          <w:rFonts w:ascii="Calibri" w:hAnsi="Calibri" w:eastAsia="Calibri"/>
          <w:b/>
          <w:i w:val="0"/>
          <w:sz w:val="22"/>
        </w:rPr>
        <w:t>35000Goldbarren: Ninja-Auswahl-Sparpaket VIII*30,Geheimrolle Unterstüzungspaket（Groß）*1,Trainingstrank*800,Neues Myoboku-Berg-Auswahlpaket (20)*50,Superpsychisches Biest Durchbruchstein*10</w:t>
      </w:r>
    </w:p>
    <w:p>
      <w:pPr>
        <w:spacing w:after="200" w:before="0"/>
      </w:pPr>
    </w:p>
    <w:p>
      <w:pPr>
        <w:spacing w:after="120" w:before="120"/>
      </w:pPr>
      <w:r>
        <w:rPr>
          <w:rFonts w:ascii="Calibri" w:hAnsi="Calibri" w:eastAsia="Calibri"/>
          <w:b/>
          <w:i w:val="0"/>
          <w:sz w:val="26"/>
        </w:rPr>
        <w:t>- 3 -Limitierte Aufladeaktion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1.8.nach der Aktualisierung bis 7.8.23:59 Uhr</w:t>
      </w:r>
    </w:p>
    <w:p>
      <w:pPr>
        <w:spacing w:after="80" w:before="0"/>
      </w:pPr>
      <w:r>
        <w:rPr>
          <w:rFonts w:ascii="Calibri" w:hAnsi="Calibri" w:eastAsia="Calibri"/>
          <w:b/>
          <w:i w:val="0"/>
          <w:sz w:val="22"/>
        </w:rPr>
        <w:t>"Während des Events, falls deine kummulierten Aufladungen einen bestimmten Betrag erreichen, kannst du die entsprechenden Gegenstände zu einem reduzierten Preis kaufen!</w:t>
        <w:br/>
        <w:br/>
        <w:t>Details zur Aktion findest du unter „Zeitlich begrenzter Hit“."</w:t>
      </w:r>
    </w:p>
    <w:p>
      <w:pPr>
        <w:spacing w:after="80" w:before="0"/>
      </w:pPr>
      <w:r>
        <w:rPr>
          <w:rFonts w:ascii="Calibri" w:hAnsi="Calibri" w:eastAsia="Calibri"/>
          <w:b/>
          <w:i w:val="0"/>
          <w:sz w:val="22"/>
        </w:rPr>
        <w:t>1000 Goldbarren: 1500 Coupons</w:t>
      </w:r>
    </w:p>
    <w:p>
      <w:pPr>
        <w:spacing w:after="80" w:before="0"/>
      </w:pPr>
      <w:r>
        <w:rPr>
          <w:rFonts w:ascii="Calibri" w:hAnsi="Calibri" w:eastAsia="Calibri"/>
          <w:b/>
          <w:i w:val="0"/>
          <w:sz w:val="22"/>
        </w:rPr>
        <w:t>3000 Goldbarren: Geheimrolle Unterstützungspaket*20</w:t>
      </w:r>
    </w:p>
    <w:p>
      <w:pPr>
        <w:spacing w:after="80" w:before="0"/>
      </w:pPr>
      <w:r>
        <w:rPr>
          <w:rFonts w:ascii="Calibri" w:hAnsi="Calibri" w:eastAsia="Calibri"/>
          <w:b/>
          <w:i w:val="0"/>
          <w:sz w:val="22"/>
        </w:rPr>
        <w:t>5000 Goldbarren: Neues Myoboku-Berg-Auswahlpaket (20)*30</w:t>
      </w:r>
    </w:p>
    <w:p>
      <w:pPr>
        <w:spacing w:after="200" w:before="0"/>
      </w:pPr>
    </w:p>
    <w:p>
      <w:pPr>
        <w:spacing w:after="120" w:before="120"/>
      </w:pPr>
      <w:r>
        <w:rPr>
          <w:rFonts w:ascii="Calibri" w:hAnsi="Calibri" w:eastAsia="Calibri"/>
          <w:b/>
          <w:i w:val="0"/>
          <w:sz w:val="26"/>
        </w:rPr>
        <w:t>- 4 -Einarmiger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16.1.nach der Aktualisierung bis 22.1.23:59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IX*20</w:t>
      </w:r>
    </w:p>
    <w:p>
      <w:pPr>
        <w:spacing w:after="80" w:before="0"/>
      </w:pPr>
      <w:r>
        <w:rPr>
          <w:rFonts w:ascii="Calibri" w:hAnsi="Calibri" w:eastAsia="Calibri"/>
          <w:b/>
          <w:i w:val="0"/>
          <w:sz w:val="22"/>
        </w:rPr>
        <w:t>Zweiter Preis-Auswahlpaket XII*10</w:t>
      </w:r>
    </w:p>
    <w:p>
      <w:pPr>
        <w:spacing w:after="80" w:before="0"/>
      </w:pPr>
      <w:r>
        <w:rPr>
          <w:rFonts w:ascii="Calibri" w:hAnsi="Calibri" w:eastAsia="Calibri"/>
          <w:b/>
          <w:i w:val="0"/>
          <w:sz w:val="22"/>
        </w:rPr>
        <w:t>Dritter Preis-Auswahlpaket XVII*1</w:t>
      </w:r>
    </w:p>
    <w:p>
      <w:pPr>
        <w:spacing w:after="80" w:before="0"/>
      </w:pPr>
      <w:r>
        <w:rPr>
          <w:rFonts w:ascii="Calibri" w:hAnsi="Calibri" w:eastAsia="Calibri"/>
          <w:b/>
          <w:i w:val="0"/>
          <w:sz w:val="22"/>
        </w:rPr>
        <w:t>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- 5 -Super-Karneval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16.1.nach der Aktualisierung bis 29.1.23:59 Uhr</w:t>
      </w:r>
    </w:p>
    <w:p>
      <w:pPr>
        <w:spacing w:after="80" w:before="0"/>
      </w:pPr>
      <w:r>
        <w:rPr>
          <w:rFonts w:ascii="Calibri" w:hAnsi="Calibri" w:eastAsia="Calibri"/>
          <w:b/>
          <w:i w:val="0"/>
          <w:sz w:val="22"/>
        </w:rPr>
        <w:t>Superangebote</w:t>
        <w:br/>
        <w:t>Es erwarten euch riesige Rabtte, und dabei gilt: Wer zuerst kommt mahlt zuerst. Lasst euch diese Gelegenheit nicht entgehen.</w:t>
        <w:br/>
        <w:t>Voraussetzungen:</w:t>
        <w:br/>
        <w:t>Anleitung:</w:t>
        <w:br/>
        <w:t>a) Während der Aktion findet täglich um 10:00/13:00/16:00/18:00/20:00 ein Blitz-Angebot statt.</w:t>
        <w:br/>
        <w:t>b) Jeder Spieler kann bei jedem Angebot nur einmal zuschlagen.</w:t>
        <w:br/>
        <w:t>c) Die Belohnungen werden täglich aktualisiert.</w:t>
      </w:r>
    </w:p>
    <w:p>
      <w:pPr>
        <w:spacing w:after="200" w:before="0"/>
      </w:pPr>
    </w:p>
    <w:p>
      <w:pPr>
        <w:spacing w:after="120" w:before="120"/>
      </w:pPr>
      <w:r>
        <w:rPr>
          <w:rFonts w:ascii="Calibri" w:hAnsi="Calibri" w:eastAsia="Calibri"/>
          <w:b/>
          <w:i w:val="0"/>
          <w:sz w:val="26"/>
        </w:rPr>
        <w:t>- 6 -Sonnenblumen-Verabredung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16.1.nach der Aktualisierung bis 22.1.23:59 Uhr</w:t>
      </w:r>
    </w:p>
    <w:p>
      <w:pPr>
        <w:spacing w:after="80" w:before="0"/>
      </w:pPr>
      <w:r>
        <w:rPr>
          <w:rFonts w:ascii="Calibri" w:hAnsi="Calibri" w:eastAsia="Calibri"/>
          <w:b/>
          <w:i w:val="0"/>
          <w:sz w:val="22"/>
        </w:rPr>
        <w:t>Bei Handlungs- und Elitemissionen hast du die Chance, ohne Beschränkung Blumen zu erhalten. Ebenso kannst du durch Ausgeben von 50 Goldbarren je eine Blume erhalten. Verschenke Blumen, um Kupfermünzen zu erhalten.</w:t>
        <w:br/>
        <w:br/>
        <w:t>Zum Ende der Aktion wird eine Rangliste der verschenkten Blumen erstellt und die Belohnungen verschickt. Die Rangliste wird danach noch während 4 Tagen angezeigt.</w:t>
        <w:br/>
        <w:br/>
        <w:t>Details zur Aktion findest du unter „Zeitlich begrenzter Hit“.</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XVIII*20, Weisungsflagge*1</w:t>
      </w:r>
    </w:p>
    <w:p>
      <w:pPr>
        <w:spacing w:after="80" w:before="0"/>
      </w:pPr>
      <w:r>
        <w:rPr>
          <w:rFonts w:ascii="Calibri" w:hAnsi="Calibri" w:eastAsia="Calibri"/>
          <w:b/>
          <w:i w:val="0"/>
          <w:sz w:val="22"/>
        </w:rPr>
        <w:t>Rang 2-3: Luxus-Ninja-Auswahlpaket XVIII*15, Weisungsflagge*1</w:t>
      </w:r>
    </w:p>
    <w:p>
      <w:pPr>
        <w:spacing w:after="80" w:before="0"/>
      </w:pPr>
      <w:r>
        <w:rPr>
          <w:rFonts w:ascii="Calibri" w:hAnsi="Calibri" w:eastAsia="Calibri"/>
          <w:b/>
          <w:i w:val="0"/>
          <w:sz w:val="22"/>
        </w:rPr>
        <w:t>Rang 4-6: Luxus-Ninja-Auswahlpaket XVIII*10, Trainingstrankpaket*20</w:t>
      </w:r>
    </w:p>
    <w:p>
      <w:pPr>
        <w:spacing w:after="80" w:before="0"/>
      </w:pPr>
      <w:r>
        <w:rPr>
          <w:rFonts w:ascii="Calibri" w:hAnsi="Calibri" w:eastAsia="Calibri"/>
          <w:b/>
          <w:i w:val="0"/>
          <w:sz w:val="22"/>
        </w:rPr>
        <w:t>Rang 7-10: Luxus-Ninja-Auswahlpaket XVIII*5, Trainingstrankpaket*20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1/3  ·  Events 1–6  ·  6070 Zeichen  ·  Nächsten Block separat einfügen (Beitrag 2: Events 7–12)</w:t>
      </w:r>
    </w:p>
    <w:p/>
    <w:p/>
    <w:p/>
    <w:p/>
    <w:p/>
    <w:p/>
    <w:p/>
    <w:p/>
    <w:p>
      <w:r>
        <w:br w:type="page"/>
      </w:r>
    </w:p>
    <w:p>
      <w:pPr>
        <w:spacing w:after="120" w:before="120"/>
      </w:pPr>
      <w:r>
        <w:rPr>
          <w:rFonts w:ascii="Calibri" w:hAnsi="Calibri" w:eastAsia="Calibri"/>
          <w:b/>
          <w:i w:val="0"/>
          <w:sz w:val="26"/>
        </w:rPr>
        <w:t>- 7 -Zeitlich begrenzter Punkthändler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16.1.nach der Aktualisierung bis 22.1.23:59 Uhr</w:t>
      </w:r>
    </w:p>
    <w:p>
      <w:pPr>
        <w:spacing w:after="80" w:before="0"/>
      </w:pPr>
      <w:r>
        <w:rPr>
          <w:rFonts w:ascii="Calibri" w:hAnsi="Calibri" w:eastAsia="Calibri"/>
          <w:b/>
          <w:i w:val="0"/>
          <w:sz w:val="22"/>
        </w:rPr>
        <w:t>Sammle zeitlich begrenzte Punkte, um sie gegen tolle Belohnungen einzutauschen! Beim täglichen Login kannst du 1 zeitlich begrenzten Punkt erhalten. Bei Missionsüberfällen besteht die Chance auf weitere Punkte (bis zu 15 täglich). Zudem erhältst du jedes Mal 1 Punkt, wenn du 10 Goldbarren ausgegeben hat. Nach dem Ende der Aktion werden die Punkte gelöscht.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Punkte*27: Hamura Otsutsuki-Fragment*1 (Limit: 100)</w:t>
      </w:r>
    </w:p>
    <w:p>
      <w:pPr>
        <w:spacing w:after="80" w:before="0"/>
      </w:pPr>
      <w:r>
        <w:rPr>
          <w:rFonts w:ascii="Calibri" w:hAnsi="Calibri" w:eastAsia="Calibri"/>
          <w:b/>
          <w:i w:val="0"/>
          <w:sz w:val="22"/>
        </w:rPr>
        <w:t>Punkte*22: Shisui-[Neuer China-Stil]-Fragment*1 (Limit: 100)</w:t>
      </w:r>
    </w:p>
    <w:p>
      <w:pPr>
        <w:spacing w:after="80" w:before="0"/>
      </w:pPr>
      <w:r>
        <w:rPr>
          <w:rFonts w:ascii="Calibri" w:hAnsi="Calibri" w:eastAsia="Calibri"/>
          <w:b/>
          <w:i w:val="0"/>
          <w:sz w:val="22"/>
        </w:rPr>
        <w:t>Punkte*22: Sasori [Hiruko]-Fragment*1 (Limit: 100)</w:t>
      </w:r>
    </w:p>
    <w:p>
      <w:pPr>
        <w:spacing w:after="80" w:before="0"/>
      </w:pPr>
      <w:r>
        <w:rPr>
          <w:rFonts w:ascii="Calibri" w:hAnsi="Calibri" w:eastAsia="Calibri"/>
          <w:b/>
          <w:i w:val="0"/>
          <w:sz w:val="22"/>
        </w:rPr>
        <w:t>Punkte*23: Klang des Windes-Fragment*1 (Limit: 50)</w:t>
      </w:r>
    </w:p>
    <w:p>
      <w:pPr>
        <w:spacing w:after="80" w:before="0"/>
      </w:pPr>
      <w:r>
        <w:rPr>
          <w:rFonts w:ascii="Calibri" w:hAnsi="Calibri" w:eastAsia="Calibri"/>
          <w:b/>
          <w:i w:val="0"/>
          <w:sz w:val="22"/>
        </w:rPr>
        <w:t>Punkte*15: Neuer Veredelungs-Auswahlpaket (klein)*1 (Limit: 50)</w:t>
      </w:r>
    </w:p>
    <w:p>
      <w:pPr>
        <w:spacing w:after="80" w:before="0"/>
      </w:pPr>
      <w:r>
        <w:rPr>
          <w:rFonts w:ascii="Calibri" w:hAnsi="Calibri" w:eastAsia="Calibri"/>
          <w:b/>
          <w:i w:val="0"/>
          <w:sz w:val="22"/>
        </w:rPr>
        <w:t>Punkte*11: Ninja-Teamarbeits-Auswahlpaket*1 (Limit: 50)</w:t>
      </w:r>
    </w:p>
    <w:p>
      <w:pPr>
        <w:spacing w:after="200" w:before="0"/>
      </w:pPr>
    </w:p>
    <w:p>
      <w:pPr>
        <w:spacing w:after="120" w:before="120"/>
      </w:pPr>
      <w:r>
        <w:rPr>
          <w:rFonts w:ascii="Calibri" w:hAnsi="Calibri" w:eastAsia="Calibri"/>
          <w:b/>
          <w:i w:val="0"/>
          <w:sz w:val="26"/>
        </w:rPr>
        <w:t>- 8 -Katzengeschenke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16.1.nach der Aktualisierung bis 22.1.23:59 Uhr</w:t>
      </w:r>
    </w:p>
    <w:p>
      <w:pPr>
        <w:spacing w:after="80" w:before="0"/>
      </w:pPr>
      <w:r>
        <w:rPr>
          <w:rFonts w:ascii="Calibri" w:hAnsi="Calibri" w:eastAsia="Calibri"/>
          <w:b/>
          <w:i w:val="0"/>
          <w:sz w:val="22"/>
        </w:rPr>
        <w:t>Füttere Fukurokumaru mit Reisbällchen, um euren Freundschaftsgrad zu erhöhen. Den Freundschaftsgrad kannst du gegen verschiedene Gegenstände eintauschen. Wenn du mit Fukurokumaru Aufträge abschließt, erhältst du Katzennahrungspakete, die du auch direkt beim Händler für 20 Coupons/Goldbarren kaufen kannst.</w:t>
        <w:br/>
        <w:t>Ein Katzennahrungspaket enthält eines der folgenden Reisbällchen:</w:t>
        <w:br/>
        <w:t>Normales Reisbällchen (Freundschaftsgrad +1)</w:t>
        <w:br/>
        <w:t>Lachsreisbällchen (Freundschaftsgrad +3)</w:t>
        <w:br/>
        <w:t>Pandareisbällchen (Freundschaftsgrad +5)</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Freundschaftsgrad*58: Deidara-[Rinne-Fest]-Fragment*1 (Limit: 100)</w:t>
      </w:r>
    </w:p>
    <w:p>
      <w:pPr>
        <w:spacing w:after="80" w:before="0"/>
      </w:pPr>
      <w:r>
        <w:rPr>
          <w:rFonts w:ascii="Calibri" w:hAnsi="Calibri" w:eastAsia="Calibri"/>
          <w:b/>
          <w:i w:val="0"/>
          <w:sz w:val="22"/>
        </w:rPr>
        <w:t>Freundschaftsgrad*39: Kinkaku-[Biju Status]-Fragment*1 (Limit: 100)</w:t>
      </w:r>
    </w:p>
    <w:p>
      <w:pPr>
        <w:spacing w:after="80" w:before="0"/>
      </w:pPr>
      <w:r>
        <w:rPr>
          <w:rFonts w:ascii="Calibri" w:hAnsi="Calibri" w:eastAsia="Calibri"/>
          <w:b/>
          <w:i w:val="0"/>
          <w:sz w:val="22"/>
        </w:rPr>
        <w:t>Freundschaftsgrad*32: Han-[Biju Status]-Fragment*1 (Limit: 100)</w:t>
      </w:r>
    </w:p>
    <w:p>
      <w:pPr>
        <w:spacing w:after="80" w:before="0"/>
      </w:pPr>
      <w:r>
        <w:rPr>
          <w:rFonts w:ascii="Calibri" w:hAnsi="Calibri" w:eastAsia="Calibri"/>
          <w:b/>
          <w:i w:val="0"/>
          <w:sz w:val="22"/>
        </w:rPr>
        <w:t>Freundschaftsgrad*24: Hidan-[Kage des Bösen]-Fragment*1 (Limit: 100)</w:t>
      </w:r>
    </w:p>
    <w:p>
      <w:pPr>
        <w:spacing w:after="80" w:before="0"/>
      </w:pPr>
      <w:r>
        <w:rPr>
          <w:rFonts w:ascii="Calibri" w:hAnsi="Calibri" w:eastAsia="Calibri"/>
          <w:b/>
          <w:i w:val="0"/>
          <w:sz w:val="22"/>
        </w:rPr>
        <w:t>Freundschaftsgrad*32: Beschwörungs-Auswahlpaket*1 (Limit: 80)</w:t>
      </w:r>
    </w:p>
    <w:p>
      <w:pPr>
        <w:spacing w:after="80" w:before="0"/>
      </w:pPr>
      <w:r>
        <w:rPr>
          <w:rFonts w:ascii="Calibri" w:hAnsi="Calibri" w:eastAsia="Calibri"/>
          <w:b/>
          <w:i w:val="0"/>
          <w:sz w:val="22"/>
        </w:rPr>
        <w:t>Freundschaftsgrad*32: Accessoire-Auswahlpaket IV*1 (Limit: 50)</w:t>
      </w:r>
    </w:p>
    <w:p>
      <w:pPr>
        <w:spacing w:after="80" w:before="0"/>
      </w:pPr>
      <w:r>
        <w:rPr>
          <w:rFonts w:ascii="Calibri" w:hAnsi="Calibri" w:eastAsia="Calibri"/>
          <w:b/>
          <w:i w:val="0"/>
          <w:sz w:val="22"/>
        </w:rPr>
        <w:t>Freundschaftsgrad*20: Neues Myoboku-Berg-Auswahlpaket (20)*1 (Limit: 50)</w:t>
      </w:r>
    </w:p>
    <w:p>
      <w:pPr>
        <w:spacing w:after="80" w:before="0"/>
      </w:pPr>
      <w:r>
        <w:rPr>
          <w:rFonts w:ascii="Calibri" w:hAnsi="Calibri" w:eastAsia="Calibri"/>
          <w:b/>
          <w:i w:val="0"/>
          <w:sz w:val="22"/>
        </w:rPr>
        <w:t>Freundschaftsgrad*9: Geheimrollen-Auswahlpaket (klein)*1 (Limit: 50)</w:t>
      </w:r>
    </w:p>
    <w:p>
      <w:pPr>
        <w:spacing w:after="80" w:before="0"/>
      </w:pPr>
      <w:r>
        <w:rPr>
          <w:rFonts w:ascii="Calibri" w:hAnsi="Calibri" w:eastAsia="Calibri"/>
          <w:b/>
          <w:i w:val="0"/>
          <w:sz w:val="22"/>
        </w:rPr>
        <w:t>Die Spieler, die sich zum Ende der Aktion auf der Freundschaftsgrad-Rangliste unter den ersten 20 befinden, erhalten eine zusätzliche Belohnung:</w:t>
      </w:r>
    </w:p>
    <w:p>
      <w:pPr>
        <w:spacing w:after="80" w:before="0"/>
      </w:pPr>
      <w:r>
        <w:rPr>
          <w:rFonts w:ascii="Calibri" w:hAnsi="Calibri" w:eastAsia="Calibri"/>
          <w:b/>
          <w:i w:val="0"/>
          <w:sz w:val="22"/>
        </w:rPr>
        <w:t>Rang 1: Edle Schatzessenz*2, Luxus-Teamarbeitspaket*1</w:t>
      </w:r>
    </w:p>
    <w:p>
      <w:pPr>
        <w:spacing w:after="80" w:before="0"/>
      </w:pPr>
      <w:r>
        <w:rPr>
          <w:rFonts w:ascii="Calibri" w:hAnsi="Calibri" w:eastAsia="Calibri"/>
          <w:b/>
          <w:i w:val="0"/>
          <w:sz w:val="22"/>
        </w:rPr>
        <w:t>Rang 2: Höheres Luxusforschungspaket*4, Edle Schatzessenz*1</w:t>
      </w:r>
    </w:p>
    <w:p>
      <w:pPr>
        <w:spacing w:after="80" w:before="0"/>
      </w:pPr>
      <w:r>
        <w:rPr>
          <w:rFonts w:ascii="Calibri" w:hAnsi="Calibri" w:eastAsia="Calibri"/>
          <w:b/>
          <w:i w:val="0"/>
          <w:sz w:val="22"/>
        </w:rPr>
        <w:t>Rang 3: Höheres Luxusforschungspaket*3, Seltene Schatzessenz*4</w:t>
      </w:r>
    </w:p>
    <w:p>
      <w:pPr>
        <w:spacing w:after="80" w:before="0"/>
      </w:pPr>
      <w:r>
        <w:rPr>
          <w:rFonts w:ascii="Calibri" w:hAnsi="Calibri" w:eastAsia="Calibri"/>
          <w:b/>
          <w:i w:val="0"/>
          <w:sz w:val="22"/>
        </w:rPr>
        <w:t>Rang 4~9: Höheres Luxusforschungspaket*2, Zufalls-Runenpaket St. 5*1</w:t>
      </w:r>
    </w:p>
    <w:p>
      <w:pPr>
        <w:spacing w:after="80" w:before="0"/>
      </w:pPr>
      <w:r>
        <w:rPr>
          <w:rFonts w:ascii="Calibri" w:hAnsi="Calibri" w:eastAsia="Calibri"/>
          <w:b/>
          <w:i w:val="0"/>
          <w:sz w:val="22"/>
        </w:rPr>
        <w:t>Rang 10~20: Höheres Luxusforschungspaket*1</w:t>
      </w:r>
    </w:p>
    <w:p>
      <w:pPr>
        <w:spacing w:after="200" w:before="0"/>
      </w:pPr>
    </w:p>
    <w:p>
      <w:pPr>
        <w:spacing w:after="120" w:before="120"/>
      </w:pPr>
      <w:r>
        <w:rPr>
          <w:rFonts w:ascii="Calibri" w:hAnsi="Calibri" w:eastAsia="Calibri"/>
          <w:b/>
          <w:i w:val="0"/>
          <w:sz w:val="26"/>
        </w:rPr>
        <w:t>- 9 -Sommerwoche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16.1.nach der Aktualisierung bis 22.1.23:59 Uhr</w:t>
      </w:r>
    </w:p>
    <w:p>
      <w:pPr>
        <w:spacing w:after="80" w:before="0"/>
      </w:pPr>
      <w:r>
        <w:rPr>
          <w:rFonts w:ascii="Calibri" w:hAnsi="Calibri" w:eastAsia="Calibri"/>
          <w:b/>
          <w:i w:val="0"/>
          <w:sz w:val="22"/>
        </w:rPr>
        <w:t>Während des Aktionszeitraums kannst du jeden Tag Aufladerückerstattungen erhalten. Außerdem kannst du durch Abschließen der täglichen Aufträge unter Anderem Erinnerungsmünzen erhalten, die du gegen weitere wertvolle Gegenstände eintauschen kannst.</w:t>
        <w:br/>
        <w:t>Details zur Aktion findest du unter „Zeitlich begrenzter Hit“.</w:t>
      </w:r>
    </w:p>
    <w:p>
      <w:pPr>
        <w:spacing w:after="80" w:before="0"/>
      </w:pPr>
      <w:r>
        <w:rPr>
          <w:rFonts w:ascii="Calibri" w:hAnsi="Calibri" w:eastAsia="Calibri"/>
          <w:b/>
          <w:i w:val="0"/>
          <w:sz w:val="22"/>
        </w:rPr>
        <w:t>500 Goldbarren: Kostbarer Stoff*2, Kampfkraftpaket*1, Erinnerungsmünzen*5</w:t>
      </w:r>
    </w:p>
    <w:p>
      <w:pPr>
        <w:spacing w:after="80" w:before="0"/>
      </w:pPr>
      <w:r>
        <w:rPr>
          <w:rFonts w:ascii="Calibri" w:hAnsi="Calibri" w:eastAsia="Calibri"/>
          <w:b/>
          <w:i w:val="0"/>
          <w:sz w:val="22"/>
        </w:rPr>
        <w:t>2500 Goldbarren: Kostbarer Stoff*4, Kampfkraftpaket*8, Erinnerungsmünzen*20</w:t>
      </w:r>
    </w:p>
    <w:p>
      <w:pPr>
        <w:spacing w:after="80" w:before="0"/>
      </w:pPr>
      <w:r>
        <w:rPr>
          <w:rFonts w:ascii="Calibri" w:hAnsi="Calibri" w:eastAsia="Calibri"/>
          <w:b/>
          <w:i w:val="0"/>
          <w:sz w:val="22"/>
        </w:rPr>
        <w:t>5000 Goldbarren: Kostbarer Stoff*6, Kampfkraftpaket*10, Veredelungs-Auswahlpaket (Neu)*9</w:t>
      </w:r>
    </w:p>
    <w:p>
      <w:pPr>
        <w:spacing w:after="80" w:before="0"/>
      </w:pPr>
      <w:r>
        <w:rPr>
          <w:rFonts w:ascii="Calibri" w:hAnsi="Calibri" w:eastAsia="Calibri"/>
          <w:b/>
          <w:i w:val="0"/>
          <w:sz w:val="22"/>
        </w:rPr>
        <w:t>7500 Goldbarren: Kostbarer Stoff*8, Kampfkraftpaket*15, Höheres Forschungspaket*7</w:t>
      </w:r>
    </w:p>
    <w:p>
      <w:pPr>
        <w:spacing w:after="80" w:before="0"/>
      </w:pPr>
      <w:r>
        <w:rPr>
          <w:rFonts w:ascii="Calibri" w:hAnsi="Calibri" w:eastAsia="Calibri"/>
          <w:b/>
          <w:i w:val="0"/>
          <w:sz w:val="22"/>
        </w:rPr>
        <w:t>10000 Goldbarren: Kostbarer Stoff*10, Kampfkraftpaket*20, Amulett-Auswahlpaket*4</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Erinnerungsmünzen*15: Jiraiya-[Gamarinsho]-Fragment*1 (Limit: 80)</w:t>
      </w:r>
    </w:p>
    <w:p>
      <w:pPr>
        <w:spacing w:after="80" w:before="0"/>
      </w:pPr>
      <w:r>
        <w:rPr>
          <w:rFonts w:ascii="Calibri" w:hAnsi="Calibri" w:eastAsia="Calibri"/>
          <w:b/>
          <w:i w:val="0"/>
          <w:sz w:val="22"/>
        </w:rPr>
        <w:t>Erinnerungsmünzen*8: Shisui-[Neuer China-Stil]-Fragment*1 (Limit: 100)</w:t>
      </w:r>
    </w:p>
    <w:p>
      <w:pPr>
        <w:spacing w:after="80" w:before="0"/>
      </w:pPr>
      <w:r>
        <w:rPr>
          <w:rFonts w:ascii="Calibri" w:hAnsi="Calibri" w:eastAsia="Calibri"/>
          <w:b/>
          <w:i w:val="0"/>
          <w:sz w:val="22"/>
        </w:rPr>
        <w:t>Erinnerungsmünzen*6: Kisame Hoshigaki-[Badanzug]-Fragment*1 (Limit: 100)</w:t>
      </w:r>
    </w:p>
    <w:p>
      <w:pPr>
        <w:spacing w:after="80" w:before="0"/>
      </w:pPr>
      <w:r>
        <w:rPr>
          <w:rFonts w:ascii="Calibri" w:hAnsi="Calibri" w:eastAsia="Calibri"/>
          <w:b/>
          <w:i w:val="0"/>
          <w:sz w:val="22"/>
        </w:rPr>
        <w:t>Erinnerungsmünzen*1: Trainingstrank*1 (Limit: 200)</w:t>
      </w:r>
    </w:p>
    <w:p>
      <w:pPr>
        <w:spacing w:after="80" w:before="0"/>
      </w:pPr>
      <w:r>
        <w:rPr>
          <w:rFonts w:ascii="Calibri" w:hAnsi="Calibri" w:eastAsia="Calibri"/>
          <w:b/>
          <w:i w:val="0"/>
          <w:sz w:val="22"/>
        </w:rPr>
        <w:t>Erinnerungsmünzen*5: Höheres Fähigkeitsforschungspaket II*1 (Limit: 50)</w:t>
      </w:r>
    </w:p>
    <w:p>
      <w:pPr>
        <w:spacing w:after="200" w:before="0"/>
      </w:pPr>
    </w:p>
    <w:p>
      <w:pPr>
        <w:spacing w:after="120" w:before="120"/>
      </w:pPr>
      <w:r>
        <w:rPr>
          <w:rFonts w:ascii="Calibri" w:hAnsi="Calibri" w:eastAsia="Calibri"/>
          <w:b/>
          <w:i w:val="0"/>
          <w:sz w:val="26"/>
        </w:rPr>
        <w:t>- 10 -Glücksrad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16.1.nach der Aktualisierung bis 22.1.23:59 Uhr</w:t>
      </w:r>
    </w:p>
    <w:p>
      <w:pPr>
        <w:spacing w:after="80" w:before="0"/>
      </w:pPr>
      <w:r>
        <w:rPr>
          <w:rFonts w:ascii="Calibri" w:hAnsi="Calibri" w:eastAsia="Calibri"/>
          <w:b/>
          <w:i w:val="0"/>
          <w:sz w:val="22"/>
        </w:rPr>
        <w:t>Innerhalb der Aktionszeit kannst du beim täglichen Einloggen durch Teilnahme an bestimmten Spielmodi bis zu 20 Schlüssel erhalten. Die Schlüssel können auch beim Händler für 10 Coupons/Goldbarren gekauft werden. Mit den Schlüsseln kannst du das Glücksrad drehen und wenn du eine bestimmte Anzahl verbraucht hast, kannst du zudem die entsprechende Belohnung abholen.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Kakashi-[Kimono]-Fragment*2</w:t>
      </w:r>
    </w:p>
    <w:p>
      <w:pPr>
        <w:spacing w:after="80" w:before="0"/>
      </w:pPr>
      <w:r>
        <w:rPr>
          <w:rFonts w:ascii="Calibri" w:hAnsi="Calibri" w:eastAsia="Calibri"/>
          <w:b/>
          <w:i w:val="0"/>
          <w:sz w:val="22"/>
        </w:rPr>
        <w:t>Tobirama Senju-[Badeanzug]-Fragment*2</w:t>
      </w:r>
    </w:p>
    <w:p>
      <w:pPr>
        <w:spacing w:after="80" w:before="0"/>
      </w:pPr>
      <w:r>
        <w:rPr>
          <w:rFonts w:ascii="Calibri" w:hAnsi="Calibri" w:eastAsia="Calibri"/>
          <w:b/>
          <w:i w:val="0"/>
          <w:sz w:val="22"/>
        </w:rPr>
        <w:t>Sasuke-[Neuer China-Stil]-Fragment*2</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Höhlenschlüssel*3</w:t>
      </w:r>
    </w:p>
    <w:p>
      <w:pPr>
        <w:spacing w:after="80" w:before="0"/>
      </w:pPr>
      <w:r>
        <w:rPr>
          <w:rFonts w:ascii="Calibri" w:hAnsi="Calibri" w:eastAsia="Calibri"/>
          <w:b/>
          <w:i w:val="0"/>
          <w:sz w:val="22"/>
        </w:rPr>
        <w:t>Myoboku-Berg-Auswahlpaket (klein)*5</w:t>
      </w:r>
    </w:p>
    <w:p>
      <w:pPr>
        <w:spacing w:after="80" w:before="0"/>
      </w:pPr>
      <w:r>
        <w:rPr>
          <w:rFonts w:ascii="Calibri" w:hAnsi="Calibri" w:eastAsia="Calibri"/>
          <w:b/>
          <w:i w:val="0"/>
          <w:sz w:val="22"/>
        </w:rPr>
        <w:t>150-mal drehen : Kampfkraftpaket*1</w:t>
      </w:r>
    </w:p>
    <w:p>
      <w:pPr>
        <w:spacing w:after="80" w:before="0"/>
      </w:pPr>
      <w:r>
        <w:rPr>
          <w:rFonts w:ascii="Calibri" w:hAnsi="Calibri" w:eastAsia="Calibri"/>
          <w:b/>
          <w:i w:val="0"/>
          <w:sz w:val="22"/>
        </w:rPr>
        <w:t>500-mal drehen : Deidara-[Neujahr]-Fragment*20</w:t>
      </w:r>
    </w:p>
    <w:p>
      <w:pPr>
        <w:spacing w:after="80" w:before="0"/>
      </w:pPr>
      <w:r>
        <w:rPr>
          <w:rFonts w:ascii="Calibri" w:hAnsi="Calibri" w:eastAsia="Calibri"/>
          <w:b/>
          <w:i w:val="0"/>
          <w:sz w:val="22"/>
        </w:rPr>
        <w:t>1200-mal drehen : Deidara-[Neujahr]-Fragment*30</w:t>
      </w:r>
    </w:p>
    <w:p>
      <w:pPr>
        <w:spacing w:after="80" w:before="0"/>
      </w:pPr>
      <w:r>
        <w:rPr>
          <w:rFonts w:ascii="Calibri" w:hAnsi="Calibri" w:eastAsia="Calibri"/>
          <w:b/>
          <w:i w:val="0"/>
          <w:sz w:val="22"/>
        </w:rPr>
        <w:t>2200-mal drehen : Deidara-[Neujahr]-Fragment*50</w:t>
      </w:r>
    </w:p>
    <w:p>
      <w:pPr>
        <w:spacing w:after="200" w:before="0"/>
      </w:pPr>
    </w:p>
    <w:p>
      <w:pPr>
        <w:spacing w:after="120" w:before="120"/>
      </w:pPr>
      <w:r>
        <w:rPr>
          <w:rFonts w:ascii="Calibri" w:hAnsi="Calibri" w:eastAsia="Calibri"/>
          <w:b/>
          <w:i w:val="0"/>
          <w:sz w:val="26"/>
        </w:rPr>
        <w:t>- 11 -Zeitlich begrenztes Veredeln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16.11.nach der Aktualisierung bis 22.11.23:59 Uhr</w:t>
      </w:r>
    </w:p>
    <w:p>
      <w:pPr>
        <w:spacing w:after="80" w:before="0"/>
      </w:pPr>
      <w:r>
        <w:rPr>
          <w:rFonts w:ascii="Calibri" w:hAnsi="Calibri" w:eastAsia="Calibri"/>
          <w:b/>
          <w:i w:val="0"/>
          <w:sz w:val="22"/>
        </w:rPr>
        <w:t>Erhöhe innerhalb des Aktionszeitraums die Veredelungsstufe und erhalte dafür Segenswert.</w:t>
        <w:br/>
        <w:br/>
        <w:t>Aktionsdetails findest du unter „Zeitlich begrenzter Hit“. Nach dem Ende der Aktion wird der geschenkte Segenswert verschwinden.</w:t>
      </w:r>
    </w:p>
    <w:p>
      <w:pPr>
        <w:spacing w:after="200" w:before="0"/>
      </w:pPr>
    </w:p>
    <w:p>
      <w:pPr>
        <w:spacing w:after="120" w:before="120"/>
      </w:pPr>
      <w:r>
        <w:rPr>
          <w:rFonts w:ascii="Calibri" w:hAnsi="Calibri" w:eastAsia="Calibri"/>
          <w:b/>
          <w:i w:val="0"/>
          <w:sz w:val="26"/>
        </w:rPr>
        <w:t>- 12 -Veredelungsrückerstattung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16.1.nach der Aktualisierung bis 22.1.23:59 Uhr</w:t>
      </w:r>
    </w:p>
    <w:p>
      <w:pPr>
        <w:spacing w:after="80" w:before="0"/>
      </w:pPr>
      <w:r>
        <w:rPr>
          <w:rFonts w:ascii="Calibri" w:hAnsi="Calibri" w:eastAsia="Calibri"/>
          <w:b/>
          <w:i w:val="0"/>
          <w:sz w:val="22"/>
        </w:rPr>
        <w:t>Für das Veredeln innerhalb des Aktionszeitraums kannst du Rückerstattungen abholen.</w:t>
        <w:br/>
        <w:br/>
        <w:t>Details zur Aktion findest du unter „Zeitlich begrenzter Hit“.</w:t>
        <w:br/>
        <w:br/>
        <w:t>50-Mal: Neuer Veredelungs-Auswahlpaket (klein)*2, Höhlenschlüssel*8, Trainingstrank*10, Neues Myoboku-Berg-Auswahlpaket (5)*1</w:t>
        <w:br/>
        <w:br/>
        <w:t>100-Mal: Neuer Veredelungs-Auswahlpaket (klein)*3, Höhlenschlüssel*16, Trainingstrank*20, Neues Myoboku-Berg-Auswahlpaket (5)*2</w:t>
        <w:br/>
        <w:br/>
        <w:t>200-Mal: Neuer Veredelungs-Auswahlpaket (klein)*4, Höhlenschlüssel*32, Trainingstrank*30, Neues Myoboku-Berg-Auswahlpaket (5)*3</w:t>
        <w:br/>
        <w:br/>
        <w:t>500-Mal: Neuer Veredelungs-Auswahlpaket (klein)*5, Höhlenschlüssel*64, Trainingstrank*40, Neues Myoboku-Berg-Auswahlpaket (5)*4</w:t>
        <w:br/>
        <w:br/>
        <w:t>800-Mal: Verfeinerungsdurchbruchkugel*1, Höheres Forschungspaket*4, Trainingstrank*50, Neues Myoboku-Berg-Auswahlpaket (5)*10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2/3  ·  Events 7–12  ·  6096 Zeichen  ·  Nächsten Block separat einfügen (Beitrag 3: Events 13–16)</w:t>
      </w:r>
    </w:p>
    <w:p/>
    <w:p/>
    <w:p/>
    <w:p/>
    <w:p/>
    <w:p/>
    <w:p/>
    <w:p/>
    <w:p>
      <w:r>
        <w:br w:type="page"/>
      </w:r>
    </w:p>
    <w:p>
      <w:pPr>
        <w:spacing w:after="120" w:before="120"/>
      </w:pPr>
      <w:r>
        <w:rPr>
          <w:rFonts w:ascii="Calibri" w:hAnsi="Calibri" w:eastAsia="Calibri"/>
          <w:b/>
          <w:i w:val="0"/>
          <w:sz w:val="26"/>
        </w:rPr>
        <w:t>- 13 - Kirschblütenfest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16.1.nach der Aktualisierung bis 22.1.23:59 Uhr</w:t>
      </w:r>
    </w:p>
    <w:p>
      <w:pPr>
        <w:spacing w:after="80" w:before="0"/>
      </w:pPr>
      <w:r>
        <w:rPr>
          <w:rFonts w:ascii="Calibri" w:hAnsi="Calibri" w:eastAsia="Calibri"/>
          <w:b/>
          <w:i w:val="0"/>
          <w:sz w:val="22"/>
        </w:rPr>
        <w:t>Whnn du taglich bestimmte Bedingungen erfüllst, erhältsu du Wunschmöglichkeiten. Wenn du sie verbrauchst, erhältst du zufällige Belohnungen. Zusätzlich besteht die Chance, den "Kischblutensegen" zu aktivieren.</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Shizune-[Fee]-Fragment*5</w:t>
      </w:r>
    </w:p>
    <w:p>
      <w:pPr>
        <w:spacing w:after="80" w:before="0"/>
      </w:pPr>
      <w:r>
        <w:rPr>
          <w:rFonts w:ascii="Calibri" w:hAnsi="Calibri" w:eastAsia="Calibri"/>
          <w:b/>
          <w:i w:val="0"/>
          <w:sz w:val="22"/>
        </w:rPr>
        <w:t>Auswahlpaket der alten Gegenstände*1</w:t>
      </w:r>
    </w:p>
    <w:p>
      <w:pPr>
        <w:spacing w:after="80" w:before="0"/>
      </w:pPr>
      <w:r>
        <w:rPr>
          <w:rFonts w:ascii="Calibri" w:hAnsi="Calibri" w:eastAsia="Calibri"/>
          <w:b/>
          <w:i w:val="0"/>
          <w:sz w:val="22"/>
        </w:rPr>
        <w:t>Auswahlpaket der Geheimrollen*1</w:t>
      </w:r>
    </w:p>
    <w:p>
      <w:pPr>
        <w:spacing w:after="80" w:before="0"/>
      </w:pPr>
      <w:r>
        <w:rPr>
          <w:rFonts w:ascii="Calibri" w:hAnsi="Calibri" w:eastAsia="Calibri"/>
          <w:b/>
          <w:i w:val="0"/>
          <w:sz w:val="22"/>
        </w:rPr>
        <w:t>Glücksradschlüssel*3</w:t>
      </w:r>
    </w:p>
    <w:p>
      <w:pPr>
        <w:spacing w:after="80" w:before="0"/>
      </w:pPr>
      <w:r>
        <w:rPr>
          <w:rFonts w:ascii="Calibri" w:hAnsi="Calibri" w:eastAsia="Calibri"/>
          <w:b/>
          <w:i w:val="0"/>
          <w:sz w:val="22"/>
        </w:rPr>
        <w:t>Coupons*30</w:t>
      </w:r>
    </w:p>
    <w:p>
      <w:pPr>
        <w:spacing w:after="80" w:before="0"/>
      </w:pPr>
      <w:r>
        <w:rPr>
          <w:rFonts w:ascii="Calibri" w:hAnsi="Calibri" w:eastAsia="Calibri"/>
          <w:b/>
          <w:i w:val="0"/>
          <w:sz w:val="22"/>
        </w:rPr>
        <w:t>Tasche mit Fischen*3</w:t>
      </w:r>
    </w:p>
    <w:p>
      <w:pPr>
        <w:spacing w:after="80" w:before="0"/>
      </w:pPr>
      <w:r>
        <w:rPr>
          <w:rFonts w:ascii="Calibri" w:hAnsi="Calibri" w:eastAsia="Calibri"/>
          <w:b/>
          <w:i w:val="0"/>
          <w:sz w:val="22"/>
        </w:rPr>
        <w:t>Ninja-Teamarbeits-Auswahlpaket*1</w:t>
      </w:r>
    </w:p>
    <w:p>
      <w:pPr>
        <w:spacing w:after="80" w:before="0"/>
      </w:pPr>
      <w:r>
        <w:rPr>
          <w:rFonts w:ascii="Calibri" w:hAnsi="Calibri" w:eastAsia="Calibri"/>
          <w:b/>
          <w:i w:val="0"/>
          <w:sz w:val="22"/>
        </w:rPr>
        <w:t>Neues Myoboku-Berg-Auswahlpaket (5)*1</w:t>
      </w:r>
    </w:p>
    <w:p>
      <w:pPr>
        <w:spacing w:after="200" w:before="0"/>
      </w:pPr>
    </w:p>
    <w:p>
      <w:pPr>
        <w:spacing w:after="120" w:before="120"/>
      </w:pPr>
      <w:r>
        <w:rPr>
          <w:rFonts w:ascii="Calibri" w:hAnsi="Calibri" w:eastAsia="Calibri"/>
          <w:b/>
          <w:i w:val="0"/>
          <w:sz w:val="26"/>
        </w:rPr>
        <w:t>- 14 -Zeitlich begrenztes Anwerben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16.1.nach der Aktualisierung bis 22.1.23:59 Uhr</w:t>
      </w:r>
    </w:p>
    <w:p>
      <w:pPr>
        <w:spacing w:after="80" w:before="0"/>
      </w:pPr>
      <w:r>
        <w:rPr>
          <w:rFonts w:ascii="Calibri" w:hAnsi="Calibri" w:eastAsia="Calibri"/>
          <w:b/>
          <w:i w:val="0"/>
          <w:sz w:val="22"/>
        </w:rPr>
        <w:t>Verbrauche „Siegelschriften“ und erhalte „Siegeschriften (7 Tage)“ zurück. Alle „Siegelschriften (7 Tage)“ müssen innerhalb von 7 Tagen nach dem Erhalten verbraucht werden, da sie sonst automatisch ungültig werden.</w:t>
        <w:br/>
        <w:t>Details zur Aktion findest du unter „Zeitlich begrenzter Hit“.</w:t>
      </w:r>
    </w:p>
    <w:p>
      <w:pPr>
        <w:spacing w:after="80" w:before="0"/>
      </w:pPr>
      <w:r>
        <w:rPr>
          <w:rFonts w:ascii="Calibri" w:hAnsi="Calibri" w:eastAsia="Calibri"/>
          <w:b/>
          <w:i w:val="0"/>
          <w:sz w:val="22"/>
        </w:rPr>
        <w:t>10-mal: Siegelschriften (7 Tage)*2</w:t>
      </w:r>
    </w:p>
    <w:p>
      <w:pPr>
        <w:spacing w:after="80" w:before="0"/>
      </w:pPr>
      <w:r>
        <w:rPr>
          <w:rFonts w:ascii="Calibri" w:hAnsi="Calibri" w:eastAsia="Calibri"/>
          <w:b/>
          <w:i w:val="0"/>
          <w:sz w:val="22"/>
        </w:rPr>
        <w:t>50-mal: Siegelschriften (7 Tage)*5</w:t>
      </w:r>
    </w:p>
    <w:p>
      <w:pPr>
        <w:spacing w:after="80" w:before="0"/>
      </w:pPr>
      <w:r>
        <w:rPr>
          <w:rFonts w:ascii="Calibri" w:hAnsi="Calibri" w:eastAsia="Calibri"/>
          <w:b/>
          <w:i w:val="0"/>
          <w:sz w:val="22"/>
        </w:rPr>
        <w:t>100-mal: Siegelschriften (7 Tage)*8</w:t>
      </w:r>
    </w:p>
    <w:p>
      <w:pPr>
        <w:spacing w:after="80" w:before="0"/>
      </w:pPr>
      <w:r>
        <w:rPr>
          <w:rFonts w:ascii="Calibri" w:hAnsi="Calibri" w:eastAsia="Calibri"/>
          <w:b/>
          <w:i w:val="0"/>
          <w:sz w:val="22"/>
        </w:rPr>
        <w:t>300-mal: Siegelschriften (7 Tage)*30</w:t>
      </w:r>
    </w:p>
    <w:p>
      <w:pPr>
        <w:spacing w:after="80" w:before="0"/>
      </w:pPr>
      <w:r>
        <w:rPr>
          <w:rFonts w:ascii="Calibri" w:hAnsi="Calibri" w:eastAsia="Calibri"/>
          <w:b/>
          <w:i w:val="0"/>
          <w:sz w:val="22"/>
        </w:rPr>
        <w:t>500-mal: Legendäres Ninja-Auswahlpaket*10</w:t>
      </w:r>
    </w:p>
    <w:p>
      <w:pPr>
        <w:spacing w:after="80" w:before="0"/>
      </w:pPr>
      <w:r>
        <w:rPr>
          <w:rFonts w:ascii="Calibri" w:hAnsi="Calibri" w:eastAsia="Calibri"/>
          <w:b/>
          <w:i w:val="0"/>
          <w:sz w:val="22"/>
        </w:rPr>
        <w:t>800-mal: Legendäres Ninja-Auswahlpaket*20</w:t>
      </w:r>
    </w:p>
    <w:p>
      <w:pPr>
        <w:spacing w:after="200" w:before="0"/>
      </w:pPr>
    </w:p>
    <w:p>
      <w:pPr>
        <w:spacing w:after="120" w:before="120"/>
      </w:pPr>
      <w:r>
        <w:rPr>
          <w:rFonts w:ascii="Calibri" w:hAnsi="Calibri" w:eastAsia="Calibri"/>
          <w:b/>
          <w:i w:val="0"/>
          <w:sz w:val="26"/>
        </w:rPr>
        <w:t>- 15 - Nin-Jutsu-Training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verfügbar.</w:t>
      </w:r>
    </w:p>
    <w:p>
      <w:pPr>
        <w:spacing w:after="80" w:before="0"/>
      </w:pPr>
      <w:r>
        <w:rPr>
          <w:rFonts w:ascii="Calibri" w:hAnsi="Calibri" w:eastAsia="Calibri"/>
          <w:b/>
          <w:i w:val="0"/>
          <w:sz w:val="22"/>
        </w:rPr>
        <w:t>Aktionszeitraum: 16.1.nach der Aktualisierung bis 22.1.23:59 Uhr</w:t>
      </w:r>
    </w:p>
    <w:p>
      <w:pPr>
        <w:spacing w:after="80" w:before="0"/>
      </w:pPr>
      <w:r>
        <w:rPr>
          <w:rFonts w:ascii="Calibri" w:hAnsi="Calibri" w:eastAsia="Calibri"/>
          <w:b/>
          <w:i w:val="0"/>
          <w:sz w:val="22"/>
        </w:rPr>
        <w:t>Wähle innerhalb der festgelegten Zeit das korrekte Fingerzeichen, um das Nin-Jutsu-Training durchzuführen. Wenn du 3-mal hintereinander erfolgreich warst, erhältst du eine Belohnung. Jeden Tag kannst du sie 1-mal abholen.</w:t>
        <w:br/>
        <w:br/>
        <w:t>Aktionsdetails findest du unter „Zeitlich begrenzter Hit“.</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Coupons*20</w:t>
      </w:r>
    </w:p>
    <w:p>
      <w:pPr>
        <w:spacing w:after="80" w:before="0"/>
      </w:pPr>
      <w:r>
        <w:rPr>
          <w:rFonts w:ascii="Calibri" w:hAnsi="Calibri" w:eastAsia="Calibri"/>
          <w:b/>
          <w:i w:val="0"/>
          <w:sz w:val="22"/>
        </w:rPr>
        <w:t>Neues Myoboku-Berg-Auswahlpaket (5)*1</w:t>
      </w:r>
    </w:p>
    <w:p>
      <w:pPr>
        <w:spacing w:after="80" w:before="0"/>
      </w:pPr>
      <w:r>
        <w:rPr>
          <w:rFonts w:ascii="Calibri" w:hAnsi="Calibri" w:eastAsia="Calibri"/>
          <w:b/>
          <w:i w:val="0"/>
          <w:sz w:val="22"/>
        </w:rPr>
        <w:t>Überraschungsei*3</w:t>
      </w:r>
    </w:p>
    <w:p>
      <w:pPr>
        <w:spacing w:after="80" w:before="0"/>
      </w:pPr>
      <w:r>
        <w:rPr>
          <w:rFonts w:ascii="Calibri" w:hAnsi="Calibri" w:eastAsia="Calibri"/>
          <w:b/>
          <w:i w:val="0"/>
          <w:sz w:val="22"/>
        </w:rPr>
        <w:t>Trainingstrank*8</w:t>
      </w:r>
    </w:p>
    <w:p>
      <w:pPr>
        <w:spacing w:after="200" w:before="0"/>
      </w:pPr>
    </w:p>
    <w:p>
      <w:pPr>
        <w:spacing w:after="120" w:before="120"/>
      </w:pPr>
      <w:r>
        <w:rPr>
          <w:rFonts w:ascii="Calibri" w:hAnsi="Calibri" w:eastAsia="Calibri"/>
          <w:b/>
          <w:i w:val="0"/>
          <w:sz w:val="26"/>
        </w:rPr>
        <w:t>- 16 -Fröhliches Angeln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16.1.nach der Aktualisierung bis 22.1.23:59 Uhr</w:t>
      </w:r>
    </w:p>
    <w:p>
      <w:pPr>
        <w:spacing w:after="80" w:before="0"/>
      </w:pPr>
      <w:r>
        <w:rPr>
          <w:rFonts w:ascii="Calibri" w:hAnsi="Calibri" w:eastAsia="Calibri"/>
          <w:b/>
          <w:i w:val="0"/>
          <w:sz w:val="22"/>
        </w:rPr>
        <w:t>Beim Einloggen und durch Handlungs-/Elitemissionen kannst du täglich bis zu 20 Köder erhalten. Suche je nach Art des Köders den entsprechenden Angelpartner auf und angle verschiedene Fische. Diese kannst du sonst auch beim Händler kaufen. Anhand der Fischart und der Anzahl erhältst du Angelpunkte, die du auf dem Fischmarkt gegen Gegenstände eintauschen kannst.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Punkte*209: Konan-[Engel]-Fragment*1 (Limit: 100)</w:t>
      </w:r>
    </w:p>
    <w:p>
      <w:pPr>
        <w:spacing w:after="80" w:before="0"/>
      </w:pPr>
      <w:r>
        <w:rPr>
          <w:rFonts w:ascii="Calibri" w:hAnsi="Calibri" w:eastAsia="Calibri"/>
          <w:b/>
          <w:i w:val="0"/>
          <w:sz w:val="22"/>
        </w:rPr>
        <w:t>Punkte*168: Mabui-[Kimono]-Fragment*1 (Limit: 100)</w:t>
      </w:r>
    </w:p>
    <w:p>
      <w:pPr>
        <w:spacing w:after="80" w:before="0"/>
      </w:pPr>
      <w:r>
        <w:rPr>
          <w:rFonts w:ascii="Calibri" w:hAnsi="Calibri" w:eastAsia="Calibri"/>
          <w:b/>
          <w:i w:val="0"/>
          <w:sz w:val="22"/>
        </w:rPr>
        <w:t>Punkte*115: Tenten [Mondfest]-Fragment*1 (Limit: 100)</w:t>
      </w:r>
    </w:p>
    <w:p>
      <w:pPr>
        <w:spacing w:after="80" w:before="0"/>
      </w:pPr>
      <w:r>
        <w:rPr>
          <w:rFonts w:ascii="Calibri" w:hAnsi="Calibri" w:eastAsia="Calibri"/>
          <w:b/>
          <w:i w:val="0"/>
          <w:sz w:val="22"/>
        </w:rPr>
        <w:t>Punkte*88: Hashirama-[Neu Jahr]-Fragment*1 (Limit: 100)</w:t>
      </w:r>
    </w:p>
    <w:p>
      <w:pPr>
        <w:spacing w:after="80" w:before="0"/>
      </w:pPr>
      <w:r>
        <w:rPr>
          <w:rFonts w:ascii="Calibri" w:hAnsi="Calibri" w:eastAsia="Calibri"/>
          <w:b/>
          <w:i w:val="0"/>
          <w:sz w:val="22"/>
        </w:rPr>
        <w:t>Punkte*10: Höhlenschlüssel*1 (Limit: 50)</w:t>
      </w:r>
    </w:p>
    <w:p>
      <w:pPr>
        <w:spacing w:after="80" w:before="0"/>
      </w:pPr>
      <w:r>
        <w:rPr>
          <w:rFonts w:ascii="Calibri" w:hAnsi="Calibri" w:eastAsia="Calibri"/>
          <w:b/>
          <w:i w:val="0"/>
          <w:sz w:val="22"/>
        </w:rPr>
        <w:t>Punkte*12: Verfeinerungszeichen*1 (Limit: 50)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