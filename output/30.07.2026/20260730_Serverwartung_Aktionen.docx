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30.07.2026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30.07.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Verwandlungsfunktion auf dem Prüfungsplatz und dem Eremietenschlachtfeld? wurde deaktiviert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Wahrheit*2</w:t>
      </w:r>
    </w:p>
    <w:p>
      <w:pPr>
        <w:spacing w:after="80" w:before="0"/>
      </w:pPr>
      <w:r>
        <w:rPr>
          <w:rFonts w:ascii="Calibri" w:hAnsi="Calibri" w:eastAsia="Calibri"/>
          <w:b/>
          <w:i w:val="0"/>
          <w:sz w:val="22"/>
        </w:rPr>
        <w:t>500Goldbarren: Ninja-Auswahl-Sparpaket XXXI*1,Geheimrolle Unterstüzungspaket*1,Trainingstrank*20,2025 Neues Myoboku-Berg-Auswahlpaket (20)*1,Flasche der Wahrheit*4</w:t>
      </w:r>
    </w:p>
    <w:p>
      <w:pPr>
        <w:spacing w:after="80" w:before="0"/>
      </w:pPr>
      <w:r>
        <w:rPr>
          <w:rFonts w:ascii="Calibri" w:hAnsi="Calibri" w:eastAsia="Calibri"/>
          <w:b/>
          <w:i w:val="0"/>
          <w:sz w:val="22"/>
        </w:rPr>
        <w:t>1000Goldbarren: Ninja-Auswahl-Sparpaket XXXI*2,Geheimrolle Unterstüzungspaket*2,Trainingstrank*40,2025 Neues Myoboku-Berg-Auswahlpaket (20)*2,Flasche der Wahrheit*6</w:t>
      </w:r>
    </w:p>
    <w:p>
      <w:pPr>
        <w:spacing w:after="80" w:before="0"/>
      </w:pPr>
      <w:r>
        <w:rPr>
          <w:rFonts w:ascii="Calibri" w:hAnsi="Calibri" w:eastAsia="Calibri"/>
          <w:b/>
          <w:i w:val="0"/>
          <w:sz w:val="22"/>
        </w:rPr>
        <w:t>3000Goldbarren: Ninja-Auswahl-Sparpaket XXXI*7,Geheimrolle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XXXI*10,Geheimrolle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XXXI*15,Geheimrolle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XXXI*20,Geheimrolle Unterstüzungspaket*6,Trainingstrank*600,2025 Neues Myoboku-Berg-Auswahlpaket (20)*30,Karnival Requisiten Paket II*20</w:t>
      </w:r>
    </w:p>
    <w:p>
      <w:pPr>
        <w:spacing w:after="80" w:before="0"/>
      </w:pPr>
      <w:r>
        <w:rPr>
          <w:rFonts w:ascii="Calibri" w:hAnsi="Calibri" w:eastAsia="Calibri"/>
          <w:b/>
          <w:i w:val="0"/>
          <w:sz w:val="22"/>
        </w:rPr>
        <w:t>22000Goldbarren: Ninja-Auswahl-Sparpaket XXXI*25,Geheimrolle Unterstüzungspaket*7,Luxus-Teamarbeitspaket*1,2025 Neues Myoboku-Berg-Auswahlpaket (20)*40,Edle Schatzessenz*1</w:t>
      </w:r>
    </w:p>
    <w:p>
      <w:pPr>
        <w:spacing w:after="80" w:before="0"/>
      </w:pPr>
      <w:r>
        <w:rPr>
          <w:rFonts w:ascii="Calibri" w:hAnsi="Calibri" w:eastAsia="Calibri"/>
          <w:b/>
          <w:i w:val="0"/>
          <w:sz w:val="22"/>
        </w:rPr>
        <w:t>35000Goldbarren: Teamarbeits-Ninja-Auswahlpaket IX*30,Geheimrolle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XXXIX*1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30.7.nach der Aktualisierung bis 12.8.23:59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Weisungsflagge*1</w:t>
      </w:r>
    </w:p>
    <w:p>
      <w:pPr>
        <w:spacing w:after="80" w:before="0"/>
      </w:pPr>
      <w:r>
        <w:rPr>
          <w:rFonts w:ascii="Calibri" w:hAnsi="Calibri" w:eastAsia="Calibri"/>
          <w:b/>
          <w:i w:val="0"/>
          <w:sz w:val="22"/>
        </w:rPr>
        <w:t>Rang 2-3: Luxus-Ninja-Auswahlpaket XXXIII*15, Weisungsflagge*1</w:t>
      </w:r>
    </w:p>
    <w:p>
      <w:pPr>
        <w:spacing w:after="80" w:before="0"/>
      </w:pPr>
      <w:r>
        <w:rPr>
          <w:rFonts w:ascii="Calibri" w:hAnsi="Calibri" w:eastAsia="Calibri"/>
          <w:b/>
          <w:i w:val="0"/>
          <w:sz w:val="22"/>
        </w:rPr>
        <w:t>Rang 4-6: Luxus-Ninja-Auswahlpaket XXXIII*10, Trainingstrankpaket*20</w:t>
      </w:r>
    </w:p>
    <w:p>
      <w:pPr>
        <w:spacing w:after="80" w:before="0"/>
      </w:pPr>
      <w:r>
        <w:rPr>
          <w:rFonts w:ascii="Calibri" w:hAnsi="Calibri" w:eastAsia="Calibri"/>
          <w:b/>
          <w:i w:val="0"/>
          <w:sz w:val="22"/>
        </w:rPr>
        <w:t>Rang 7-10: Luxus-Ninja-Auswahlpaket XXXIII*5, Trainingstrankpaket*20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5949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Eins-Drei [Erbe der Macht des Feuers]-Fragment*1 (Limit: 100)</w:t>
      </w:r>
    </w:p>
    <w:p>
      <w:pPr>
        <w:spacing w:after="80" w:before="0"/>
      </w:pPr>
      <w:r>
        <w:rPr>
          <w:rFonts w:ascii="Calibri" w:hAnsi="Calibri" w:eastAsia="Calibri"/>
          <w:b/>
          <w:i w:val="0"/>
          <w:sz w:val="22"/>
        </w:rPr>
        <w:t>Punkte*24: Mysteriöser Maskenmann-[Weg der Ninjas]-Fragment*1 (Limit: 100)</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Punkte*14: Glückshöhlenschlüsselpaket (klein)*1 (Limit: 20)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Freundschaftsgrad*58: Jiraiya-[Gamarinsho]-Fragment*1 (Limit: 100)</w:t>
      </w:r>
    </w:p>
    <w:p>
      <w:pPr>
        <w:spacing w:after="80" w:before="0"/>
      </w:pPr>
      <w:r>
        <w:rPr>
          <w:rFonts w:ascii="Calibri" w:hAnsi="Calibri" w:eastAsia="Calibri"/>
          <w:b/>
          <w:i w:val="0"/>
          <w:sz w:val="22"/>
        </w:rPr>
        <w:t>Freundschaftsgrad*39: Shurado-[Shura-Status]-Fragment*1 (Limit: 100)</w:t>
      </w:r>
    </w:p>
    <w:p>
      <w:pPr>
        <w:spacing w:after="80" w:before="0"/>
      </w:pPr>
      <w:r>
        <w:rPr>
          <w:rFonts w:ascii="Calibri" w:hAnsi="Calibri" w:eastAsia="Calibri"/>
          <w:b/>
          <w:i w:val="0"/>
          <w:sz w:val="22"/>
        </w:rPr>
        <w:t>Freundschaftsgrad*35: Kakashi [Der sechste Ho-Kage]-Fragment*1 (Limit: 100)</w:t>
      </w:r>
    </w:p>
    <w:p>
      <w:pPr>
        <w:spacing w:after="80" w:before="0"/>
      </w:pPr>
      <w:r>
        <w:rPr>
          <w:rFonts w:ascii="Calibri" w:hAnsi="Calibri" w:eastAsia="Calibri"/>
          <w:b/>
          <w:i w:val="0"/>
          <w:sz w:val="22"/>
        </w:rPr>
        <w:t>Freundschaftsgrad*32: Chino [Sasuke Shinden]-Fragment*1 (Limit: 100)</w:t>
      </w:r>
    </w:p>
    <w:p>
      <w:pPr>
        <w:spacing w:after="80" w:before="0"/>
      </w:pPr>
      <w:r>
        <w:rPr>
          <w:rFonts w:ascii="Calibri" w:hAnsi="Calibri" w:eastAsia="Calibri"/>
          <w:b/>
          <w:i w:val="0"/>
          <w:sz w:val="22"/>
        </w:rPr>
        <w:t>Freundschaftsgrad*32: Optionales rotes Beschwörungspaket*1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III*100, Luxus-Teamarbeitspaket*1</w:t>
      </w:r>
    </w:p>
    <w:p>
      <w:pPr>
        <w:spacing w:after="80" w:before="0"/>
      </w:pPr>
      <w:r>
        <w:rPr>
          <w:rFonts w:ascii="Calibri" w:hAnsi="Calibri" w:eastAsia="Calibri"/>
          <w:b/>
          <w:i w:val="0"/>
          <w:sz w:val="22"/>
        </w:rPr>
        <w:t>Rang 2: Katzengeschenkpaket III*30, Edle Schatzessenz*1</w:t>
      </w:r>
    </w:p>
    <w:p>
      <w:pPr>
        <w:spacing w:after="80" w:before="0"/>
      </w:pPr>
      <w:r>
        <w:rPr>
          <w:rFonts w:ascii="Calibri" w:hAnsi="Calibri" w:eastAsia="Calibri"/>
          <w:b/>
          <w:i w:val="0"/>
          <w:sz w:val="22"/>
        </w:rPr>
        <w:t>Rang 3: Katzengeschenkpaket III*20,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2025 Neues Myoboku-Berg-Auswahlpaket (20)*1, Kampfkraftpaket*1, Erinnerungsmünzen*5</w:t>
      </w:r>
    </w:p>
    <w:p>
      <w:pPr>
        <w:spacing w:after="80" w:before="0"/>
      </w:pPr>
      <w:r>
        <w:rPr>
          <w:rFonts w:ascii="Calibri" w:hAnsi="Calibri" w:eastAsia="Calibri"/>
          <w:b/>
          <w:i w:val="0"/>
          <w:sz w:val="22"/>
        </w:rPr>
        <w:t>2500 Goldbarren: 2025 Neues Myoboku-Berg-Auswahlpaket (20)*2, Kampfkraftpaket*8, Erinnerungsmünzen*20</w:t>
      </w:r>
    </w:p>
    <w:p>
      <w:pPr>
        <w:spacing w:after="80" w:before="0"/>
      </w:pPr>
      <w:r>
        <w:rPr>
          <w:rFonts w:ascii="Calibri" w:hAnsi="Calibri" w:eastAsia="Calibri"/>
          <w:b/>
          <w:i w:val="0"/>
          <w:sz w:val="22"/>
        </w:rPr>
        <w:t>5000 Goldbarren: 2025 Neues Myoboku-Berg-Auswahlpaket (20)*3, Kampfkraftpaket*10, Veredelungs-Auswahlpaket (Neu)*9</w:t>
      </w:r>
    </w:p>
    <w:p>
      <w:pPr>
        <w:spacing w:after="80" w:before="0"/>
      </w:pPr>
      <w:r>
        <w:rPr>
          <w:rFonts w:ascii="Calibri" w:hAnsi="Calibri" w:eastAsia="Calibri"/>
          <w:b/>
          <w:i w:val="0"/>
          <w:sz w:val="22"/>
        </w:rPr>
        <w:t>7500 Goldbarren: 2025 Neues Myoboku-Berg-Auswahlpaket (20)*4, Kampfkraftpaket*15, Höheres Forschungspaket*7</w:t>
      </w:r>
    </w:p>
    <w:p>
      <w:pPr>
        <w:spacing w:after="80" w:before="0"/>
      </w:pPr>
      <w:r>
        <w:rPr>
          <w:rFonts w:ascii="Calibri" w:hAnsi="Calibri" w:eastAsia="Calibri"/>
          <w:b/>
          <w:i w:val="0"/>
          <w:sz w:val="22"/>
        </w:rPr>
        <w:t>10000 Goldbarren: 2025 Neues Myoboku-Berg-Auswahlpaket (20)*5,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Erinnerungsmünzen*13: Deidara-[Rinne-Fest]-Fragment*1 (Limit: 100)</w:t>
      </w:r>
    </w:p>
    <w:p>
      <w:pPr>
        <w:spacing w:after="80" w:before="0"/>
      </w:pPr>
      <w:r>
        <w:rPr>
          <w:rFonts w:ascii="Calibri" w:hAnsi="Calibri" w:eastAsia="Calibri"/>
          <w:b/>
          <w:i w:val="0"/>
          <w:sz w:val="22"/>
        </w:rPr>
        <w:t>Erinnerungsmünzen*10: Hamura Otsutsuki-Fragment*1 (Limit: 100)</w:t>
      </w:r>
    </w:p>
    <w:p>
      <w:pPr>
        <w:spacing w:after="80" w:before="0"/>
      </w:pPr>
      <w:r>
        <w:rPr>
          <w:rFonts w:ascii="Calibri" w:hAnsi="Calibri" w:eastAsia="Calibri"/>
          <w:b/>
          <w:i w:val="0"/>
          <w:sz w:val="22"/>
        </w:rPr>
        <w:t>Erinnerungsmünzen*9: Sakura [Sasuke Shinden]-Fragment*1 (Limit: 100)</w:t>
      </w:r>
    </w:p>
    <w:p>
      <w:pPr>
        <w:spacing w:after="80" w:before="0"/>
      </w:pPr>
      <w:r>
        <w:rPr>
          <w:rFonts w:ascii="Calibri" w:hAnsi="Calibri" w:eastAsia="Calibri"/>
          <w:b/>
          <w:i w:val="0"/>
          <w:sz w:val="22"/>
        </w:rPr>
        <w:t>Erinnerungsmünzen*8: Gengetsu Hoozuki-[Badeanzug]-Fragment*1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Konan-[Engel]-Fragment*2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 II*1</w:t>
      </w:r>
    </w:p>
    <w:p>
      <w:pPr>
        <w:spacing w:after="80" w:before="0"/>
      </w:pPr>
      <w:r>
        <w:rPr>
          <w:rFonts w:ascii="Calibri" w:hAnsi="Calibri" w:eastAsia="Calibri"/>
          <w:b/>
          <w:i w:val="0"/>
          <w:sz w:val="22"/>
        </w:rPr>
        <w:t>500-mal drehen : Hagoromo Otsutsuki-[Jung]-Fragment*20</w:t>
      </w:r>
    </w:p>
    <w:p>
      <w:pPr>
        <w:spacing w:after="80" w:before="0"/>
      </w:pPr>
      <w:r>
        <w:rPr>
          <w:rFonts w:ascii="Calibri" w:hAnsi="Calibri" w:eastAsia="Calibri"/>
          <w:b/>
          <w:i w:val="0"/>
          <w:sz w:val="22"/>
        </w:rPr>
        <w:t>1200-mal drehen : Hagoromo Otsutsuki-[Jung]-Fragment*30</w:t>
      </w:r>
    </w:p>
    <w:p>
      <w:pPr>
        <w:spacing w:after="80" w:before="0"/>
      </w:pPr>
      <w:r>
        <w:rPr>
          <w:rFonts w:ascii="Calibri" w:hAnsi="Calibri" w:eastAsia="Calibri"/>
          <w:b/>
          <w:i w:val="0"/>
          <w:sz w:val="22"/>
        </w:rPr>
        <w:t>2200-mal drehen : Hagoromo Otsutsuki-[Jung]-Fragment*50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6397 Zeichen  ·  Nächsten Block separat einfügen (Beitrag 3: Events 13–18)</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Tenten [Mondfest]-Fragment*5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30.7.nach der Aktualisierung bis 12.8.23:59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Punkte*298: Obito Uchiha-[Außer Kontrolle]-Fragment*1 (Limit: 100)</w:t>
      </w:r>
    </w:p>
    <w:p>
      <w:pPr>
        <w:spacing w:after="80" w:before="0"/>
      </w:pPr>
      <w:r>
        <w:rPr>
          <w:rFonts w:ascii="Calibri" w:hAnsi="Calibri" w:eastAsia="Calibri"/>
          <w:b/>
          <w:i w:val="0"/>
          <w:sz w:val="22"/>
        </w:rPr>
        <w:t>Punkte*271: Sasuke-[Ronin]-Fragment*1 (Limit: 100)</w:t>
      </w:r>
    </w:p>
    <w:p>
      <w:pPr>
        <w:spacing w:after="80" w:before="0"/>
      </w:pPr>
      <w:r>
        <w:rPr>
          <w:rFonts w:ascii="Calibri" w:hAnsi="Calibri" w:eastAsia="Calibri"/>
          <w:b/>
          <w:i w:val="0"/>
          <w:sz w:val="22"/>
        </w:rPr>
        <w:t>Punkte*244: Minato-Namikaze-[Wiederbelebt]-Fragment*1 (Limit: 100)</w:t>
      </w:r>
    </w:p>
    <w:p>
      <w:pPr>
        <w:spacing w:after="80" w:before="0"/>
      </w:pPr>
      <w:r>
        <w:rPr>
          <w:rFonts w:ascii="Calibri" w:hAnsi="Calibri" w:eastAsia="Calibri"/>
          <w:b/>
          <w:i w:val="0"/>
          <w:sz w:val="22"/>
        </w:rPr>
        <w:t>Punkte*164: Anko-[Neujahr]-Fragment*1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12.8.23:59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4092 Zeichen  ·  Nächsten Block separat einfügen (Beitrag 4: Events 19–20)</w:t>
      </w:r>
    </w:p>
    <w:p/>
    <w:p/>
    <w:p/>
    <w:p/>
    <w:p/>
    <w:p/>
    <w:p/>
    <w:p/>
    <w:p>
      <w:r>
        <w:br w:type="page"/>
      </w:r>
    </w:p>
    <w:p>
      <w:pPr>
        <w:spacing w:after="120" w:before="120"/>
      </w:pPr>
      <w:r>
        <w:rPr>
          <w:rFonts w:ascii="Calibri" w:hAnsi="Calibri" w:eastAsia="Calibri"/>
          <w:b/>
          <w:i w:val="0"/>
          <w:sz w:val="26"/>
        </w:rPr>
        <w:t>- 19 - Zeitlich Begrenztes Ninja-Anwerben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Ninja, die stärker werden wollen, können hier einsteigen, um Ninja-Fragmente oder neue Gegenstände zu bekommen! Jeder ist willkommen, es zu überprüfen!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Punkte*97: Kubuto-[Großer Ninja-Krieg]-Fragment*1 (Limit: 100)</w:t>
      </w:r>
    </w:p>
    <w:p>
      <w:pPr>
        <w:spacing w:after="80" w:before="0"/>
      </w:pPr>
      <w:r>
        <w:rPr>
          <w:rFonts w:ascii="Calibri" w:hAnsi="Calibri" w:eastAsia="Calibri"/>
          <w:b/>
          <w:i w:val="0"/>
          <w:sz w:val="22"/>
        </w:rPr>
        <w:t>Punkte*78: Tobi-[Großer Ninja-Krieg]-Fragment*1 (Limit: 100)</w:t>
      </w:r>
    </w:p>
    <w:p>
      <w:pPr>
        <w:spacing w:after="80" w:before="0"/>
      </w:pPr>
      <w:r>
        <w:rPr>
          <w:rFonts w:ascii="Calibri" w:hAnsi="Calibri" w:eastAsia="Calibri"/>
          <w:b/>
          <w:i w:val="0"/>
          <w:sz w:val="22"/>
        </w:rPr>
        <w:t>Punkte*62: Ameyuri Ringo-[Badeanzug]-Fragment*1 (Limit: 100)</w:t>
      </w:r>
    </w:p>
    <w:p>
      <w:pPr>
        <w:spacing w:after="80" w:before="0"/>
      </w:pPr>
      <w:r>
        <w:rPr>
          <w:rFonts w:ascii="Calibri" w:hAnsi="Calibri" w:eastAsia="Calibri"/>
          <w:b/>
          <w:i w:val="0"/>
          <w:sz w:val="22"/>
        </w:rPr>
        <w:t>Punkte*62: Hiruzen Sarutobi-[[Neujahr]]-Fragment*1 (Limit: 100)</w:t>
      </w:r>
    </w:p>
    <w:p>
      <w:pPr>
        <w:spacing w:after="80" w:before="0"/>
      </w:pPr>
      <w:r>
        <w:rPr>
          <w:rFonts w:ascii="Calibri" w:hAnsi="Calibri" w:eastAsia="Calibri"/>
          <w:b/>
          <w:i w:val="0"/>
          <w:sz w:val="22"/>
        </w:rPr>
        <w:t>Punkte*62: Kurama [Jung]-Fragment*1 (Limit: 100)</w:t>
      </w:r>
    </w:p>
    <w:p>
      <w:pPr>
        <w:spacing w:after="80" w:before="0"/>
      </w:pPr>
      <w:r>
        <w:rPr>
          <w:rFonts w:ascii="Calibri" w:hAnsi="Calibri" w:eastAsia="Calibri"/>
          <w:b/>
          <w:i w:val="0"/>
          <w:sz w:val="22"/>
        </w:rPr>
        <w:t>Punkte*3: Trainingstrank*1 (Limit: 200)</w:t>
      </w:r>
    </w:p>
    <w:p>
      <w:pPr>
        <w:spacing w:after="200" w:before="0"/>
      </w:pPr>
    </w:p>
    <w:p>
      <w:pPr>
        <w:spacing w:after="120" w:before="120"/>
      </w:pPr>
      <w:r>
        <w:rPr>
          <w:rFonts w:ascii="Calibri" w:hAnsi="Calibri" w:eastAsia="Calibri"/>
          <w:b/>
          <w:i w:val="0"/>
          <w:sz w:val="26"/>
        </w:rPr>
        <w:t>- 20 -Sommerlarger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30.7.nach der Aktualisierung bis 5.8.23:59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