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Kimimaro-[Halloween]-Fragment*1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Ho-Kage-Auswahlpaket*1</w:t>
      </w:r>
    </w:p>
    <w:p>
      <w:pPr>
        <w:spacing w:after="80" w:before="0"/>
      </w:pPr>
      <w:r>
        <w:rPr>
          <w:rFonts w:ascii="Calibri" w:hAnsi="Calibri" w:eastAsia="Calibri"/>
          <w:b/>
          <w:i w:val="0"/>
          <w:sz w:val="22"/>
        </w:rPr>
        <w:t>Beitrag*50: Himmelguss-Feuerwerk*1, Ho-Kage-Auswahlpaket*1</w:t>
      </w:r>
    </w:p>
    <w:p>
      <w:pPr>
        <w:spacing w:after="80" w:before="0"/>
      </w:pPr>
      <w:r>
        <w:rPr>
          <w:rFonts w:ascii="Calibri" w:hAnsi="Calibri" w:eastAsia="Calibri"/>
          <w:b/>
          <w:i w:val="0"/>
          <w:sz w:val="22"/>
        </w:rPr>
        <w:t>Beitrag*100: Himmelguss-Feuerwerk*1, Ho-Kage-Auswahlpaket*2</w:t>
      </w:r>
    </w:p>
    <w:p>
      <w:pPr>
        <w:spacing w:after="80" w:before="0"/>
      </w:pPr>
      <w:r>
        <w:rPr>
          <w:rFonts w:ascii="Calibri" w:hAnsi="Calibri" w:eastAsia="Calibri"/>
          <w:b/>
          <w:i w:val="0"/>
          <w:sz w:val="22"/>
        </w:rPr>
        <w:t>Beitrag*120: Himmelguss-Feuerwerk*1, Ho-Kage-Auswahlpaket*3</w:t>
      </w:r>
    </w:p>
    <w:p>
      <w:pPr>
        <w:spacing w:after="80" w:before="0"/>
      </w:pPr>
      <w:r>
        <w:rPr>
          <w:rFonts w:ascii="Calibri" w:hAnsi="Calibri" w:eastAsia="Calibri"/>
          <w:b/>
          <w:i w:val="0"/>
          <w:sz w:val="22"/>
        </w:rPr>
        <w:t>Beitrag*150: Himmelguss-Feuerwerk*1, Ho-Kage-Auswahlpaket*4</w:t>
      </w:r>
    </w:p>
    <w:p>
      <w:pPr>
        <w:spacing w:after="80" w:before="0"/>
      </w:pPr>
      <w:r>
        <w:rPr>
          <w:rFonts w:ascii="Calibri" w:hAnsi="Calibri" w:eastAsia="Calibri"/>
          <w:b/>
          <w:i w:val="0"/>
          <w:sz w:val="22"/>
        </w:rPr>
        <w:t>Beitrag*200: Himmelguss-Feuerwerk*1, Ho-Kage-Auswahlpaket*5</w:t>
      </w:r>
    </w:p>
    <w:p>
      <w:pPr>
        <w:spacing w:after="80" w:before="0"/>
      </w:pPr>
      <w:r>
        <w:rPr>
          <w:rFonts w:ascii="Calibri" w:hAnsi="Calibri" w:eastAsia="Calibri"/>
          <w:b/>
          <w:i w:val="0"/>
          <w:sz w:val="22"/>
        </w:rPr>
        <w:t>Beitrag*260: Himmelguss-Feuerwerk*1, Ho-Kage-Auswahlpaket*5</w:t>
      </w:r>
    </w:p>
    <w:p>
      <w:pPr>
        <w:spacing w:after="80" w:before="0"/>
      </w:pPr>
      <w:r>
        <w:rPr>
          <w:rFonts w:ascii="Calibri" w:hAnsi="Calibri" w:eastAsia="Calibri"/>
          <w:b/>
          <w:i w:val="0"/>
          <w:sz w:val="22"/>
        </w:rPr>
        <w:t>Beitrag*300: Festliches Feuerwerk*1, Ho-Kage-Auswahlpaket*6</w:t>
      </w:r>
    </w:p>
    <w:p>
      <w:pPr>
        <w:spacing w:after="80" w:before="0"/>
      </w:pPr>
      <w:r>
        <w:rPr>
          <w:rFonts w:ascii="Calibri" w:hAnsi="Calibri" w:eastAsia="Calibri"/>
          <w:b/>
          <w:i w:val="0"/>
          <w:sz w:val="22"/>
        </w:rPr>
        <w:t>Beitrag*380: Festliches Feuerwerk*1, Ho-Kage-Auswahlpaket*6</w:t>
      </w:r>
    </w:p>
    <w:p>
      <w:pPr>
        <w:spacing w:after="80" w:before="0"/>
      </w:pPr>
      <w:r>
        <w:rPr>
          <w:rFonts w:ascii="Calibri" w:hAnsi="Calibri" w:eastAsia="Calibri"/>
          <w:b/>
          <w:i w:val="0"/>
          <w:sz w:val="22"/>
        </w:rPr>
        <w:t>Beitrag*420: Raketen-Feuerwerk*1, Ho-Kage-Auswahlpaket*7</w:t>
      </w:r>
    </w:p>
    <w:p>
      <w:pPr>
        <w:spacing w:after="80" w:before="0"/>
      </w:pPr>
      <w:r>
        <w:rPr>
          <w:rFonts w:ascii="Calibri" w:hAnsi="Calibri" w:eastAsia="Calibri"/>
          <w:b/>
          <w:i w:val="0"/>
          <w:sz w:val="22"/>
        </w:rPr>
        <w:t>Beitrag*500: Jubiläums-Feuerwerk*1, Ho-Kage-Auswahlpaket*7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Ho-Kage-Auswahlpaket*3</w:t>
      </w:r>
    </w:p>
    <w:p>
      <w:pPr>
        <w:spacing w:after="80" w:before="0"/>
      </w:pPr>
      <w:r>
        <w:rPr>
          <w:rFonts w:ascii="Calibri" w:hAnsi="Calibri" w:eastAsia="Calibri"/>
          <w:b/>
          <w:i w:val="0"/>
          <w:sz w:val="22"/>
        </w:rPr>
        <w:t>Beitrag*500: Himmelguss-Feuerwerk*1, Ho-Kage-Auswahlpaket*3</w:t>
      </w:r>
    </w:p>
    <w:p>
      <w:pPr>
        <w:spacing w:after="80" w:before="0"/>
      </w:pPr>
      <w:r>
        <w:rPr>
          <w:rFonts w:ascii="Calibri" w:hAnsi="Calibri" w:eastAsia="Calibri"/>
          <w:b/>
          <w:i w:val="0"/>
          <w:sz w:val="22"/>
        </w:rPr>
        <w:t>Beitrag*800: Himmelguss-Feuerwerk*1, Ho-Kage-Auswahlpaket*5</w:t>
      </w:r>
    </w:p>
    <w:p>
      <w:pPr>
        <w:spacing w:after="80" w:before="0"/>
      </w:pPr>
      <w:r>
        <w:rPr>
          <w:rFonts w:ascii="Calibri" w:hAnsi="Calibri" w:eastAsia="Calibri"/>
          <w:b/>
          <w:i w:val="0"/>
          <w:sz w:val="22"/>
        </w:rPr>
        <w:t>Beitrag*1500: Himmelguss-Feuerwerk*1, Ho-Kage-Auswahlpaket*5</w:t>
      </w:r>
    </w:p>
    <w:p>
      <w:pPr>
        <w:spacing w:after="80" w:before="0"/>
      </w:pPr>
      <w:r>
        <w:rPr>
          <w:rFonts w:ascii="Calibri" w:hAnsi="Calibri" w:eastAsia="Calibri"/>
          <w:b/>
          <w:i w:val="0"/>
          <w:sz w:val="22"/>
        </w:rPr>
        <w:t>Beitrag*2000: Festliches Feuerwerk*1, Ho-Kage-Auswahlpaket*5</w:t>
      </w:r>
    </w:p>
    <w:p>
      <w:pPr>
        <w:spacing w:after="80" w:before="0"/>
      </w:pPr>
      <w:r>
        <w:rPr>
          <w:rFonts w:ascii="Calibri" w:hAnsi="Calibri" w:eastAsia="Calibri"/>
          <w:b/>
          <w:i w:val="0"/>
          <w:sz w:val="22"/>
        </w:rPr>
        <w:t>Beitrag*3000: Raketen-Feuerwerk*1, Ho-Kage-Auswahlpaket*6</w:t>
      </w:r>
    </w:p>
    <w:p>
      <w:pPr>
        <w:spacing w:after="80" w:before="0"/>
      </w:pPr>
      <w:r>
        <w:rPr>
          <w:rFonts w:ascii="Calibri" w:hAnsi="Calibri" w:eastAsia="Calibri"/>
          <w:b/>
          <w:i w:val="0"/>
          <w:sz w:val="22"/>
        </w:rPr>
        <w:t>Beitrag*4000: Jubiläums-Feuerwerk*1, Ho-Kage-Auswahlpaket*6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Punkte*13: Tenten [Mondfest]-Fragment*1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Shizune-[Fee]-Fragment*1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Punkte*50: Belohnungsninjas Auswahlpaket II*1 (Limit: 10)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30.1.nach der Aktualisierung bis 6.2.23:59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12.2.23:59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