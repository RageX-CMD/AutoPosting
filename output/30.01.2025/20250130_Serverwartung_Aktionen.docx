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ninja-Sakura [Sasuke Shinden]</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30.1.nach der Aktualisierung bis 2.5.23:59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Ninja-Auswahl-Sparpaket X*1, Geheimrolle Unterstüzungspaket*1, Trainingstrank*20，Neues Myoboku-Berg-Auswahlpaket (20)*1, Flasche der Wahrheit*2</w:t>
      </w:r>
    </w:p>
    <w:p>
      <w:pPr>
        <w:spacing w:after="80" w:before="0"/>
      </w:pPr>
      <w:r>
        <w:rPr>
          <w:rFonts w:ascii="Calibri" w:hAnsi="Calibri" w:eastAsia="Calibri"/>
          <w:b/>
          <w:i w:val="0"/>
          <w:sz w:val="22"/>
        </w:rPr>
        <w:t>1500Goldbarren: Ninja-Auswahl-Sparpaket X*2,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X*7, Geheimrolle Unterstüzungspaket*3, Trainingstrank*60，Neues Myoboku-Berg-Auswahlpaket (20)*3, Karnival Requisiten Paket II*5</w:t>
      </w:r>
    </w:p>
    <w:p>
      <w:pPr>
        <w:spacing w:after="80" w:before="0"/>
      </w:pPr>
      <w:r>
        <w:rPr>
          <w:rFonts w:ascii="Calibri" w:hAnsi="Calibri" w:eastAsia="Calibri"/>
          <w:b/>
          <w:i w:val="0"/>
          <w:sz w:val="22"/>
        </w:rPr>
        <w:t>6000Goldbarren: Ninja-Auswahl-Sparpaket X*10, Geheimrolle Unterstüzungspaket*4, Trainingstrank*80，Neues Myoboku-Berg-Auswahlpaket (20)*14, Karnival Requisiten Paket II*10</w:t>
      </w:r>
    </w:p>
    <w:p>
      <w:pPr>
        <w:spacing w:after="80" w:before="0"/>
      </w:pPr>
      <w:r>
        <w:rPr>
          <w:rFonts w:ascii="Calibri" w:hAnsi="Calibri" w:eastAsia="Calibri"/>
          <w:b/>
          <w:i w:val="0"/>
          <w:sz w:val="22"/>
        </w:rPr>
        <w:t>10000Goldbarren: Ninja-Auswahl-Sparpaket X*10, Geheimrolle Unterstüzungspaket*5, Trainingstrank*400，Neues Myoboku-Berg-Auswahlpaket (20)*20, Karnival Requisiten Paket II*15</w:t>
      </w:r>
    </w:p>
    <w:p>
      <w:pPr>
        <w:spacing w:after="80" w:before="0"/>
      </w:pPr>
      <w:r>
        <w:rPr>
          <w:rFonts w:ascii="Calibri" w:hAnsi="Calibri" w:eastAsia="Calibri"/>
          <w:b/>
          <w:i w:val="0"/>
          <w:sz w:val="22"/>
        </w:rPr>
        <w:t>15000Goldbarren: Ninja-Auswahl-Sparpaket X*15, Geheimrolle Unterstüzungspaket*6, Trainingstrank*600，Neues Myoboku-Berg-Auswahlpaket (20)*30, Karnival Requisiten Paket II*20</w:t>
      </w:r>
    </w:p>
    <w:p>
      <w:pPr>
        <w:spacing w:after="80" w:before="0"/>
      </w:pPr>
      <w:r>
        <w:rPr>
          <w:rFonts w:ascii="Calibri" w:hAnsi="Calibri" w:eastAsia="Calibri"/>
          <w:b/>
          <w:i w:val="0"/>
          <w:sz w:val="22"/>
        </w:rPr>
        <w:t>20000Goldbarren: Ninja-Auswahl-Sparpaket X*15, Geheimrolle Unterstüzungspaket*7, Luxus-Teamarbeitspaket*1，Edle Schatzessenz*1, Kampfkraftpaket*30</w:t>
      </w:r>
    </w:p>
    <w:p>
      <w:pPr>
        <w:spacing w:after="80" w:before="0"/>
      </w:pPr>
      <w:r>
        <w:rPr>
          <w:rFonts w:ascii="Calibri" w:hAnsi="Calibri" w:eastAsia="Calibri"/>
          <w:b/>
          <w:i w:val="0"/>
          <w:sz w:val="22"/>
        </w:rPr>
        <w:t>22000Goldbarren: Ninja-Auswahl-Sparpaket X*20,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30.1.nach der Aktualisierung bis 12.2.23:59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XIII*10</w:t>
      </w:r>
    </w:p>
    <w:p>
      <w:pPr>
        <w:spacing w:after="80" w:before="0"/>
      </w:pPr>
      <w:r>
        <w:rPr>
          <w:rFonts w:ascii="Calibri" w:hAnsi="Calibri" w:eastAsia="Calibri"/>
          <w:b/>
          <w:i w:val="0"/>
          <w:sz w:val="22"/>
        </w:rPr>
        <w:t>Dritter Preis-Auswahlpaket XVII*1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Weisungsflagge*1</w:t>
      </w:r>
    </w:p>
    <w:p>
      <w:pPr>
        <w:spacing w:after="80" w:before="0"/>
      </w:pPr>
      <w:r>
        <w:rPr>
          <w:rFonts w:ascii="Calibri" w:hAnsi="Calibri" w:eastAsia="Calibri"/>
          <w:b/>
          <w:i w:val="0"/>
          <w:sz w:val="22"/>
        </w:rPr>
        <w:t>Rang 2-3: Luxus-Ninja-Auswahlpaket XIX*15, Weisungsflagge*1</w:t>
      </w:r>
    </w:p>
    <w:p>
      <w:pPr>
        <w:spacing w:after="80" w:before="0"/>
      </w:pPr>
      <w:r>
        <w:rPr>
          <w:rFonts w:ascii="Calibri" w:hAnsi="Calibri" w:eastAsia="Calibri"/>
          <w:b/>
          <w:i w:val="0"/>
          <w:sz w:val="22"/>
        </w:rPr>
        <w:t>Rang 4-6: Luxus-Ninja-Auswahlpaket XIX*10, Trainingstrankpaket*20</w:t>
      </w:r>
    </w:p>
    <w:p>
      <w:pPr>
        <w:spacing w:after="80" w:before="0"/>
      </w:pPr>
      <w:r>
        <w:rPr>
          <w:rFonts w:ascii="Calibri" w:hAnsi="Calibri" w:eastAsia="Calibri"/>
          <w:b/>
          <w:i w:val="0"/>
          <w:sz w:val="22"/>
        </w:rPr>
        <w:t>Rang 7-10: Luxus-Ninja-Auswahlpaket XIX*5, Trainingstrankpaket*20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Gaara-[Badeanzug]-Fragment*1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Han-[Biju Status]-Fragment*2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Sasuke-[Neuer China-Stil]-Fragment*1 (Limit: 100)</w:t>
      </w:r>
    </w:p>
    <w:p>
      <w:pPr>
        <w:spacing w:after="80" w:before="0"/>
      </w:pPr>
      <w:r>
        <w:rPr>
          <w:rFonts w:ascii="Calibri" w:hAnsi="Calibri" w:eastAsia="Calibri"/>
          <w:b/>
          <w:i w:val="0"/>
          <w:sz w:val="22"/>
        </w:rPr>
        <w:t>Glückssterne*19: Kisame Hoshigaki-[Badanzug]-Fragment*1 (Limit: 100)</w:t>
      </w:r>
    </w:p>
    <w:p>
      <w:pPr>
        <w:spacing w:after="80" w:before="0"/>
      </w:pPr>
      <w:r>
        <w:rPr>
          <w:rFonts w:ascii="Calibri" w:hAnsi="Calibri" w:eastAsia="Calibri"/>
          <w:b/>
          <w:i w:val="0"/>
          <w:sz w:val="22"/>
        </w:rPr>
        <w:t>Glückssterne*19: Hidan-[Kage des Bösen]-Fragment*1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7950 Zeichen  ·  Nächsten Block separat einfügen (Beitrag 2: Events 7–12)</w:t>
      </w:r>
    </w:p>
    <w:p/>
    <w:p/>
    <w:p/>
    <w:p/>
    <w:p/>
    <w:p/>
    <w:p/>
    <w:p/>
    <w:p>
      <w:r>
        <w:br w:type="page"/>
      </w: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Kurotsuchi-[Rinne-Fest]-Fragment*1 (Limit: 100)</w:t>
      </w:r>
    </w:p>
    <w:p>
      <w:pPr>
        <w:spacing w:after="80" w:before="0"/>
      </w:pPr>
      <w:r>
        <w:rPr>
          <w:rFonts w:ascii="Calibri" w:hAnsi="Calibri" w:eastAsia="Calibri"/>
          <w:b/>
          <w:i w:val="0"/>
          <w:sz w:val="22"/>
        </w:rPr>
        <w:t>172 Punkte: Kimimaro-[Halloween]-Fragment*1 (Limit: 100)</w:t>
      </w:r>
    </w:p>
    <w:p>
      <w:pPr>
        <w:spacing w:after="80" w:before="0"/>
      </w:pPr>
      <w:r>
        <w:rPr>
          <w:rFonts w:ascii="Calibri" w:hAnsi="Calibri" w:eastAsia="Calibri"/>
          <w:b/>
          <w:i w:val="0"/>
          <w:sz w:val="22"/>
        </w:rPr>
        <w:t>155 Punkte: Rin Nohara-[Badeanzug]-Fragment*1 (Limit: 100)</w:t>
      </w:r>
    </w:p>
    <w:p>
      <w:pPr>
        <w:spacing w:after="80" w:before="0"/>
      </w:pPr>
      <w:r>
        <w:rPr>
          <w:rFonts w:ascii="Calibri" w:hAnsi="Calibri" w:eastAsia="Calibri"/>
          <w:b/>
          <w:i w:val="0"/>
          <w:sz w:val="22"/>
        </w:rPr>
        <w:t>139 Punkte: Hiruzen Sarutobi-[Erbe des Ho-Kage]-Fragment*1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Ho-Kage-Auswahlpaket*1</w:t>
      </w:r>
    </w:p>
    <w:p>
      <w:pPr>
        <w:spacing w:after="80" w:before="0"/>
      </w:pPr>
      <w:r>
        <w:rPr>
          <w:rFonts w:ascii="Calibri" w:hAnsi="Calibri" w:eastAsia="Calibri"/>
          <w:b/>
          <w:i w:val="0"/>
          <w:sz w:val="22"/>
        </w:rPr>
        <w:t>Beitrag*50: Himmelguss-Feuerwerk*1, Ho-Kage-Auswahlpaket*1</w:t>
      </w:r>
    </w:p>
    <w:p>
      <w:pPr>
        <w:spacing w:after="80" w:before="0"/>
      </w:pPr>
      <w:r>
        <w:rPr>
          <w:rFonts w:ascii="Calibri" w:hAnsi="Calibri" w:eastAsia="Calibri"/>
          <w:b/>
          <w:i w:val="0"/>
          <w:sz w:val="22"/>
        </w:rPr>
        <w:t>Beitrag*100: Himmelguss-Feuerwerk*1, Ho-Kage-Auswahlpaket*2</w:t>
      </w:r>
    </w:p>
    <w:p>
      <w:pPr>
        <w:spacing w:after="80" w:before="0"/>
      </w:pPr>
      <w:r>
        <w:rPr>
          <w:rFonts w:ascii="Calibri" w:hAnsi="Calibri" w:eastAsia="Calibri"/>
          <w:b/>
          <w:i w:val="0"/>
          <w:sz w:val="22"/>
        </w:rPr>
        <w:t>Beitrag*120: Himmelguss-Feuerwerk*1, Ho-Kage-Auswahlpaket*3</w:t>
      </w:r>
    </w:p>
    <w:p>
      <w:pPr>
        <w:spacing w:after="80" w:before="0"/>
      </w:pPr>
      <w:r>
        <w:rPr>
          <w:rFonts w:ascii="Calibri" w:hAnsi="Calibri" w:eastAsia="Calibri"/>
          <w:b/>
          <w:i w:val="0"/>
          <w:sz w:val="22"/>
        </w:rPr>
        <w:t>Beitrag*150: Himmelguss-Feuerwerk*1, Ho-Kage-Auswahlpaket*4</w:t>
      </w:r>
    </w:p>
    <w:p>
      <w:pPr>
        <w:spacing w:after="80" w:before="0"/>
      </w:pPr>
      <w:r>
        <w:rPr>
          <w:rFonts w:ascii="Calibri" w:hAnsi="Calibri" w:eastAsia="Calibri"/>
          <w:b/>
          <w:i w:val="0"/>
          <w:sz w:val="22"/>
        </w:rPr>
        <w:t>Beitrag*200: Himmelguss-Feuerwerk*1, Ho-Kage-Auswahlpaket*5</w:t>
      </w:r>
    </w:p>
    <w:p>
      <w:pPr>
        <w:spacing w:after="80" w:before="0"/>
      </w:pPr>
      <w:r>
        <w:rPr>
          <w:rFonts w:ascii="Calibri" w:hAnsi="Calibri" w:eastAsia="Calibri"/>
          <w:b/>
          <w:i w:val="0"/>
          <w:sz w:val="22"/>
        </w:rPr>
        <w:t>Beitrag*260: Himmelguss-Feuerwerk*1, Ho-Kage-Auswahlpaket*5</w:t>
      </w:r>
    </w:p>
    <w:p>
      <w:pPr>
        <w:spacing w:after="80" w:before="0"/>
      </w:pPr>
      <w:r>
        <w:rPr>
          <w:rFonts w:ascii="Calibri" w:hAnsi="Calibri" w:eastAsia="Calibri"/>
          <w:b/>
          <w:i w:val="0"/>
          <w:sz w:val="22"/>
        </w:rPr>
        <w:t>Beitrag*300: Festliches Feuerwerk*1, Ho-Kage-Auswahlpaket*6</w:t>
      </w:r>
    </w:p>
    <w:p>
      <w:pPr>
        <w:spacing w:after="80" w:before="0"/>
      </w:pPr>
      <w:r>
        <w:rPr>
          <w:rFonts w:ascii="Calibri" w:hAnsi="Calibri" w:eastAsia="Calibri"/>
          <w:b/>
          <w:i w:val="0"/>
          <w:sz w:val="22"/>
        </w:rPr>
        <w:t>Beitrag*380: Festliches Feuerwerk*1, Ho-Kage-Auswahlpaket*6</w:t>
      </w:r>
    </w:p>
    <w:p>
      <w:pPr>
        <w:spacing w:after="80" w:before="0"/>
      </w:pPr>
      <w:r>
        <w:rPr>
          <w:rFonts w:ascii="Calibri" w:hAnsi="Calibri" w:eastAsia="Calibri"/>
          <w:b/>
          <w:i w:val="0"/>
          <w:sz w:val="22"/>
        </w:rPr>
        <w:t>Beitrag*420: Raketen-Feuerwerk*1, Ho-Kage-Auswahlpaket*7</w:t>
      </w:r>
    </w:p>
    <w:p>
      <w:pPr>
        <w:spacing w:after="80" w:before="0"/>
      </w:pPr>
      <w:r>
        <w:rPr>
          <w:rFonts w:ascii="Calibri" w:hAnsi="Calibri" w:eastAsia="Calibri"/>
          <w:b/>
          <w:i w:val="0"/>
          <w:sz w:val="22"/>
        </w:rPr>
        <w:t>Beitrag*500: Jubiläums-Feuerwerk*1, Ho-Kage-Auswahlpaket*7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Ho-Kage-Auswahlpaket*3</w:t>
      </w:r>
    </w:p>
    <w:p>
      <w:pPr>
        <w:spacing w:after="80" w:before="0"/>
      </w:pPr>
      <w:r>
        <w:rPr>
          <w:rFonts w:ascii="Calibri" w:hAnsi="Calibri" w:eastAsia="Calibri"/>
          <w:b/>
          <w:i w:val="0"/>
          <w:sz w:val="22"/>
        </w:rPr>
        <w:t>Beitrag*500: Himmelguss-Feuerwerk*1, Ho-Kage-Auswahlpaket*3</w:t>
      </w:r>
    </w:p>
    <w:p>
      <w:pPr>
        <w:spacing w:after="80" w:before="0"/>
      </w:pPr>
      <w:r>
        <w:rPr>
          <w:rFonts w:ascii="Calibri" w:hAnsi="Calibri" w:eastAsia="Calibri"/>
          <w:b/>
          <w:i w:val="0"/>
          <w:sz w:val="22"/>
        </w:rPr>
        <w:t>Beitrag*800: Himmelguss-Feuerwerk*1, Ho-Kage-Auswahlpaket*5</w:t>
      </w:r>
    </w:p>
    <w:p>
      <w:pPr>
        <w:spacing w:after="80" w:before="0"/>
      </w:pPr>
      <w:r>
        <w:rPr>
          <w:rFonts w:ascii="Calibri" w:hAnsi="Calibri" w:eastAsia="Calibri"/>
          <w:b/>
          <w:i w:val="0"/>
          <w:sz w:val="22"/>
        </w:rPr>
        <w:t>Beitrag*1500: Himmelguss-Feuerwerk*1, Ho-Kage-Auswahlpaket*5</w:t>
      </w:r>
    </w:p>
    <w:p>
      <w:pPr>
        <w:spacing w:after="80" w:before="0"/>
      </w:pPr>
      <w:r>
        <w:rPr>
          <w:rFonts w:ascii="Calibri" w:hAnsi="Calibri" w:eastAsia="Calibri"/>
          <w:b/>
          <w:i w:val="0"/>
          <w:sz w:val="22"/>
        </w:rPr>
        <w:t>Beitrag*2000: Festliches Feuerwerk*1, Ho-Kage-Auswahlpaket*5</w:t>
      </w:r>
    </w:p>
    <w:p>
      <w:pPr>
        <w:spacing w:after="80" w:before="0"/>
      </w:pPr>
      <w:r>
        <w:rPr>
          <w:rFonts w:ascii="Calibri" w:hAnsi="Calibri" w:eastAsia="Calibri"/>
          <w:b/>
          <w:i w:val="0"/>
          <w:sz w:val="22"/>
        </w:rPr>
        <w:t>Beitrag*3000: Raketen-Feuerwerk*1, Ho-Kage-Auswahlpaket*6</w:t>
      </w:r>
    </w:p>
    <w:p>
      <w:pPr>
        <w:spacing w:after="80" w:before="0"/>
      </w:pPr>
      <w:r>
        <w:rPr>
          <w:rFonts w:ascii="Calibri" w:hAnsi="Calibri" w:eastAsia="Calibri"/>
          <w:b/>
          <w:i w:val="0"/>
          <w:sz w:val="22"/>
        </w:rPr>
        <w:t>Beitrag*4000: Jubiläums-Feuerwerk*1, Ho-Kage-Auswahlpaket*6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Punkte*15: Hidan-[Todbesessenheit-Blut]-Fragment*1 (Limit: 100)</w:t>
      </w:r>
    </w:p>
    <w:p>
      <w:pPr>
        <w:spacing w:after="80" w:before="0"/>
      </w:pPr>
      <w:r>
        <w:rPr>
          <w:rFonts w:ascii="Calibri" w:hAnsi="Calibri" w:eastAsia="Calibri"/>
          <w:b/>
          <w:i w:val="0"/>
          <w:sz w:val="22"/>
        </w:rPr>
        <w:t>Punkte*13: Tenten [Mondfest]-Fragment*1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Punkte*8: Shizune-[Fee]-Fragment*1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Punkte*50: Belohnungsninjas Auswahlpaket II*1 (Limit: 10)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30.1.nach der Aktualisierung bis 6.2.23:59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12.2.23:59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6225 Zeichen  ·  Nächsten Block separat einfügen (Beitrag 3: Events 13–14)</w:t>
      </w:r>
    </w:p>
    <w:p/>
    <w:p/>
    <w:p/>
    <w:p/>
    <w:p/>
    <w:p/>
    <w:p/>
    <w:p/>
    <w:p>
      <w:r>
        <w:br w:type="page"/>
      </w:r>
    </w:p>
    <w:p>
      <w:pPr>
        <w:spacing w:after="120" w:before="120"/>
      </w:pPr>
      <w:r>
        <w:rPr>
          <w:rFonts w:ascii="Calibri" w:hAnsi="Calibri" w:eastAsia="Calibri"/>
          <w:b/>
          <w:i w:val="0"/>
          <w:sz w:val="26"/>
        </w:rPr>
        <w:t>- 14 -Frühlings-Glücksbohnen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6.2.23:59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