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27.03.2025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27.03.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Neues Teamarbeit-Maito Dai</w:t>
      </w:r>
    </w:p>
    <w:p>
      <w:pPr>
        <w:spacing w:after="80" w:before="0"/>
      </w:pPr>
      <w:r>
        <w:rPr>
          <w:rFonts w:ascii="Calibri" w:hAnsi="Calibri" w:eastAsia="Calibri"/>
          <w:b/>
          <w:i w:val="0"/>
          <w:sz w:val="22"/>
        </w:rPr>
        <w:t>2. Neues psychisches Biest</w:t>
      </w:r>
    </w:p>
    <w:p>
      <w:pPr>
        <w:spacing w:after="80" w:before="0"/>
      </w:pPr>
      <w:r>
        <w:rPr>
          <w:rFonts w:ascii="Calibri" w:hAnsi="Calibri" w:eastAsia="Calibri"/>
          <w:b/>
          <w:i w:val="0"/>
          <w:sz w:val="22"/>
        </w:rPr>
        <w:t>3. Balance-Anpassung –Flammenbändiger</w:t>
      </w:r>
    </w:p>
    <w:p>
      <w:pPr>
        <w:spacing w:after="80" w:before="0"/>
      </w:pPr>
      <w:r>
        <w:rPr>
          <w:rFonts w:ascii="Calibri" w:hAnsi="Calibri" w:eastAsia="Calibri"/>
          <w:b/>
          <w:i w:val="0"/>
          <w:sz w:val="22"/>
        </w:rPr>
        <w:t>Phoenixblume: Verfolgung: [Wird ab 10er-Combo ausgelöst], fügt 2 Gegnern [Feuer]-Schaden zu und verursacht [Entflammungen]. Wenn das eigene Leben nicht unter [60%] liegt, können die verursachten [Entflammungen] weder immunisiert noch entfernt werden.</w:t>
      </w:r>
    </w:p>
    <w:p>
      <w:pPr>
        <w:spacing w:after="80" w:before="0"/>
      </w:pPr>
      <w:r>
        <w:rPr>
          <w:rFonts w:ascii="Calibri" w:hAnsi="Calibri" w:eastAsia="Calibri"/>
          <w:b/>
          <w:i w:val="0"/>
          <w:sz w:val="22"/>
        </w:rPr>
        <w:t>Einzigartig: Ab der Runde, in der er besiegt wurde, wird er zu Beginn der nächsten Runde mit [25%] Leben wiederbelebt und reduziert seine eigene [Abklingzeit der opaken Fähigkeit] um 1 Runde. Flammenbändiger löst 1 Mal pro Runde [Dämonische Illusion: Spiegelillusion] aus, wenn er das erste Mal ausweicht.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27.3.nach der Aktualisierung bis 4.2.23:59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Trainingscoupons*20, Flasche der Wahrheit*1</w:t>
      </w:r>
    </w:p>
    <w:p>
      <w:pPr>
        <w:spacing w:after="80" w:before="0"/>
      </w:pPr>
      <w:r>
        <w:rPr>
          <w:rFonts w:ascii="Calibri" w:hAnsi="Calibri" w:eastAsia="Calibri"/>
          <w:b/>
          <w:i w:val="0"/>
          <w:sz w:val="22"/>
        </w:rPr>
        <w:t>500Goldbarren: Beschwörungs-Auswahlpaket VI*1, Geheimrolle Unterstüzungspaket*1, Trainingstrank*20，Neues Myoboku-Berg-Auswahlpaket (20)*1, Flasche der Wahrheit*2</w:t>
      </w:r>
    </w:p>
    <w:p>
      <w:pPr>
        <w:spacing w:after="80" w:before="0"/>
      </w:pPr>
      <w:r>
        <w:rPr>
          <w:rFonts w:ascii="Calibri" w:hAnsi="Calibri" w:eastAsia="Calibri"/>
          <w:b/>
          <w:i w:val="0"/>
          <w:sz w:val="22"/>
        </w:rPr>
        <w:t>1500Goldbarren: Beschwörungs-Auswahlpaket VI*2, Geheimrolle Unterstüzungspaket*2, Trainingstrank*40，Neues Myoboku-Berg-Auswahlpaket (20)*2, Flasche der Wahrheit*3</w:t>
      </w:r>
    </w:p>
    <w:p>
      <w:pPr>
        <w:spacing w:after="80" w:before="0"/>
      </w:pPr>
      <w:r>
        <w:rPr>
          <w:rFonts w:ascii="Calibri" w:hAnsi="Calibri" w:eastAsia="Calibri"/>
          <w:b/>
          <w:i w:val="0"/>
          <w:sz w:val="22"/>
        </w:rPr>
        <w:t>3000Goldbarren: Beschwörungs-Auswahlpaket VI*7, Geheimrolle Unterstüzungspaket*3, Trainingstrank*60，Neues Myoboku-Berg-Auswahlpaket (20)*3, Karnival Requisiten Paket II*5</w:t>
      </w:r>
    </w:p>
    <w:p>
      <w:pPr>
        <w:spacing w:after="80" w:before="0"/>
      </w:pPr>
      <w:r>
        <w:rPr>
          <w:rFonts w:ascii="Calibri" w:hAnsi="Calibri" w:eastAsia="Calibri"/>
          <w:b/>
          <w:i w:val="0"/>
          <w:sz w:val="22"/>
        </w:rPr>
        <w:t>6000Goldbarren: Beschwörungs-Auswahlpaket VI*15, Geheimrolle Unterstüzungspaket*4, Trainingstrank*80，Neues Myoboku-Berg-Auswahlpaket (20)*14, Karnival Requisiten Paket II*10</w:t>
      </w:r>
    </w:p>
    <w:p>
      <w:pPr>
        <w:spacing w:after="80" w:before="0"/>
      </w:pPr>
      <w:r>
        <w:rPr>
          <w:rFonts w:ascii="Calibri" w:hAnsi="Calibri" w:eastAsia="Calibri"/>
          <w:b/>
          <w:i w:val="0"/>
          <w:sz w:val="22"/>
        </w:rPr>
        <w:t>10000Goldbarren: Beschwörungs-Auswahlpaket VI*20, Geheimrolle Unterstüzungspaket*5, Trainingstrank*400，Neues Myoboku-Berg-Auswahlpaket (20)*20, Karnival Requisiten Paket II*15</w:t>
      </w:r>
    </w:p>
    <w:p>
      <w:pPr>
        <w:spacing w:after="80" w:before="0"/>
      </w:pPr>
      <w:r>
        <w:rPr>
          <w:rFonts w:ascii="Calibri" w:hAnsi="Calibri" w:eastAsia="Calibri"/>
          <w:b/>
          <w:i w:val="0"/>
          <w:sz w:val="22"/>
        </w:rPr>
        <w:t>15000Goldbarren: Beschwörungs-Auswahlpaket VI*25, Geheimrolle Unterstüzungspaket*6, Trainingstrank*600，Neues Myoboku-Berg-Auswahlpaket (20)*30, Karnival Requisiten Paket II*20</w:t>
      </w:r>
    </w:p>
    <w:p>
      <w:pPr>
        <w:spacing w:after="80" w:before="0"/>
      </w:pPr>
      <w:r>
        <w:rPr>
          <w:rFonts w:ascii="Calibri" w:hAnsi="Calibri" w:eastAsia="Calibri"/>
          <w:b/>
          <w:i w:val="0"/>
          <w:sz w:val="22"/>
        </w:rPr>
        <w:t>20000Goldbarren: Beschwörungs-Auswahlpaket VI*30, Geheimrolle Unterstüzungspaket*7, Luxus-Teamarbeitspaket*1，Edle Schatzessenz*1, Kampfkraftpaket*30</w:t>
      </w:r>
    </w:p>
    <w:p>
      <w:pPr>
        <w:spacing w:after="80" w:before="0"/>
      </w:pPr>
      <w:r>
        <w:rPr>
          <w:rFonts w:ascii="Calibri" w:hAnsi="Calibri" w:eastAsia="Calibri"/>
          <w:b/>
          <w:i w:val="0"/>
          <w:sz w:val="22"/>
        </w:rPr>
        <w:t>25000Goldbarren: Ninja-Auswahl-Sparpaket XIII*10, Geheimrolle Unterstüzungspaket（Groß）*1, Trainingstrank*800，Neues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IX*20</w:t>
      </w:r>
    </w:p>
    <w:p>
      <w:pPr>
        <w:spacing w:after="80" w:before="0"/>
      </w:pPr>
      <w:r>
        <w:rPr>
          <w:rFonts w:ascii="Calibri" w:hAnsi="Calibri" w:eastAsia="Calibri"/>
          <w:b/>
          <w:i w:val="0"/>
          <w:sz w:val="22"/>
        </w:rPr>
        <w:t>Zweiter Preis-Auswahlpaket XV*10</w:t>
      </w:r>
    </w:p>
    <w:p>
      <w:pPr>
        <w:spacing w:after="80" w:before="0"/>
      </w:pPr>
      <w:r>
        <w:rPr>
          <w:rFonts w:ascii="Calibri" w:hAnsi="Calibri" w:eastAsia="Calibri"/>
          <w:b/>
          <w:i w:val="0"/>
          <w:sz w:val="22"/>
        </w:rPr>
        <w:t>Dritter Preis-Auswahlpaket XXI*1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XX*20, Weisungsflagge*1</w:t>
      </w:r>
    </w:p>
    <w:p>
      <w:pPr>
        <w:spacing w:after="80" w:before="0"/>
      </w:pPr>
      <w:r>
        <w:rPr>
          <w:rFonts w:ascii="Calibri" w:hAnsi="Calibri" w:eastAsia="Calibri"/>
          <w:b/>
          <w:i w:val="0"/>
          <w:sz w:val="22"/>
        </w:rPr>
        <w:t>Rang 2-3: Luxus-Ninja-Auswahlpaket XX*15, Weisungsflagge*1</w:t>
      </w:r>
    </w:p>
    <w:p>
      <w:pPr>
        <w:spacing w:after="80" w:before="0"/>
      </w:pPr>
      <w:r>
        <w:rPr>
          <w:rFonts w:ascii="Calibri" w:hAnsi="Calibri" w:eastAsia="Calibri"/>
          <w:b/>
          <w:i w:val="0"/>
          <w:sz w:val="22"/>
        </w:rPr>
        <w:t>Rang 4-6: Luxus-Ninja-Auswahlpaket XX*10, Trainingstrankpaket*20</w:t>
      </w:r>
    </w:p>
    <w:p>
      <w:pPr>
        <w:spacing w:after="80" w:before="0"/>
      </w:pPr>
      <w:r>
        <w:rPr>
          <w:rFonts w:ascii="Calibri" w:hAnsi="Calibri" w:eastAsia="Calibri"/>
          <w:b/>
          <w:i w:val="0"/>
          <w:sz w:val="22"/>
        </w:rPr>
        <w:t>Rang 7-10: Luxus-Ninja-Auswahlpaket XX*5,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Neues Myoboku-Berg-Auswahlpaket (20)*5, Geheimrollen-Auswahlpaket (klein)*1</w:t>
      </w:r>
    </w:p>
    <w:p>
      <w:pPr>
        <w:spacing w:after="80" w:before="0"/>
      </w:pPr>
      <w:r>
        <w:rPr>
          <w:rFonts w:ascii="Calibri" w:hAnsi="Calibri" w:eastAsia="Calibri"/>
          <w:b/>
          <w:i w:val="0"/>
          <w:sz w:val="22"/>
        </w:rPr>
        <w:t>Tag 1: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Tobi-[Großer Ninja-Krieg]-Fragment*1(Limit: 80)</w:t>
      </w:r>
    </w:p>
    <w:p>
      <w:pPr>
        <w:spacing w:after="80" w:before="0"/>
      </w:pPr>
      <w:r>
        <w:rPr>
          <w:rFonts w:ascii="Calibri" w:hAnsi="Calibri" w:eastAsia="Calibri"/>
          <w:b/>
          <w:i w:val="0"/>
          <w:sz w:val="22"/>
        </w:rPr>
        <w:t>220 Goldbarren (Glückswert*22): Sakura [Sasuke Shinden]-Fragment*1(Limit: 80)</w:t>
      </w:r>
    </w:p>
    <w:p>
      <w:pPr>
        <w:spacing w:after="80" w:before="0"/>
      </w:pPr>
      <w:r>
        <w:rPr>
          <w:rFonts w:ascii="Calibri" w:hAnsi="Calibri" w:eastAsia="Calibri"/>
          <w:b/>
          <w:i w:val="0"/>
          <w:sz w:val="22"/>
        </w:rPr>
        <w:t>220 Goldbarren (Glückswert*22): Gengetsu Hoozuki-[Badeanzug]-Fragment*1(Limit: 80)</w:t>
      </w:r>
    </w:p>
    <w:p>
      <w:pPr>
        <w:spacing w:after="80" w:before="0"/>
      </w:pPr>
      <w:r>
        <w:rPr>
          <w:rFonts w:ascii="Calibri" w:hAnsi="Calibri" w:eastAsia="Calibri"/>
          <w:b/>
          <w:i w:val="0"/>
          <w:sz w:val="22"/>
        </w:rPr>
        <w:t>200 Goldbarren (Glückswert*20): Beschwörungs-Auswahlpaket V*1(Limit: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1–5  ·  7766 Zeichen  ·  Nächsten Block separat einfügen (Beitrag 2: Events 6–11)</w:t>
      </w:r>
    </w:p>
    <w:p/>
    <w:p/>
    <w:p/>
    <w:p/>
    <w:p/>
    <w:p/>
    <w:p/>
    <w:p/>
    <w:p>
      <w:r>
        <w:br w:type="page"/>
      </w: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Punkte*229: Obito Uchiha-[Außer Kontrolle]-Fragment*1 (Limit: 100)</w:t>
      </w:r>
    </w:p>
    <w:p>
      <w:pPr>
        <w:spacing w:after="80" w:before="0"/>
      </w:pPr>
      <w:r>
        <w:rPr>
          <w:rFonts w:ascii="Calibri" w:hAnsi="Calibri" w:eastAsia="Calibri"/>
          <w:b/>
          <w:i w:val="0"/>
          <w:sz w:val="22"/>
        </w:rPr>
        <w:t>Punkte*159: Pain-Chikushodo-[Mann]-Fragment*1 (Limit: 100)</w:t>
      </w:r>
    </w:p>
    <w:p>
      <w:pPr>
        <w:spacing w:after="80" w:before="0"/>
      </w:pPr>
      <w:r>
        <w:rPr>
          <w:rFonts w:ascii="Calibri" w:hAnsi="Calibri" w:eastAsia="Calibri"/>
          <w:b/>
          <w:i w:val="0"/>
          <w:sz w:val="22"/>
        </w:rPr>
        <w:t>Punkte*159: Haku-[Wandernder Samurai]-Fragment*1 (Limit: 100)</w:t>
      </w:r>
    </w:p>
    <w:p>
      <w:pPr>
        <w:spacing w:after="80" w:before="0"/>
      </w:pPr>
      <w:r>
        <w:rPr>
          <w:rFonts w:ascii="Calibri" w:hAnsi="Calibri" w:eastAsia="Calibri"/>
          <w:b/>
          <w:i w:val="0"/>
          <w:sz w:val="22"/>
        </w:rPr>
        <w:t>Punkte*159: Hiruzen Sarutobi-[[Neujahr]]-Fragment*1 (Limit: 100)</w:t>
      </w:r>
    </w:p>
    <w:p>
      <w:pPr>
        <w:spacing w:after="80" w:before="0"/>
      </w:pPr>
      <w:r>
        <w:rPr>
          <w:rFonts w:ascii="Calibri" w:hAnsi="Calibri" w:eastAsia="Calibri"/>
          <w:b/>
          <w:i w:val="0"/>
          <w:sz w:val="22"/>
        </w:rPr>
        <w:t>Punkte*159: Shima*1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Sasori [Hiruko]-Fragment*1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Hidan-[Kage des Bösen]-Fragment*3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Glückssterne*33: Obito Uchiha-[Außer Kontrolle]-Fragment*1 (Limit: 100)</w:t>
      </w:r>
    </w:p>
    <w:p>
      <w:pPr>
        <w:spacing w:after="80" w:before="0"/>
      </w:pPr>
      <w:r>
        <w:rPr>
          <w:rFonts w:ascii="Calibri" w:hAnsi="Calibri" w:eastAsia="Calibri"/>
          <w:b/>
          <w:i w:val="0"/>
          <w:sz w:val="22"/>
        </w:rPr>
        <w:t>Glückssterne*30: Gaara-[Badeanzug]-Fragment*1 (Limit: 100)</w:t>
      </w:r>
    </w:p>
    <w:p>
      <w:pPr>
        <w:spacing w:after="80" w:before="0"/>
      </w:pPr>
      <w:r>
        <w:rPr>
          <w:rFonts w:ascii="Calibri" w:hAnsi="Calibri" w:eastAsia="Calibri"/>
          <w:b/>
          <w:i w:val="0"/>
          <w:sz w:val="22"/>
        </w:rPr>
        <w:t>Glückssterne*24: Shisui-[Neuer China-Stil]-Fragment*1 (Limit: 100)</w:t>
      </w:r>
    </w:p>
    <w:p>
      <w:pPr>
        <w:spacing w:after="80" w:before="0"/>
      </w:pPr>
      <w:r>
        <w:rPr>
          <w:rFonts w:ascii="Calibri" w:hAnsi="Calibri" w:eastAsia="Calibri"/>
          <w:b/>
          <w:i w:val="0"/>
          <w:sz w:val="22"/>
        </w:rPr>
        <w:t>Glückssterne*19: Deidara-[Neujahr]-Fragment*1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214 Punkte: Kushina-Uzumaki-[Weihnachten]-Fragment*1 (Limit: 100)</w:t>
      </w:r>
    </w:p>
    <w:p>
      <w:pPr>
        <w:spacing w:after="80" w:before="0"/>
      </w:pPr>
      <w:r>
        <w:rPr>
          <w:rFonts w:ascii="Calibri" w:hAnsi="Calibri" w:eastAsia="Calibri"/>
          <w:b/>
          <w:i w:val="0"/>
          <w:sz w:val="22"/>
        </w:rPr>
        <w:t>172 Punkte: Kinkaku-[Biju Status]-Fragment*1 (Limit: 100)</w:t>
      </w:r>
    </w:p>
    <w:p>
      <w:pPr>
        <w:spacing w:after="80" w:before="0"/>
      </w:pPr>
      <w:r>
        <w:rPr>
          <w:rFonts w:ascii="Calibri" w:hAnsi="Calibri" w:eastAsia="Calibri"/>
          <w:b/>
          <w:i w:val="0"/>
          <w:sz w:val="22"/>
        </w:rPr>
        <w:t>155 Punkte: Killer Bee-[Biju Status]-Fragment*1 (Limit: 100)</w:t>
      </w:r>
    </w:p>
    <w:p>
      <w:pPr>
        <w:spacing w:after="80" w:before="0"/>
      </w:pPr>
      <w:r>
        <w:rPr>
          <w:rFonts w:ascii="Calibri" w:hAnsi="Calibri" w:eastAsia="Calibri"/>
          <w:b/>
          <w:i w:val="0"/>
          <w:sz w:val="22"/>
        </w:rPr>
        <w:t>139 Punkte: Karin-[Großer Ninja-Krieg]-Fragment*1 (Limit: 100)</w:t>
      </w:r>
    </w:p>
    <w:p>
      <w:pPr>
        <w:spacing w:after="80" w:before="0"/>
      </w:pPr>
      <w:r>
        <w:rPr>
          <w:rFonts w:ascii="Calibri" w:hAnsi="Calibri" w:eastAsia="Calibri"/>
          <w:b/>
          <w:i w:val="0"/>
          <w:sz w:val="22"/>
        </w:rPr>
        <w:t>130 Punkte: Madara-[5-Kage-Gipfel]-Fragment*1 (Limit: 100)</w:t>
      </w:r>
    </w:p>
    <w:p>
      <w:pPr>
        <w:spacing w:after="80" w:before="0"/>
      </w:pPr>
      <w:r>
        <w:rPr>
          <w:rFonts w:ascii="Calibri" w:hAnsi="Calibri" w:eastAsia="Calibri"/>
          <w:b/>
          <w:i w:val="0"/>
          <w:sz w:val="22"/>
        </w:rPr>
        <w:t>105 Punkte: Jiraiya-[China-Stil]-Fragment*1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60 Punkte: Accessoire-Auswahlpaket V*1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Hashirama-Senju-[Neujahr]-Fragment*1</w:t>
      </w:r>
    </w:p>
    <w:p>
      <w:pPr>
        <w:spacing w:after="80" w:before="0"/>
      </w:pPr>
      <w:r>
        <w:rPr>
          <w:rFonts w:ascii="Calibri" w:hAnsi="Calibri" w:eastAsia="Calibri"/>
          <w:b/>
          <w:i w:val="0"/>
          <w:sz w:val="22"/>
        </w:rPr>
        <w:t>Beitrag*50: Himmelguss-Feuerwerk*1, Hashirama-Senju-[Neujahr]-Fragment*1</w:t>
      </w:r>
    </w:p>
    <w:p>
      <w:pPr>
        <w:spacing w:after="80" w:before="0"/>
      </w:pPr>
      <w:r>
        <w:rPr>
          <w:rFonts w:ascii="Calibri" w:hAnsi="Calibri" w:eastAsia="Calibri"/>
          <w:b/>
          <w:i w:val="0"/>
          <w:sz w:val="22"/>
        </w:rPr>
        <w:t>Beitrag*100: Himmelguss-Feuerwerk*1, Hashirama-Senju-[Neujahr]-Fragment*2</w:t>
      </w:r>
    </w:p>
    <w:p>
      <w:pPr>
        <w:spacing w:after="80" w:before="0"/>
      </w:pPr>
      <w:r>
        <w:rPr>
          <w:rFonts w:ascii="Calibri" w:hAnsi="Calibri" w:eastAsia="Calibri"/>
          <w:b/>
          <w:i w:val="0"/>
          <w:sz w:val="22"/>
        </w:rPr>
        <w:t>Beitrag*120: Himmelguss-Feuerwerk*1, Hashirama-Senju-[Neujahr]-Fragment*3</w:t>
      </w:r>
    </w:p>
    <w:p>
      <w:pPr>
        <w:spacing w:after="80" w:before="0"/>
      </w:pPr>
      <w:r>
        <w:rPr>
          <w:rFonts w:ascii="Calibri" w:hAnsi="Calibri" w:eastAsia="Calibri"/>
          <w:b/>
          <w:i w:val="0"/>
          <w:sz w:val="22"/>
        </w:rPr>
        <w:t>Beitrag*150: Himmelguss-Feuerwerk*1, Hashirama-Senju-[Neujahr]-Fragment*4</w:t>
      </w:r>
    </w:p>
    <w:p>
      <w:pPr>
        <w:spacing w:after="80" w:before="0"/>
      </w:pPr>
      <w:r>
        <w:rPr>
          <w:rFonts w:ascii="Calibri" w:hAnsi="Calibri" w:eastAsia="Calibri"/>
          <w:b/>
          <w:i w:val="0"/>
          <w:sz w:val="22"/>
        </w:rPr>
        <w:t>Beitrag*200: Himmelguss-Feuerwerk*1, Hashirama-Senju-[Neujahr]-Fragment*5</w:t>
      </w:r>
    </w:p>
    <w:p>
      <w:pPr>
        <w:spacing w:after="80" w:before="0"/>
      </w:pPr>
      <w:r>
        <w:rPr>
          <w:rFonts w:ascii="Calibri" w:hAnsi="Calibri" w:eastAsia="Calibri"/>
          <w:b/>
          <w:i w:val="0"/>
          <w:sz w:val="22"/>
        </w:rPr>
        <w:t>Beitrag*260: Himmelguss-Feuerwerk*1, Hashirama-Senju-[Neujahr]-Fragment*5</w:t>
      </w:r>
    </w:p>
    <w:p>
      <w:pPr>
        <w:spacing w:after="80" w:before="0"/>
      </w:pPr>
      <w:r>
        <w:rPr>
          <w:rFonts w:ascii="Calibri" w:hAnsi="Calibri" w:eastAsia="Calibri"/>
          <w:b/>
          <w:i w:val="0"/>
          <w:sz w:val="22"/>
        </w:rPr>
        <w:t>Beitrag*300: Festliches Feuerwerk*1, Hashirama-Senju-[Neujahr]-Fragment*6</w:t>
      </w:r>
    </w:p>
    <w:p>
      <w:pPr>
        <w:spacing w:after="80" w:before="0"/>
      </w:pPr>
      <w:r>
        <w:rPr>
          <w:rFonts w:ascii="Calibri" w:hAnsi="Calibri" w:eastAsia="Calibri"/>
          <w:b/>
          <w:i w:val="0"/>
          <w:sz w:val="22"/>
        </w:rPr>
        <w:t>Beitrag*380: Festliches Feuerwerk*1, Hashirama-Senju-[Neujahr]-Fragment*6</w:t>
      </w:r>
    </w:p>
    <w:p>
      <w:pPr>
        <w:spacing w:after="80" w:before="0"/>
      </w:pPr>
      <w:r>
        <w:rPr>
          <w:rFonts w:ascii="Calibri" w:hAnsi="Calibri" w:eastAsia="Calibri"/>
          <w:b/>
          <w:i w:val="0"/>
          <w:sz w:val="22"/>
        </w:rPr>
        <w:t>Beitrag*420: Raketen-Feuerwerk*1, Hashirama-Senju-[Neujahr]-Fragment*7</w:t>
      </w:r>
    </w:p>
    <w:p>
      <w:pPr>
        <w:spacing w:after="80" w:before="0"/>
      </w:pPr>
      <w:r>
        <w:rPr>
          <w:rFonts w:ascii="Calibri" w:hAnsi="Calibri" w:eastAsia="Calibri"/>
          <w:b/>
          <w:i w:val="0"/>
          <w:sz w:val="22"/>
        </w:rPr>
        <w:t>Beitrag*500: Jubiläums-Feuerwerk*1, Hashirama-Senju-[Neujahr]-Fragment*7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Hashirama-Senju-[Neujahr]-Fragment*3</w:t>
      </w:r>
    </w:p>
    <w:p>
      <w:pPr>
        <w:spacing w:after="80" w:before="0"/>
      </w:pPr>
      <w:r>
        <w:rPr>
          <w:rFonts w:ascii="Calibri" w:hAnsi="Calibri" w:eastAsia="Calibri"/>
          <w:b/>
          <w:i w:val="0"/>
          <w:sz w:val="22"/>
        </w:rPr>
        <w:t>Beitrag*500: Himmelguss-Feuerwerk*1, Hashirama-Senju-[Neujahr]-Fragment*3</w:t>
      </w:r>
    </w:p>
    <w:p>
      <w:pPr>
        <w:spacing w:after="80" w:before="0"/>
      </w:pPr>
      <w:r>
        <w:rPr>
          <w:rFonts w:ascii="Calibri" w:hAnsi="Calibri" w:eastAsia="Calibri"/>
          <w:b/>
          <w:i w:val="0"/>
          <w:sz w:val="22"/>
        </w:rPr>
        <w:t>Beitrag*800: Himmelguss-Feuerwerk*1, Hashirama-Senju-[Neujahr]-Fragment*5</w:t>
      </w:r>
    </w:p>
    <w:p>
      <w:pPr>
        <w:spacing w:after="80" w:before="0"/>
      </w:pPr>
      <w:r>
        <w:rPr>
          <w:rFonts w:ascii="Calibri" w:hAnsi="Calibri" w:eastAsia="Calibri"/>
          <w:b/>
          <w:i w:val="0"/>
          <w:sz w:val="22"/>
        </w:rPr>
        <w:t>Beitrag*1500: Himmelguss-Feuerwerk*1, Hashirama-Senju-[Neujahr]-Fragment*5</w:t>
      </w:r>
    </w:p>
    <w:p>
      <w:pPr>
        <w:spacing w:after="80" w:before="0"/>
      </w:pPr>
      <w:r>
        <w:rPr>
          <w:rFonts w:ascii="Calibri" w:hAnsi="Calibri" w:eastAsia="Calibri"/>
          <w:b/>
          <w:i w:val="0"/>
          <w:sz w:val="22"/>
        </w:rPr>
        <w:t>Beitrag*2000: Festliches Feuerwerk*1, Hashirama-Senju-[Neujahr]-Fragment*5</w:t>
      </w:r>
    </w:p>
    <w:p>
      <w:pPr>
        <w:spacing w:after="80" w:before="0"/>
      </w:pPr>
      <w:r>
        <w:rPr>
          <w:rFonts w:ascii="Calibri" w:hAnsi="Calibri" w:eastAsia="Calibri"/>
          <w:b/>
          <w:i w:val="0"/>
          <w:sz w:val="22"/>
        </w:rPr>
        <w:t>Beitrag*3000: Raketen-Feuerwerk*1, Hashirama-Senju-[Neujahr]-Fragment*6</w:t>
      </w:r>
    </w:p>
    <w:p>
      <w:pPr>
        <w:spacing w:after="80" w:before="0"/>
      </w:pPr>
      <w:r>
        <w:rPr>
          <w:rFonts w:ascii="Calibri" w:hAnsi="Calibri" w:eastAsia="Calibri"/>
          <w:b/>
          <w:i w:val="0"/>
          <w:sz w:val="22"/>
        </w:rPr>
        <w:t>Beitrag*4000: Jubiläums-Feuerwerk*1, Hashirama-Senju-[Neujahr]-Fragment*6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Neues Myoboku-Berg-Auswahlpaket (1)*10, Trainingscoupons*15</w:t>
      </w:r>
    </w:p>
    <w:p>
      <w:pPr>
        <w:spacing w:after="80" w:before="0"/>
      </w:pPr>
      <w:r>
        <w:rPr>
          <w:rFonts w:ascii="Calibri" w:hAnsi="Calibri" w:eastAsia="Calibri"/>
          <w:b/>
          <w:i w:val="0"/>
          <w:sz w:val="22"/>
        </w:rPr>
        <w:t>Rang 2: Coupons*30, Neues Myoboku-Berg-Auswahlpaket (1)*5, Trainingscoupons*10</w:t>
      </w:r>
    </w:p>
    <w:p>
      <w:pPr>
        <w:spacing w:after="80" w:before="0"/>
      </w:pPr>
      <w:r>
        <w:rPr>
          <w:rFonts w:ascii="Calibri" w:hAnsi="Calibri" w:eastAsia="Calibri"/>
          <w:b/>
          <w:i w:val="0"/>
          <w:sz w:val="22"/>
        </w:rPr>
        <w:t>Rang 3: Coupons*10,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Punkte*17: Kisame Hoshigaki-[Badanzug]-Fragment*1 (Limit: 100)</w:t>
      </w:r>
    </w:p>
    <w:p>
      <w:pPr>
        <w:spacing w:after="80" w:before="0"/>
      </w:pPr>
      <w:r>
        <w:rPr>
          <w:rFonts w:ascii="Calibri" w:hAnsi="Calibri" w:eastAsia="Calibri"/>
          <w:b/>
          <w:i w:val="0"/>
          <w:sz w:val="22"/>
        </w:rPr>
        <w:t>Punkte*15: Hidan-[Todbesessenheit-Blut]-Fragment*1 (Limit: 100)</w:t>
      </w:r>
    </w:p>
    <w:p>
      <w:pPr>
        <w:spacing w:after="80" w:before="0"/>
      </w:pPr>
      <w:r>
        <w:rPr>
          <w:rFonts w:ascii="Calibri" w:hAnsi="Calibri" w:eastAsia="Calibri"/>
          <w:b/>
          <w:i w:val="0"/>
          <w:sz w:val="22"/>
        </w:rPr>
        <w:t>Punkte*12: Haku-[Neujahr]-Fragment*1 (Limit: 100)</w:t>
      </w:r>
    </w:p>
    <w:p>
      <w:pPr>
        <w:spacing w:after="80" w:before="0"/>
      </w:pPr>
      <w:r>
        <w:rPr>
          <w:rFonts w:ascii="Calibri" w:hAnsi="Calibri" w:eastAsia="Calibri"/>
          <w:b/>
          <w:i w:val="0"/>
          <w:sz w:val="22"/>
        </w:rPr>
        <w:t>Punkte*8: Shizune-[Fee]-Fragment*1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Punkte*20: Verfeinerungsschutzzeichen*1 (Limit: 50)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6–11  ·  9097 Zeichen  ·  Nächsten Block separat einfügen (Beitrag 3: Events 12–17)</w:t>
      </w:r>
    </w:p>
    <w:p/>
    <w:p/>
    <w:p/>
    <w:p/>
    <w:p/>
    <w:p/>
    <w:p/>
    <w:p/>
    <w:p>
      <w:r>
        <w:br w:type="page"/>
      </w: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27.3.nach der Aktualisierung bis 2.4.23:59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27.3.nach der Aktualisierung bis 9.4.23:59 Uhr</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Punkte*160: Geheimrollen-Auswahlpaket (klein)*1 (Limit: 50)</w:t>
      </w:r>
    </w:p>
    <w:p>
      <w:pPr>
        <w:spacing w:after="80" w:before="0"/>
      </w:pPr>
      <w:r>
        <w:rPr>
          <w:rFonts w:ascii="Calibri" w:hAnsi="Calibri" w:eastAsia="Calibri"/>
          <w:b/>
          <w:i w:val="0"/>
          <w:sz w:val="22"/>
        </w:rPr>
        <w:t>Punkte*30: Überraschungsei*1 (Limit: 10)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27.3.nach der Aktualisierung bis 2.4.23:59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- 17 -Szkolne Prezenty</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27.3.nach der Aktualisierung bis 23.4.23:59 Uhr</w:t>
      </w:r>
    </w:p>
    <w:p>
      <w:pPr>
        <w:spacing w:after="80" w:before="0"/>
      </w:pPr>
      <w:r>
        <w:rPr>
          <w:rFonts w:ascii="Calibri" w:hAnsi="Calibri" w:eastAsia="Calibri"/>
          <w:b/>
          <w:i w:val="0"/>
          <w:sz w:val="22"/>
        </w:rPr>
        <w:t>Während der Veranstaltung können Sie in den ersten zwei Wochen coupons sammeln (bis zu 2400 coupons), in den folgenden zwei Wochen können Sie die coupons in zwei Raten erhalten.</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