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27.11.nach der Aktualisierung bis 3.12.23:59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Punkte*100: Kakashi-[Kimono]-Fragment*1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Punkte*65: Yagura-[Neujahr]-Fragment*1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Punkte*50: Kabuto-[Neujahr]-Fragment*1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Punkte*34: Madara Uchiha-[Sengoku-Zeit]-Fragment*1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