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Five limited-time treasure chests can be displayed simultaneously.</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XX*1, Geheimrollen-Fragment*4, Trainingstrank*10, Flasche der Wahrheit*4</w:t>
      </w:r>
    </w:p>
    <w:p>
      <w:pPr>
        <w:spacing w:after="80" w:before="0"/>
      </w:pPr>
      <w:r>
        <w:rPr>
          <w:rFonts w:ascii="Calibri" w:hAnsi="Calibri" w:eastAsia="Calibri"/>
          <w:b/>
          <w:i w:val="0"/>
          <w:sz w:val="22"/>
        </w:rPr>
        <w:t>1000Goldbarren: Ninja-Auswahl-Sparpaket XX*2, Geheimrollen-Fragment*8, Trainingstrank*20, Flasche der Wahrheit*8</w:t>
      </w:r>
    </w:p>
    <w:p>
      <w:pPr>
        <w:spacing w:after="80" w:before="0"/>
      </w:pPr>
      <w:r>
        <w:rPr>
          <w:rFonts w:ascii="Calibri" w:hAnsi="Calibri" w:eastAsia="Calibri"/>
          <w:b/>
          <w:i w:val="0"/>
          <w:sz w:val="22"/>
        </w:rPr>
        <w:t>3000Goldbarren: Ninja-Auswahl-Sparpaket XX*3,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9102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Punkte*39: Kubuto-[Großer Ninja-Krieg]-Fragment*1 (Limit: 100)</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Kimimaro-[Halloween]-Fragment*10</w:t>
      </w:r>
    </w:p>
    <w:p>
      <w:pPr>
        <w:spacing w:after="80" w:before="0"/>
      </w:pPr>
      <w:r>
        <w:rPr>
          <w:rFonts w:ascii="Calibri" w:hAnsi="Calibri" w:eastAsia="Calibri"/>
          <w:b/>
          <w:i w:val="0"/>
          <w:sz w:val="22"/>
        </w:rPr>
        <w:t>Han-[Biju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6082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141 Medaillen: Madara-[Rinne Tensei]-Fragment*1 (Limit: 100)</w:t>
      </w:r>
    </w:p>
    <w:p>
      <w:pPr>
        <w:spacing w:after="80" w:before="0"/>
      </w:pPr>
      <w:r>
        <w:rPr>
          <w:rFonts w:ascii="Calibri" w:hAnsi="Calibri" w:eastAsia="Calibri"/>
          <w:b/>
          <w:i w:val="0"/>
          <w:sz w:val="22"/>
        </w:rPr>
        <w:t>128 Medaillen: Deidara-[Kibaku Nendo]-Fragment*1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Hashirama-Senju-[Neujahr]-Fragment*1 (Limit: 100)</w:t>
      </w:r>
    </w:p>
    <w:p>
      <w:pPr>
        <w:spacing w:after="80" w:before="0"/>
      </w:pPr>
      <w:r>
        <w:rPr>
          <w:rFonts w:ascii="Calibri" w:hAnsi="Calibri" w:eastAsia="Calibri"/>
          <w:b/>
          <w:i w:val="0"/>
          <w:sz w:val="22"/>
        </w:rPr>
        <w:t>100 Medaillen: Konan-[Engel]-Fragment*1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5250 Zeichen  ·  Nächsten Block separat einfügen (Beitrag 4: Events 19–19)</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Kakashi-[Kimono]-Fragment*1 (Limit: 100)</w:t>
      </w:r>
    </w:p>
    <w:p>
      <w:pPr>
        <w:spacing w:after="80" w:before="0"/>
      </w:pPr>
      <w:r>
        <w:rPr>
          <w:rFonts w:ascii="Calibri" w:hAnsi="Calibri" w:eastAsia="Calibri"/>
          <w:b/>
          <w:i w:val="0"/>
          <w:sz w:val="22"/>
        </w:rPr>
        <w:t>Punkte*81: Mecha-Naruto-Fragment*1 (Limit: 100)</w:t>
      </w:r>
    </w:p>
    <w:p>
      <w:pPr>
        <w:spacing w:after="80" w:before="0"/>
      </w:pPr>
      <w:r>
        <w:rPr>
          <w:rFonts w:ascii="Calibri" w:hAnsi="Calibri" w:eastAsia="Calibri"/>
          <w:b/>
          <w:i w:val="0"/>
          <w:sz w:val="22"/>
        </w:rPr>
        <w:t>Punkte*65: Yagura-[Neujahr]-Fragment*1 (Limit: 100)</w:t>
      </w:r>
    </w:p>
    <w:p>
      <w:pPr>
        <w:spacing w:after="80" w:before="0"/>
      </w:pPr>
      <w:r>
        <w:rPr>
          <w:rFonts w:ascii="Calibri" w:hAnsi="Calibri" w:eastAsia="Calibri"/>
          <w:b/>
          <w:i w:val="0"/>
          <w:sz w:val="22"/>
        </w:rPr>
        <w:t>Punkte*50: Kabuto-[Neujahr]-Fragment*1 (Limit: 100)</w:t>
      </w:r>
    </w:p>
    <w:p>
      <w:pPr>
        <w:spacing w:after="80" w:before="0"/>
      </w:pPr>
      <w:r>
        <w:rPr>
          <w:rFonts w:ascii="Calibri" w:hAnsi="Calibri" w:eastAsia="Calibri"/>
          <w:b/>
          <w:i w:val="0"/>
          <w:sz w:val="22"/>
        </w:rPr>
        <w:t>Punkte*34: Madara Uchiha-[Sengoku-Zeit]-Fragment*1 (Limit: 100)</w:t>
      </w:r>
    </w:p>
    <w:p>
      <w:pPr>
        <w:spacing w:after="80" w:before="0"/>
      </w:pPr>
      <w:r>
        <w:rPr>
          <w:rFonts w:ascii="Calibri" w:hAnsi="Calibri" w:eastAsia="Calibri"/>
          <w:b/>
          <w:i w:val="0"/>
          <w:sz w:val="22"/>
        </w:rPr>
        <w:t>Punkte*3: Trainingstrank*1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