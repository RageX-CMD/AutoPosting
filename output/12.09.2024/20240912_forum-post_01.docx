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12.09.2024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12.09.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ninja-Sasori [Hiruko]</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Geheimrollen-Fragment*5, Flasche der Wahrheit*10, Überraschungsei*1</w:t>
      </w:r>
    </w:p>
    <w:p>
      <w:pPr>
        <w:spacing w:after="80" w:before="0"/>
      </w:pPr>
      <w:r>
        <w:rPr>
          <w:rFonts w:ascii="Calibri" w:hAnsi="Calibri" w:eastAsia="Calibri"/>
          <w:b/>
          <w:i w:val="0"/>
          <w:sz w:val="22"/>
        </w:rPr>
        <w:t>500Goldbarren: Karneval-Ninja-Auswahlpaket XII*1, Geheimrolle Unterstüzungspaket*1, Trainingstrankpaket*1，Neues Myoboku-Berg-Auswahlpaket (20)*1, Überraschungsei*2</w:t>
      </w:r>
    </w:p>
    <w:p>
      <w:pPr>
        <w:spacing w:after="80" w:before="0"/>
      </w:pPr>
      <w:r>
        <w:rPr>
          <w:rFonts w:ascii="Calibri" w:hAnsi="Calibri" w:eastAsia="Calibri"/>
          <w:b/>
          <w:i w:val="0"/>
          <w:sz w:val="22"/>
        </w:rPr>
        <w:t>1500Goldbarren: Karneval-Ninja-Auswahlpaket XII*2, Geheimrolle Unterstüzungspaket*2, Trainingstrankpaket*2，Neues Myoboku-Berg-Auswahlpaket (20)*2, Überraschungsei*3</w:t>
      </w:r>
    </w:p>
    <w:p>
      <w:pPr>
        <w:spacing w:after="80" w:before="0"/>
      </w:pPr>
      <w:r>
        <w:rPr>
          <w:rFonts w:ascii="Calibri" w:hAnsi="Calibri" w:eastAsia="Calibri"/>
          <w:b/>
          <w:i w:val="0"/>
          <w:sz w:val="22"/>
        </w:rPr>
        <w:t>3000Goldbarren: Karneval-Ninja-Auswahlpaket XII*7, Geheimrolle Unterstüzungspaket*3, Trainingstrankpaket*3，Neues Myoboku-Berg-Auswahlpaket (20)*3, Veredelungs-Auswahlpaket (Neu)*6</w:t>
      </w:r>
    </w:p>
    <w:p>
      <w:pPr>
        <w:spacing w:after="80" w:before="0"/>
      </w:pPr>
      <w:r>
        <w:rPr>
          <w:rFonts w:ascii="Calibri" w:hAnsi="Calibri" w:eastAsia="Calibri"/>
          <w:b/>
          <w:i w:val="0"/>
          <w:sz w:val="22"/>
        </w:rPr>
        <w:t>6000Goldbarren: Karneval-Ninja-Auswahlpaket XII*10, Geheimrolle Unterstüzungspaket*4, Trainingstrankpaket*4，Neues Myoboku-Berg-Auswahlpaket (20)*4, Höheres Forschungspaket*6</w:t>
      </w:r>
    </w:p>
    <w:p>
      <w:pPr>
        <w:spacing w:after="80" w:before="0"/>
      </w:pPr>
      <w:r>
        <w:rPr>
          <w:rFonts w:ascii="Calibri" w:hAnsi="Calibri" w:eastAsia="Calibri"/>
          <w:b/>
          <w:i w:val="0"/>
          <w:sz w:val="22"/>
        </w:rPr>
        <w:t>10000Goldbarren: Karneval-Ninja-Auswahlpaket XII*15, Geheimrolle Unterstüzungspaket*5, Trainingstrankpaket*20，Neues Myoboku-Berg-Auswahlpaket (20)*10, Glückshöhlenschlüsselpaket*4</w:t>
      </w:r>
    </w:p>
    <w:p>
      <w:pPr>
        <w:spacing w:after="80" w:before="0"/>
      </w:pPr>
      <w:r>
        <w:rPr>
          <w:rFonts w:ascii="Calibri" w:hAnsi="Calibri" w:eastAsia="Calibri"/>
          <w:b/>
          <w:i w:val="0"/>
          <w:sz w:val="22"/>
        </w:rPr>
        <w:t>15000Goldbarren: Karneval-Ninja-Auswahlpaket XII*20, Geheimrolle Unterstüzungspaket*6, Trainingstrankpaket*30，Neues Myoboku-Berg-Auswahlpaket (20)*30, Amulett-Auswahlpaket*4</w:t>
      </w:r>
    </w:p>
    <w:p>
      <w:pPr>
        <w:spacing w:after="80" w:before="0"/>
      </w:pPr>
      <w:r>
        <w:rPr>
          <w:rFonts w:ascii="Calibri" w:hAnsi="Calibri" w:eastAsia="Calibri"/>
          <w:b/>
          <w:i w:val="0"/>
          <w:sz w:val="22"/>
        </w:rPr>
        <w:t>20000Goldbarren: Karneval-Ninja-Auswahlpaket XII*25, Geheimrolle Unterstüzungspaket*7, Luxus-Teamarbeitspaket*1，Edle Schatzessenz*2, Superpsychisches Biest Durchbruchstein*5</w:t>
      </w:r>
    </w:p>
    <w:p>
      <w:pPr>
        <w:spacing w:after="80" w:before="0"/>
      </w:pPr>
      <w:r>
        <w:rPr>
          <w:rFonts w:ascii="Calibri" w:hAnsi="Calibri" w:eastAsia="Calibri"/>
          <w:b/>
          <w:i w:val="0"/>
          <w:sz w:val="22"/>
        </w:rPr>
        <w:t>25000Goldbarren: Ninja-Auswahl-Sparpaket IV*5, Geheimrolle Unterstüzungspaket（Groß）*1, Trainingstrankpaket*40，Neues Myoboku-Berg-Auswahlpaket (20)*50, Magatama-Auswahlpaket St. 7*2</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VIII*1</w:t>
      </w:r>
    </w:p>
    <w:p>
      <w:pPr>
        <w:spacing w:after="80" w:before="0"/>
      </w:pPr>
      <w:r>
        <w:rPr>
          <w:rFonts w:ascii="Calibri" w:hAnsi="Calibri" w:eastAsia="Calibri"/>
          <w:b/>
          <w:i w:val="0"/>
          <w:sz w:val="22"/>
        </w:rPr>
        <w:t>Zweiter Preis-Auswahlpaket VI*1</w:t>
      </w:r>
    </w:p>
    <w:p>
      <w:pPr>
        <w:spacing w:after="80" w:before="0"/>
      </w:pPr>
      <w:r>
        <w:rPr>
          <w:rFonts w:ascii="Calibri" w:hAnsi="Calibri" w:eastAsia="Calibri"/>
          <w:b/>
          <w:i w:val="0"/>
          <w:sz w:val="22"/>
        </w:rPr>
        <w:t>Dritter Preis-Auswahlpaket X*1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XIII*4, Geheimrollen-Atlas*1</w:t>
      </w:r>
    </w:p>
    <w:p>
      <w:pPr>
        <w:spacing w:after="80" w:before="0"/>
      </w:pPr>
      <w:r>
        <w:rPr>
          <w:rFonts w:ascii="Calibri" w:hAnsi="Calibri" w:eastAsia="Calibri"/>
          <w:b/>
          <w:i w:val="0"/>
          <w:sz w:val="22"/>
        </w:rPr>
        <w:t>Rang 2-3: Luxus-Ninja-Auswahlpaket XIII*3, Geheimrollen-Atlas*1</w:t>
      </w:r>
    </w:p>
    <w:p>
      <w:pPr>
        <w:spacing w:after="80" w:before="0"/>
      </w:pPr>
      <w:r>
        <w:rPr>
          <w:rFonts w:ascii="Calibri" w:hAnsi="Calibri" w:eastAsia="Calibri"/>
          <w:b/>
          <w:i w:val="0"/>
          <w:sz w:val="22"/>
        </w:rPr>
        <w:t>Rang 4-6: Luxus-Ninja-Auswahlpaket XIII*2, Geheimrolle Unterstüzungspaket*20</w:t>
      </w:r>
    </w:p>
    <w:p>
      <w:pPr>
        <w:spacing w:after="80" w:before="0"/>
      </w:pPr>
      <w:r>
        <w:rPr>
          <w:rFonts w:ascii="Calibri" w:hAnsi="Calibri" w:eastAsia="Calibri"/>
          <w:b/>
          <w:i w:val="0"/>
          <w:sz w:val="22"/>
        </w:rPr>
        <w:t>Rang 7-10: Luxus-Ninja-Auswahlpaket XIII*1, Geheimrolle Unterstüzungspaket*20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Punkte*159: Gamahiro-Fragment*1 (Limit: 100)</w:t>
      </w:r>
    </w:p>
    <w:p>
      <w:pPr>
        <w:spacing w:after="80" w:before="0"/>
      </w:pPr>
      <w:r>
        <w:rPr>
          <w:rFonts w:ascii="Calibri" w:hAnsi="Calibri" w:eastAsia="Calibri"/>
          <w:b/>
          <w:i w:val="0"/>
          <w:sz w:val="22"/>
        </w:rPr>
        <w:t>Punkte*222: Obito Uchiha-[Außer Kontrolle]-Fragment*1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Große Spinne-Fragment*1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Kisame Hoshigaki-[Badanzug]-Fragment*1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Shisui-[Neuer China-Stil]-Fragment*2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Glückssterne*53: Itachi Uchiha-[Neuer China-Stil]-Fragment*1 (Limit: 100)</w:t>
      </w:r>
    </w:p>
    <w:p>
      <w:pPr>
        <w:spacing w:after="80" w:before="0"/>
      </w:pPr>
      <w:r>
        <w:rPr>
          <w:rFonts w:ascii="Calibri" w:hAnsi="Calibri" w:eastAsia="Calibri"/>
          <w:b/>
          <w:i w:val="0"/>
          <w:sz w:val="22"/>
        </w:rPr>
        <w:t>Glückssterne*30: Deidara-[Kibaku Nendo]-Fragment*1 (Limit: 100)</w:t>
      </w:r>
    </w:p>
    <w:p>
      <w:pPr>
        <w:spacing w:after="80" w:before="0"/>
      </w:pPr>
      <w:r>
        <w:rPr>
          <w:rFonts w:ascii="Calibri" w:hAnsi="Calibri" w:eastAsia="Calibri"/>
          <w:b/>
          <w:i w:val="0"/>
          <w:sz w:val="22"/>
        </w:rPr>
        <w:t>Glückssterne*27: Killer Bee-[Biju Status]-Fragment*1 (Limit: 100)</w:t>
      </w:r>
    </w:p>
    <w:p>
      <w:pPr>
        <w:spacing w:after="80" w:before="0"/>
      </w:pPr>
      <w:r>
        <w:rPr>
          <w:rFonts w:ascii="Calibri" w:hAnsi="Calibri" w:eastAsia="Calibri"/>
          <w:b/>
          <w:i w:val="0"/>
          <w:sz w:val="22"/>
        </w:rPr>
        <w:t>Glückssterne*19: Tobirama Senju-[Badeanzug]-Fragment*1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