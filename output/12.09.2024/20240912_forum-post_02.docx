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Hiruzen Sarutobi-[[Neujahr]]-Fragment*1 (Limit: 100)</w:t>
      </w:r>
    </w:p>
    <w:p>
      <w:pPr>
        <w:spacing w:after="80" w:before="0"/>
      </w:pPr>
      <w:r>
        <w:rPr>
          <w:rFonts w:ascii="Calibri" w:hAnsi="Calibri" w:eastAsia="Calibri"/>
          <w:b/>
          <w:i w:val="0"/>
          <w:sz w:val="22"/>
        </w:rPr>
        <w:t>139 Punkte: Yagura-[Neujahr]-Fragment*1 (Limit: 100)</w:t>
      </w:r>
    </w:p>
    <w:p>
      <w:pPr>
        <w:spacing w:after="80" w:before="0"/>
      </w:pPr>
      <w:r>
        <w:rPr>
          <w:rFonts w:ascii="Calibri" w:hAnsi="Calibri" w:eastAsia="Calibri"/>
          <w:b/>
          <w:i w:val="0"/>
          <w:sz w:val="22"/>
        </w:rPr>
        <w:t>130 Punkte: Konan-[Engel]-Fragment*1 (Limit: 100)</w:t>
      </w:r>
    </w:p>
    <w:p>
      <w:pPr>
        <w:spacing w:after="80" w:before="0"/>
      </w:pPr>
      <w:r>
        <w:rPr>
          <w:rFonts w:ascii="Calibri" w:hAnsi="Calibri" w:eastAsia="Calibri"/>
          <w:b/>
          <w:i w:val="0"/>
          <w:sz w:val="22"/>
        </w:rPr>
        <w:t>80 Punkte: Roshi-[Wiederbelebt]-Fragment*1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Jugendlicher Ninja-Auswahlpaket*1</w:t>
      </w:r>
    </w:p>
    <w:p>
      <w:pPr>
        <w:spacing w:after="80" w:before="0"/>
      </w:pPr>
      <w:r>
        <w:rPr>
          <w:rFonts w:ascii="Calibri" w:hAnsi="Calibri" w:eastAsia="Calibri"/>
          <w:b/>
          <w:i w:val="0"/>
          <w:sz w:val="22"/>
        </w:rPr>
        <w:t>Beitrag*50: Himmelguss-Feuerwerk*1, Jugendlicher Ninja-Auswahlpaket*1</w:t>
      </w:r>
    </w:p>
    <w:p>
      <w:pPr>
        <w:spacing w:after="80" w:before="0"/>
      </w:pPr>
      <w:r>
        <w:rPr>
          <w:rFonts w:ascii="Calibri" w:hAnsi="Calibri" w:eastAsia="Calibri"/>
          <w:b/>
          <w:i w:val="0"/>
          <w:sz w:val="22"/>
        </w:rPr>
        <w:t>Beitrag*100: Himmelguss-Feuerwerk*1, Jugendlicher Ninja-Auswahlpaket*2</w:t>
      </w:r>
    </w:p>
    <w:p>
      <w:pPr>
        <w:spacing w:after="80" w:before="0"/>
      </w:pPr>
      <w:r>
        <w:rPr>
          <w:rFonts w:ascii="Calibri" w:hAnsi="Calibri" w:eastAsia="Calibri"/>
          <w:b/>
          <w:i w:val="0"/>
          <w:sz w:val="22"/>
        </w:rPr>
        <w:t>Beitrag*120: Himmelguss-Feuerwerk*1, Jugendlicher Ninja-Auswahlpaket*3</w:t>
      </w:r>
    </w:p>
    <w:p>
      <w:pPr>
        <w:spacing w:after="80" w:before="0"/>
      </w:pPr>
      <w:r>
        <w:rPr>
          <w:rFonts w:ascii="Calibri" w:hAnsi="Calibri" w:eastAsia="Calibri"/>
          <w:b/>
          <w:i w:val="0"/>
          <w:sz w:val="22"/>
        </w:rPr>
        <w:t>Beitrag*150: Himmelguss-Feuerwerk*1, Jugendlicher Ninja-Auswahlpaket*4</w:t>
      </w:r>
    </w:p>
    <w:p>
      <w:pPr>
        <w:spacing w:after="80" w:before="0"/>
      </w:pPr>
      <w:r>
        <w:rPr>
          <w:rFonts w:ascii="Calibri" w:hAnsi="Calibri" w:eastAsia="Calibri"/>
          <w:b/>
          <w:i w:val="0"/>
          <w:sz w:val="22"/>
        </w:rPr>
        <w:t>Beitrag*200: Himmelguss-Feuerwerk*1, Jugendlicher Ninja-Auswahlpaket*5</w:t>
      </w:r>
    </w:p>
    <w:p>
      <w:pPr>
        <w:spacing w:after="80" w:before="0"/>
      </w:pPr>
      <w:r>
        <w:rPr>
          <w:rFonts w:ascii="Calibri" w:hAnsi="Calibri" w:eastAsia="Calibri"/>
          <w:b/>
          <w:i w:val="0"/>
          <w:sz w:val="22"/>
        </w:rPr>
        <w:t>Beitrag*260: Himmelguss-Feuerwerk*1, Jugendlicher Ninja-Auswahlpaket*5</w:t>
      </w:r>
    </w:p>
    <w:p>
      <w:pPr>
        <w:spacing w:after="80" w:before="0"/>
      </w:pPr>
      <w:r>
        <w:rPr>
          <w:rFonts w:ascii="Calibri" w:hAnsi="Calibri" w:eastAsia="Calibri"/>
          <w:b/>
          <w:i w:val="0"/>
          <w:sz w:val="22"/>
        </w:rPr>
        <w:t>Beitrag*300: Festliches Feuerwerk*1, Jugendlicher Ninja-Auswahlpaket*6</w:t>
      </w:r>
    </w:p>
    <w:p>
      <w:pPr>
        <w:spacing w:after="80" w:before="0"/>
      </w:pPr>
      <w:r>
        <w:rPr>
          <w:rFonts w:ascii="Calibri" w:hAnsi="Calibri" w:eastAsia="Calibri"/>
          <w:b/>
          <w:i w:val="0"/>
          <w:sz w:val="22"/>
        </w:rPr>
        <w:t>Beitrag*380: Festliches Feuerwerk*1, Jugendlicher Ninja-Auswahlpaket*6</w:t>
      </w:r>
    </w:p>
    <w:p>
      <w:pPr>
        <w:spacing w:after="80" w:before="0"/>
      </w:pPr>
      <w:r>
        <w:rPr>
          <w:rFonts w:ascii="Calibri" w:hAnsi="Calibri" w:eastAsia="Calibri"/>
          <w:b/>
          <w:i w:val="0"/>
          <w:sz w:val="22"/>
        </w:rPr>
        <w:t>Beitrag*420: Raketen-Feuerwerk*1, Jugendlicher Ninja-Auswahlpaket*7</w:t>
      </w:r>
    </w:p>
    <w:p>
      <w:pPr>
        <w:spacing w:after="80" w:before="0"/>
      </w:pPr>
      <w:r>
        <w:rPr>
          <w:rFonts w:ascii="Calibri" w:hAnsi="Calibri" w:eastAsia="Calibri"/>
          <w:b/>
          <w:i w:val="0"/>
          <w:sz w:val="22"/>
        </w:rPr>
        <w:t>Beitrag*500: Jubiläums-Feuerwerk*1, Jugendlicher Ninja-Auswahlpaket*7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Jugendlicher Ninja-Auswahlpaket*3</w:t>
      </w:r>
    </w:p>
    <w:p>
      <w:pPr>
        <w:spacing w:after="80" w:before="0"/>
      </w:pPr>
      <w:r>
        <w:rPr>
          <w:rFonts w:ascii="Calibri" w:hAnsi="Calibri" w:eastAsia="Calibri"/>
          <w:b/>
          <w:i w:val="0"/>
          <w:sz w:val="22"/>
        </w:rPr>
        <w:t>Beitrag*500: Himmelguss-Feuerwerk*1, Jugendlicher Ninja-Auswahlpaket*3</w:t>
      </w:r>
    </w:p>
    <w:p>
      <w:pPr>
        <w:spacing w:after="80" w:before="0"/>
      </w:pPr>
      <w:r>
        <w:rPr>
          <w:rFonts w:ascii="Calibri" w:hAnsi="Calibri" w:eastAsia="Calibri"/>
          <w:b/>
          <w:i w:val="0"/>
          <w:sz w:val="22"/>
        </w:rPr>
        <w:t>Beitrag*800: Himmelguss-Feuerwerk*1, Jugendlicher Ninja-Auswahlpaket*5</w:t>
      </w:r>
    </w:p>
    <w:p>
      <w:pPr>
        <w:spacing w:after="80" w:before="0"/>
      </w:pPr>
      <w:r>
        <w:rPr>
          <w:rFonts w:ascii="Calibri" w:hAnsi="Calibri" w:eastAsia="Calibri"/>
          <w:b/>
          <w:i w:val="0"/>
          <w:sz w:val="22"/>
        </w:rPr>
        <w:t>Beitrag*1500: Himmelguss-Feuerwerk*1, Jugendlicher Ninja-Auswahlpaket*5</w:t>
      </w:r>
    </w:p>
    <w:p>
      <w:pPr>
        <w:spacing w:after="80" w:before="0"/>
      </w:pPr>
      <w:r>
        <w:rPr>
          <w:rFonts w:ascii="Calibri" w:hAnsi="Calibri" w:eastAsia="Calibri"/>
          <w:b/>
          <w:i w:val="0"/>
          <w:sz w:val="22"/>
        </w:rPr>
        <w:t>Beitrag*2000: Festliches Feuerwerk*1, Jugendlicher Ninja-Auswahlpaket*5</w:t>
      </w:r>
    </w:p>
    <w:p>
      <w:pPr>
        <w:spacing w:after="80" w:before="0"/>
      </w:pPr>
      <w:r>
        <w:rPr>
          <w:rFonts w:ascii="Calibri" w:hAnsi="Calibri" w:eastAsia="Calibri"/>
          <w:b/>
          <w:i w:val="0"/>
          <w:sz w:val="22"/>
        </w:rPr>
        <w:t>Beitrag*3000: Raketen-Feuerwerk*1, Jugendlicher Ninja-Auswahlpaket*6</w:t>
      </w:r>
    </w:p>
    <w:p>
      <w:pPr>
        <w:spacing w:after="80" w:before="0"/>
      </w:pPr>
      <w:r>
        <w:rPr>
          <w:rFonts w:ascii="Calibri" w:hAnsi="Calibri" w:eastAsia="Calibri"/>
          <w:b/>
          <w:i w:val="0"/>
          <w:sz w:val="22"/>
        </w:rPr>
        <w:t>Beitrag*4000: Jubiläums-Feuerwerk*1, Jugendlicher Ninja-Auswahlpaket*6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Punkte*16: Jugo-[Team Taka]-Fragment*1 (Limit: 100)</w:t>
      </w:r>
    </w:p>
    <w:p>
      <w:pPr>
        <w:spacing w:after="80" w:before="0"/>
      </w:pPr>
      <w:r>
        <w:rPr>
          <w:rFonts w:ascii="Calibri" w:hAnsi="Calibri" w:eastAsia="Calibri"/>
          <w:b/>
          <w:i w:val="0"/>
          <w:sz w:val="22"/>
        </w:rPr>
        <w:t>Punkte*14: Minato-Namikaze-Fragment*1 (Limit: 100)</w:t>
      </w:r>
    </w:p>
    <w:p>
      <w:pPr>
        <w:spacing w:after="80" w:before="0"/>
      </w:pPr>
      <w:r>
        <w:rPr>
          <w:rFonts w:ascii="Calibri" w:hAnsi="Calibri" w:eastAsia="Calibri"/>
          <w:b/>
          <w:i w:val="0"/>
          <w:sz w:val="22"/>
        </w:rPr>
        <w:t>Punkte*12: Obito-[Maske]-Fragment*1 (Limit: 100)</w:t>
      </w:r>
    </w:p>
    <w:p>
      <w:pPr>
        <w:spacing w:after="80" w:before="0"/>
      </w:pPr>
      <w:r>
        <w:rPr>
          <w:rFonts w:ascii="Calibri" w:hAnsi="Calibri" w:eastAsia="Calibri"/>
          <w:b/>
          <w:i w:val="0"/>
          <w:sz w:val="22"/>
        </w:rPr>
        <w:t>Punkte*8: Karin-[Weihnachten]-Fragment*1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12.9.nach der Aktualisierung bis 18.9.23:59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12.9.nach der Aktualisierung bis 18.9.23:59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