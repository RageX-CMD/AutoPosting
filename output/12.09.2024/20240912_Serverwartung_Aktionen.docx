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12.09.2024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ninja-Sasori [Hiruko]</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Geheimrollen-Fragment*5, Flasche der Wahrheit*10, Überraschungsei*1</w:t>
      </w:r>
    </w:p>
    <w:p>
      <w:pPr>
        <w:spacing w:after="80" w:before="0"/>
      </w:pPr>
      <w:r>
        <w:rPr>
          <w:rFonts w:ascii="Calibri" w:hAnsi="Calibri" w:eastAsia="Calibri"/>
          <w:b/>
          <w:i w:val="0"/>
          <w:sz w:val="22"/>
        </w:rPr>
        <w:t>500Goldbarren: Karneval-Ninja-Auswahlpaket XII*1, Geheimrolle Unterstüzungspaket*1, Trainingstrankpaket*1，Neues Myoboku-Berg-Auswahlpaket (20)*1, Überraschungsei*2</w:t>
      </w:r>
    </w:p>
    <w:p>
      <w:pPr>
        <w:spacing w:after="80" w:before="0"/>
      </w:pPr>
      <w:r>
        <w:rPr>
          <w:rFonts w:ascii="Calibri" w:hAnsi="Calibri" w:eastAsia="Calibri"/>
          <w:b/>
          <w:i w:val="0"/>
          <w:sz w:val="22"/>
        </w:rPr>
        <w:t>1500Goldbarren: Karneval-Ninja-Auswahlpaket XII*2, Geheimrolle Unterstüzungspaket*2, Trainingstrankpaket*2，Neues Myoboku-Berg-Auswahlpaket (20)*2, Überraschungsei*3</w:t>
      </w:r>
    </w:p>
    <w:p>
      <w:pPr>
        <w:spacing w:after="80" w:before="0"/>
      </w:pPr>
      <w:r>
        <w:rPr>
          <w:rFonts w:ascii="Calibri" w:hAnsi="Calibri" w:eastAsia="Calibri"/>
          <w:b/>
          <w:i w:val="0"/>
          <w:sz w:val="22"/>
        </w:rPr>
        <w:t>3000Goldbarren: Karneval-Ninja-Auswahlpaket XII*7, Geheimrolle Unterstüzungspaket*3, Trainingstrankpaket*3，Neues Myoboku-Berg-Auswahlpaket (20)*3, Veredelungs-Auswahlpaket (Neu)*6</w:t>
      </w:r>
    </w:p>
    <w:p>
      <w:pPr>
        <w:spacing w:after="80" w:before="0"/>
      </w:pPr>
      <w:r>
        <w:rPr>
          <w:rFonts w:ascii="Calibri" w:hAnsi="Calibri" w:eastAsia="Calibri"/>
          <w:b/>
          <w:i w:val="0"/>
          <w:sz w:val="22"/>
        </w:rPr>
        <w:t>6000Goldbarren: Karneval-Ninja-Auswahlpaket XII*10, Geheimrolle Unterstüzungspaket*4, Trainingstrankpaket*4，Neues Myoboku-Berg-Auswahlpaket (20)*4, Höheres Forschungspaket*6</w:t>
      </w:r>
    </w:p>
    <w:p>
      <w:pPr>
        <w:spacing w:after="80" w:before="0"/>
      </w:pPr>
      <w:r>
        <w:rPr>
          <w:rFonts w:ascii="Calibri" w:hAnsi="Calibri" w:eastAsia="Calibri"/>
          <w:b/>
          <w:i w:val="0"/>
          <w:sz w:val="22"/>
        </w:rPr>
        <w:t>10000Goldbarren: Karneval-Ninja-Auswahlpaket XII*15, Geheimrolle Unterstüzungspaket*5, Trainingstrankpaket*20，Neues Myoboku-Berg-Auswahlpaket (20)*10, Glückshöhlenschlüsselpaket*4</w:t>
      </w:r>
    </w:p>
    <w:p>
      <w:pPr>
        <w:spacing w:after="80" w:before="0"/>
      </w:pPr>
      <w:r>
        <w:rPr>
          <w:rFonts w:ascii="Calibri" w:hAnsi="Calibri" w:eastAsia="Calibri"/>
          <w:b/>
          <w:i w:val="0"/>
          <w:sz w:val="22"/>
        </w:rPr>
        <w:t>15000Goldbarren: Karneval-Ninja-Auswahlpaket XII*20, Geheimrolle Unterstüzungspaket*6, Trainingstrankpaket*30，Neues Myoboku-Berg-Auswahlpaket (20)*30, Amulett-Auswahlpaket*4</w:t>
      </w:r>
    </w:p>
    <w:p>
      <w:pPr>
        <w:spacing w:after="80" w:before="0"/>
      </w:pPr>
      <w:r>
        <w:rPr>
          <w:rFonts w:ascii="Calibri" w:hAnsi="Calibri" w:eastAsia="Calibri"/>
          <w:b/>
          <w:i w:val="0"/>
          <w:sz w:val="22"/>
        </w:rPr>
        <w:t>20000Goldbarren: Karneval-Ninja-Auswahlpaket XII*25, Geheimrolle Unterstüzungspaket*7, Luxus-Teamarbeitspaket*1，Edle Schatzessenz*2, Superpsychisches Biest Durchbruchstein*5</w:t>
      </w:r>
    </w:p>
    <w:p>
      <w:pPr>
        <w:spacing w:after="80" w:before="0"/>
      </w:pPr>
      <w:r>
        <w:rPr>
          <w:rFonts w:ascii="Calibri" w:hAnsi="Calibri" w:eastAsia="Calibri"/>
          <w:b/>
          <w:i w:val="0"/>
          <w:sz w:val="22"/>
        </w:rPr>
        <w:t>25000Goldbarren: Ninja-Auswahl-Sparpaket IV*5, Geheimrolle Unterstüzungspaket（Groß）*1, Trainingstrankpaket*40，Neues Myoboku-Berg-Auswahlpaket (20)*50, Magatama-Auswahlpaket St. 7*2</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VI*1</w:t>
      </w:r>
    </w:p>
    <w:p>
      <w:pPr>
        <w:spacing w:after="80" w:before="0"/>
      </w:pPr>
      <w:r>
        <w:rPr>
          <w:rFonts w:ascii="Calibri" w:hAnsi="Calibri" w:eastAsia="Calibri"/>
          <w:b/>
          <w:i w:val="0"/>
          <w:sz w:val="22"/>
        </w:rPr>
        <w:t>Dritter Preis-Auswahlpaket 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XIII*4, Geheimrollen-Atlas*1</w:t>
      </w:r>
    </w:p>
    <w:p>
      <w:pPr>
        <w:spacing w:after="80" w:before="0"/>
      </w:pPr>
      <w:r>
        <w:rPr>
          <w:rFonts w:ascii="Calibri" w:hAnsi="Calibri" w:eastAsia="Calibri"/>
          <w:b/>
          <w:i w:val="0"/>
          <w:sz w:val="22"/>
        </w:rPr>
        <w:t>Rang 2-3: Luxus-Ninja-Auswahlpaket XIII*3, Geheimrollen-Atlas*1</w:t>
      </w:r>
    </w:p>
    <w:p>
      <w:pPr>
        <w:spacing w:after="80" w:before="0"/>
      </w:pPr>
      <w:r>
        <w:rPr>
          <w:rFonts w:ascii="Calibri" w:hAnsi="Calibri" w:eastAsia="Calibri"/>
          <w:b/>
          <w:i w:val="0"/>
          <w:sz w:val="22"/>
        </w:rPr>
        <w:t>Rang 4-6: Luxus-Ninja-Auswahlpaket XIII*2, Geheimrolle Unterstüzungspaket*20</w:t>
      </w:r>
    </w:p>
    <w:p>
      <w:pPr>
        <w:spacing w:after="80" w:before="0"/>
      </w:pPr>
      <w:r>
        <w:rPr>
          <w:rFonts w:ascii="Calibri" w:hAnsi="Calibri" w:eastAsia="Calibri"/>
          <w:b/>
          <w:i w:val="0"/>
          <w:sz w:val="22"/>
        </w:rPr>
        <w:t>Rang 7-10: Luxus-Ninja-Auswahlpaket XIII*1, Geheimrolle Unterstüzungspaket*20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Punkte*159: Gamahiro-Fragment*1 (Limit: 100)</w:t>
      </w:r>
    </w:p>
    <w:p>
      <w:pPr>
        <w:spacing w:after="80" w:before="0"/>
      </w:pPr>
      <w:r>
        <w:rPr>
          <w:rFonts w:ascii="Calibri" w:hAnsi="Calibri" w:eastAsia="Calibri"/>
          <w:b/>
          <w:i w:val="0"/>
          <w:sz w:val="22"/>
        </w:rPr>
        <w:t>Punkte*222: Obito Uchiha-[Außer Kontrolle]-Fragment*1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Kisame Hoshigaki-[Badanzug]-Fragment*1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Shisui-[Neuer China-Stil]-Fragment*2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Glückssterne*27: Killer Bee-[Biju Status]-Fragment*1 (Limit: 100)</w:t>
      </w:r>
    </w:p>
    <w:p>
      <w:pPr>
        <w:spacing w:after="80" w:before="0"/>
      </w:pPr>
      <w:r>
        <w:rPr>
          <w:rFonts w:ascii="Calibri" w:hAnsi="Calibri" w:eastAsia="Calibri"/>
          <w:b/>
          <w:i w:val="0"/>
          <w:sz w:val="22"/>
        </w:rPr>
        <w:t>Glückssterne*19: Tobirama Senju-[Badeanzug]-Fragment*1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7988 Zeichen  ·  Nächsten Block separat einfügen (Beitrag 2: Events 7–12)</w:t>
      </w:r>
    </w:p>
    <w:p/>
    <w:p/>
    <w:p/>
    <w:p/>
    <w:p/>
    <w:p/>
    <w:p/>
    <w:p/>
    <w:p>
      <w:r>
        <w:br w:type="page"/>
      </w: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Hiruzen Sarutobi-[[Neujahr]]-Fragment*1 (Limit: 100)</w:t>
      </w:r>
    </w:p>
    <w:p>
      <w:pPr>
        <w:spacing w:after="80" w:before="0"/>
      </w:pPr>
      <w:r>
        <w:rPr>
          <w:rFonts w:ascii="Calibri" w:hAnsi="Calibri" w:eastAsia="Calibri"/>
          <w:b/>
          <w:i w:val="0"/>
          <w:sz w:val="22"/>
        </w:rPr>
        <w:t>139 Punkte: Yagura-[Neujahr]-Fragment*1 (Limit: 100)</w:t>
      </w:r>
    </w:p>
    <w:p>
      <w:pPr>
        <w:spacing w:after="80" w:before="0"/>
      </w:pPr>
      <w:r>
        <w:rPr>
          <w:rFonts w:ascii="Calibri" w:hAnsi="Calibri" w:eastAsia="Calibri"/>
          <w:b/>
          <w:i w:val="0"/>
          <w:sz w:val="22"/>
        </w:rPr>
        <w:t>130 Punkte: Konan-[Engel]-Fragment*1 (Limit: 100)</w:t>
      </w:r>
    </w:p>
    <w:p>
      <w:pPr>
        <w:spacing w:after="80" w:before="0"/>
      </w:pPr>
      <w:r>
        <w:rPr>
          <w:rFonts w:ascii="Calibri" w:hAnsi="Calibri" w:eastAsia="Calibri"/>
          <w:b/>
          <w:i w:val="0"/>
          <w:sz w:val="22"/>
        </w:rPr>
        <w:t>80 Punkte: Roshi-[Wiederbelebt]-Fragment*1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Jugendlicher Ninja-Auswahlpaket*1</w:t>
      </w:r>
    </w:p>
    <w:p>
      <w:pPr>
        <w:spacing w:after="80" w:before="0"/>
      </w:pPr>
      <w:r>
        <w:rPr>
          <w:rFonts w:ascii="Calibri" w:hAnsi="Calibri" w:eastAsia="Calibri"/>
          <w:b/>
          <w:i w:val="0"/>
          <w:sz w:val="22"/>
        </w:rPr>
        <w:t>Beitrag*50: Himmelguss-Feuerwerk*1, Jugendlicher Ninja-Auswahlpaket*1</w:t>
      </w:r>
    </w:p>
    <w:p>
      <w:pPr>
        <w:spacing w:after="80" w:before="0"/>
      </w:pPr>
      <w:r>
        <w:rPr>
          <w:rFonts w:ascii="Calibri" w:hAnsi="Calibri" w:eastAsia="Calibri"/>
          <w:b/>
          <w:i w:val="0"/>
          <w:sz w:val="22"/>
        </w:rPr>
        <w:t>Beitrag*100: Himmelguss-Feuerwerk*1, Jugendlicher Ninja-Auswahlpaket*2</w:t>
      </w:r>
    </w:p>
    <w:p>
      <w:pPr>
        <w:spacing w:after="80" w:before="0"/>
      </w:pPr>
      <w:r>
        <w:rPr>
          <w:rFonts w:ascii="Calibri" w:hAnsi="Calibri" w:eastAsia="Calibri"/>
          <w:b/>
          <w:i w:val="0"/>
          <w:sz w:val="22"/>
        </w:rPr>
        <w:t>Beitrag*120: Himmelguss-Feuerwerk*1, Jugendlicher Ninja-Auswahlpaket*3</w:t>
      </w:r>
    </w:p>
    <w:p>
      <w:pPr>
        <w:spacing w:after="80" w:before="0"/>
      </w:pPr>
      <w:r>
        <w:rPr>
          <w:rFonts w:ascii="Calibri" w:hAnsi="Calibri" w:eastAsia="Calibri"/>
          <w:b/>
          <w:i w:val="0"/>
          <w:sz w:val="22"/>
        </w:rPr>
        <w:t>Beitrag*150: Himmelguss-Feuerwerk*1, Jugendlicher Ninja-Auswahlpaket*4</w:t>
      </w:r>
    </w:p>
    <w:p>
      <w:pPr>
        <w:spacing w:after="80" w:before="0"/>
      </w:pPr>
      <w:r>
        <w:rPr>
          <w:rFonts w:ascii="Calibri" w:hAnsi="Calibri" w:eastAsia="Calibri"/>
          <w:b/>
          <w:i w:val="0"/>
          <w:sz w:val="22"/>
        </w:rPr>
        <w:t>Beitrag*200: Himmelguss-Feuerwerk*1, Jugendlicher Ninja-Auswahlpaket*5</w:t>
      </w:r>
    </w:p>
    <w:p>
      <w:pPr>
        <w:spacing w:after="80" w:before="0"/>
      </w:pPr>
      <w:r>
        <w:rPr>
          <w:rFonts w:ascii="Calibri" w:hAnsi="Calibri" w:eastAsia="Calibri"/>
          <w:b/>
          <w:i w:val="0"/>
          <w:sz w:val="22"/>
        </w:rPr>
        <w:t>Beitrag*260: Himmelguss-Feuerwerk*1, Jugendlicher Ninja-Auswahlpaket*5</w:t>
      </w:r>
    </w:p>
    <w:p>
      <w:pPr>
        <w:spacing w:after="80" w:before="0"/>
      </w:pPr>
      <w:r>
        <w:rPr>
          <w:rFonts w:ascii="Calibri" w:hAnsi="Calibri" w:eastAsia="Calibri"/>
          <w:b/>
          <w:i w:val="0"/>
          <w:sz w:val="22"/>
        </w:rPr>
        <w:t>Beitrag*300: Festliches Feuerwerk*1, Jugendlicher Ninja-Auswahlpaket*6</w:t>
      </w:r>
    </w:p>
    <w:p>
      <w:pPr>
        <w:spacing w:after="80" w:before="0"/>
      </w:pPr>
      <w:r>
        <w:rPr>
          <w:rFonts w:ascii="Calibri" w:hAnsi="Calibri" w:eastAsia="Calibri"/>
          <w:b/>
          <w:i w:val="0"/>
          <w:sz w:val="22"/>
        </w:rPr>
        <w:t>Beitrag*380: Festliches Feuerwerk*1, Jugendlicher Ninja-Auswahlpaket*6</w:t>
      </w:r>
    </w:p>
    <w:p>
      <w:pPr>
        <w:spacing w:after="80" w:before="0"/>
      </w:pPr>
      <w:r>
        <w:rPr>
          <w:rFonts w:ascii="Calibri" w:hAnsi="Calibri" w:eastAsia="Calibri"/>
          <w:b/>
          <w:i w:val="0"/>
          <w:sz w:val="22"/>
        </w:rPr>
        <w:t>Beitrag*420: Raketen-Feuerwerk*1, Jugendlicher Ninja-Auswahlpaket*7</w:t>
      </w:r>
    </w:p>
    <w:p>
      <w:pPr>
        <w:spacing w:after="80" w:before="0"/>
      </w:pPr>
      <w:r>
        <w:rPr>
          <w:rFonts w:ascii="Calibri" w:hAnsi="Calibri" w:eastAsia="Calibri"/>
          <w:b/>
          <w:i w:val="0"/>
          <w:sz w:val="22"/>
        </w:rPr>
        <w:t>Beitrag*500: Jubiläums-Feuerwerk*1, Jugendlicher Ninja-Auswahlpaket*7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Jugendlicher Ninja-Auswahlpaket*3</w:t>
      </w:r>
    </w:p>
    <w:p>
      <w:pPr>
        <w:spacing w:after="80" w:before="0"/>
      </w:pPr>
      <w:r>
        <w:rPr>
          <w:rFonts w:ascii="Calibri" w:hAnsi="Calibri" w:eastAsia="Calibri"/>
          <w:b/>
          <w:i w:val="0"/>
          <w:sz w:val="22"/>
        </w:rPr>
        <w:t>Beitrag*500: Himmelguss-Feuerwerk*1, Jugendlicher Ninja-Auswahlpaket*3</w:t>
      </w:r>
    </w:p>
    <w:p>
      <w:pPr>
        <w:spacing w:after="80" w:before="0"/>
      </w:pPr>
      <w:r>
        <w:rPr>
          <w:rFonts w:ascii="Calibri" w:hAnsi="Calibri" w:eastAsia="Calibri"/>
          <w:b/>
          <w:i w:val="0"/>
          <w:sz w:val="22"/>
        </w:rPr>
        <w:t>Beitrag*800: Himmelguss-Feuerwerk*1, Jugendlicher Ninja-Auswahlpaket*5</w:t>
      </w:r>
    </w:p>
    <w:p>
      <w:pPr>
        <w:spacing w:after="80" w:before="0"/>
      </w:pPr>
      <w:r>
        <w:rPr>
          <w:rFonts w:ascii="Calibri" w:hAnsi="Calibri" w:eastAsia="Calibri"/>
          <w:b/>
          <w:i w:val="0"/>
          <w:sz w:val="22"/>
        </w:rPr>
        <w:t>Beitrag*1500: Himmelguss-Feuerwerk*1, Jugendlicher Ninja-Auswahlpaket*5</w:t>
      </w:r>
    </w:p>
    <w:p>
      <w:pPr>
        <w:spacing w:after="80" w:before="0"/>
      </w:pPr>
      <w:r>
        <w:rPr>
          <w:rFonts w:ascii="Calibri" w:hAnsi="Calibri" w:eastAsia="Calibri"/>
          <w:b/>
          <w:i w:val="0"/>
          <w:sz w:val="22"/>
        </w:rPr>
        <w:t>Beitrag*2000: Festliches Feuerwerk*1, Jugendlicher Ninja-Auswahlpaket*5</w:t>
      </w:r>
    </w:p>
    <w:p>
      <w:pPr>
        <w:spacing w:after="80" w:before="0"/>
      </w:pPr>
      <w:r>
        <w:rPr>
          <w:rFonts w:ascii="Calibri" w:hAnsi="Calibri" w:eastAsia="Calibri"/>
          <w:b/>
          <w:i w:val="0"/>
          <w:sz w:val="22"/>
        </w:rPr>
        <w:t>Beitrag*3000: Raketen-Feuerwerk*1, Jugendlicher Ninja-Auswahlpaket*6</w:t>
      </w:r>
    </w:p>
    <w:p>
      <w:pPr>
        <w:spacing w:after="80" w:before="0"/>
      </w:pPr>
      <w:r>
        <w:rPr>
          <w:rFonts w:ascii="Calibri" w:hAnsi="Calibri" w:eastAsia="Calibri"/>
          <w:b/>
          <w:i w:val="0"/>
          <w:sz w:val="22"/>
        </w:rPr>
        <w:t>Beitrag*4000: Jubiläums-Feuerwerk*1, Jugendlicher Ninja-Auswahlpaket*6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Punkte*16: Jugo-[Team Taka]-Fragment*1 (Limit: 100)</w:t>
      </w:r>
    </w:p>
    <w:p>
      <w:pPr>
        <w:spacing w:after="80" w:before="0"/>
      </w:pPr>
      <w:r>
        <w:rPr>
          <w:rFonts w:ascii="Calibri" w:hAnsi="Calibri" w:eastAsia="Calibri"/>
          <w:b/>
          <w:i w:val="0"/>
          <w:sz w:val="22"/>
        </w:rPr>
        <w:t>Punkte*14: Minato-Namikaze-Fragment*1 (Limit: 100)</w:t>
      </w:r>
    </w:p>
    <w:p>
      <w:pPr>
        <w:spacing w:after="80" w:before="0"/>
      </w:pPr>
      <w:r>
        <w:rPr>
          <w:rFonts w:ascii="Calibri" w:hAnsi="Calibri" w:eastAsia="Calibri"/>
          <w:b/>
          <w:i w:val="0"/>
          <w:sz w:val="22"/>
        </w:rPr>
        <w:t>Punkte*12: Obito-[Maske]-Fragment*1 (Limit: 100)</w:t>
      </w:r>
    </w:p>
    <w:p>
      <w:pPr>
        <w:spacing w:after="80" w:before="0"/>
      </w:pPr>
      <w:r>
        <w:rPr>
          <w:rFonts w:ascii="Calibri" w:hAnsi="Calibri" w:eastAsia="Calibri"/>
          <w:b/>
          <w:i w:val="0"/>
          <w:sz w:val="22"/>
        </w:rPr>
        <w:t>Punkte*8: Karin-[Weihnachten]-Fragment*1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12.9.nach der Aktualisierung bis 18.9.23:59 Uhr</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6636 Zeichen  ·  Nächsten Block separat einfügen (Beitrag 3: Events 13–16)</w:t>
      </w:r>
    </w:p>
    <w:p/>
    <w:p/>
    <w:p/>
    <w:p/>
    <w:p/>
    <w:p/>
    <w:p/>
    <w:p/>
    <w:p>
      <w:r>
        <w:br w:type="page"/>
      </w: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25.9.23:59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Madara-Uchiha-[Großer Ninja-Krieg]-Fragment*1 (Limit: 100)</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Kushina Uzumaki-[Badeanzug]-Fragment*1 (Limit: 100)</w:t>
      </w:r>
    </w:p>
    <w:p>
      <w:pPr>
        <w:spacing w:after="80" w:before="0"/>
      </w:pPr>
      <w:r>
        <w:rPr>
          <w:rFonts w:ascii="Calibri" w:hAnsi="Calibri" w:eastAsia="Calibri"/>
          <w:b/>
          <w:i w:val="0"/>
          <w:sz w:val="22"/>
        </w:rPr>
        <w:t>103 Medaillen: Tsunade-[Badeanzug]-Fragment*1 (Limit: 100)</w:t>
      </w:r>
    </w:p>
    <w:p>
      <w:pPr>
        <w:spacing w:after="80" w:before="0"/>
      </w:pPr>
      <w:r>
        <w:rPr>
          <w:rFonts w:ascii="Calibri" w:hAnsi="Calibri" w:eastAsia="Calibri"/>
          <w:b/>
          <w:i w:val="0"/>
          <w:sz w:val="22"/>
        </w:rPr>
        <w:t>31 Medaillen: Sakura-[Umhang]-Fragment*1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12.9.nach der Aktualisierung bis 25.9.23:59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550Goldbarren: Kampftaktik-Auswahlpaket*2, Kostbarer Stoff*2, Neues Myoboku-Berg-Auswahlpaket (20)*1</w:t>
      </w:r>
    </w:p>
    <w:p>
      <w:pPr>
        <w:spacing w:after="80" w:before="0"/>
      </w:pPr>
      <w:r>
        <w:rPr>
          <w:rFonts w:ascii="Calibri" w:hAnsi="Calibri" w:eastAsia="Calibri"/>
          <w:b/>
          <w:i w:val="0"/>
          <w:sz w:val="22"/>
        </w:rPr>
        <w:t>1650Goldbarren: Veredelungs-Auswahlpaket (Neu)*3, Kostbarer Stoff*4, Neues Myoboku-Berg-Auswahlpaket (20)*3</w:t>
      </w:r>
    </w:p>
    <w:p>
      <w:pPr>
        <w:spacing w:after="80" w:before="0"/>
      </w:pPr>
      <w:r>
        <w:rPr>
          <w:rFonts w:ascii="Calibri" w:hAnsi="Calibri" w:eastAsia="Calibri"/>
          <w:b/>
          <w:i w:val="0"/>
          <w:sz w:val="22"/>
        </w:rPr>
        <w:t>2750Goldbarren: Höheres Forschungspaket*2, Kostbarer Stoff*6, Neues Myoboku-Berg-Auswahlpaket (20)*6</w:t>
      </w:r>
    </w:p>
    <w:p>
      <w:pPr>
        <w:spacing w:after="80" w:before="0"/>
      </w:pPr>
      <w:r>
        <w:rPr>
          <w:rFonts w:ascii="Calibri" w:hAnsi="Calibri" w:eastAsia="Calibri"/>
          <w:b/>
          <w:i w:val="0"/>
          <w:sz w:val="22"/>
        </w:rPr>
        <w:t>5500Goldbarren: Glückshöhlenschlüsselpaket*2, Kostbarer Stoff*8, Neues Myoboku-Berg-Auswahlpaket (20)*15</w:t>
      </w:r>
    </w:p>
    <w:p>
      <w:pPr>
        <w:spacing w:after="80" w:before="0"/>
      </w:pPr>
      <w:r>
        <w:rPr>
          <w:rFonts w:ascii="Calibri" w:hAnsi="Calibri" w:eastAsia="Calibri"/>
          <w:b/>
          <w:i w:val="0"/>
          <w:sz w:val="22"/>
        </w:rPr>
        <w:t>8250Goldbarren: Amulett-Auswahlpaket*2, Trainingstrankpaket*20, Geheimrolle Unterstüzungspaket*20</w:t>
      </w:r>
    </w:p>
    <w:p>
      <w:pPr>
        <w:spacing w:after="80" w:before="0"/>
      </w:pPr>
      <w:r>
        <w:rPr>
          <w:rFonts w:ascii="Calibri" w:hAnsi="Calibri" w:eastAsia="Calibri"/>
          <w:b/>
          <w:i w:val="0"/>
          <w:sz w:val="22"/>
        </w:rPr>
        <w:t>11000Goldbarren: Seltene Schatzessenz*5, Trainingstrankpaket*25, Geheimrolle Unterstüzungspaket*25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