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09.07.2026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09.07.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Wachstumsschriftrolle</w:t>
      </w:r>
    </w:p>
    <w:p>
      <w:pPr>
        <w:spacing w:after="80" w:before="0"/>
      </w:pPr>
      <w:r>
        <w:rPr>
          <w:rFonts w:ascii="Calibri" w:hAnsi="Calibri" w:eastAsia="Calibri"/>
          <w:b/>
          <w:i w:val="0"/>
          <w:sz w:val="22"/>
        </w:rPr>
        <w:t>2. Gruppenmissionen-Teleportations-Jutsu</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9.7.nach der Aktualisierung bis 15.7.23:59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250Goldbarren: Ninja-Auswahl-Sparpaket XXXI*1, Geheimrollen-Fragment*2, Trainingstrank*5, Flasche der Wahrheit*2</w:t>
      </w:r>
    </w:p>
    <w:p>
      <w:pPr>
        <w:spacing w:after="80" w:before="0"/>
      </w:pPr>
      <w:r>
        <w:rPr>
          <w:rFonts w:ascii="Calibri" w:hAnsi="Calibri" w:eastAsia="Calibri"/>
          <w:b/>
          <w:i w:val="0"/>
          <w:sz w:val="22"/>
        </w:rPr>
        <w:t>500Goldbarren: Ninja-Auswahl-Sparpaket XXXI*2, Geheimrollen-Fragment*4, Trainingstrank*10, Flasche der Wahrheit*4</w:t>
      </w:r>
    </w:p>
    <w:p>
      <w:pPr>
        <w:spacing w:after="80" w:before="0"/>
      </w:pPr>
      <w:r>
        <w:rPr>
          <w:rFonts w:ascii="Calibri" w:hAnsi="Calibri" w:eastAsia="Calibri"/>
          <w:b/>
          <w:i w:val="0"/>
          <w:sz w:val="22"/>
        </w:rPr>
        <w:t>1500Goldbarren: Ninja-Auswahl-Sparpaket XXXI*3, Geheimrollen-Fragment*6, Trainingstrank*50, Optionales Gegenstandsaufladepaket*4, 2025 Neues Myoboku-Berg-Auswahlpaket (20)*1</w:t>
      </w:r>
    </w:p>
    <w:p>
      <w:pPr>
        <w:spacing w:after="80" w:before="0"/>
      </w:pPr>
      <w:r>
        <w:rPr>
          <w:rFonts w:ascii="Calibri" w:hAnsi="Calibri" w:eastAsia="Calibri"/>
          <w:b/>
          <w:i w:val="0"/>
          <w:sz w:val="22"/>
        </w:rPr>
        <w:t>3000Goldbarren: Ninja-Auswahl-Sparpaket XXXI*4, Geheimrollen-Fragment*8, Trainingstrank*100, Optionales Gegenstandsaufladepaket*10, 2025 Neues Myoboku-Berg-Auswahlpaket (20)*2</w:t>
      </w:r>
    </w:p>
    <w:p>
      <w:pPr>
        <w:spacing w:after="80" w:before="0"/>
      </w:pPr>
      <w:r>
        <w:rPr>
          <w:rFonts w:ascii="Calibri" w:hAnsi="Calibri" w:eastAsia="Calibri"/>
          <w:b/>
          <w:i w:val="0"/>
          <w:sz w:val="22"/>
        </w:rPr>
        <w:t>6000Goldbarren: Ninja-Auswahl-Sparpaket XXXI*10, Geheimrolle Unterstüzungspaket*10, Trainingstrank*200, Optionales Gegenstandsaufladepaket*12, 2025 Neues Myoboku-Berg-Auswahlpaket (20)*3</w:t>
      </w:r>
    </w:p>
    <w:p>
      <w:pPr>
        <w:spacing w:after="80" w:before="0"/>
      </w:pPr>
      <w:r>
        <w:rPr>
          <w:rFonts w:ascii="Calibri" w:hAnsi="Calibri" w:eastAsia="Calibri"/>
          <w:b/>
          <w:i w:val="0"/>
          <w:sz w:val="22"/>
        </w:rPr>
        <w:t>9000Goldbarren: Ninja-Auswahl-Sparpaket XXXI*10, Geheimrolle Unterstüzungspaket*20, Trainingstrank*400, Optionales Gegenstandsaufladepaket*14, 2025 Neues Myoboku-Berg-Auswahlpaket (20)*4</w:t>
      </w:r>
    </w:p>
    <w:p>
      <w:pPr>
        <w:spacing w:after="80" w:before="0"/>
      </w:pPr>
      <w:r>
        <w:rPr>
          <w:rFonts w:ascii="Calibri" w:hAnsi="Calibri" w:eastAsia="Calibri"/>
          <w:b/>
          <w:i w:val="0"/>
          <w:sz w:val="22"/>
        </w:rPr>
        <w:t>12000Goldbarren: Ninja-Auswahl-Sparpaket XXXI*15, Geheimrolle Unterstüzungspaket*30, Trainingstrank*600, Optionales Gegenstandsaufladepaket*16, 2025 Neues Myoboku-Berg-Auswahlpaket (20)*5</w:t>
      </w:r>
    </w:p>
    <w:p>
      <w:pPr>
        <w:spacing w:after="80" w:before="0"/>
      </w:pPr>
      <w:r>
        <w:rPr>
          <w:rFonts w:ascii="Calibri" w:hAnsi="Calibri" w:eastAsia="Calibri"/>
          <w:b/>
          <w:i w:val="0"/>
          <w:sz w:val="22"/>
        </w:rPr>
        <w:t>15000Goldbarren: Ninja-Auswahl-Sparpaket XXXI*15, Geheimrolle Unterstüzungspaket*40, Trainingstrank*800, Optionales Gegenstandsaufladepaket*18, 2025 Neues Myoboku-Berg-Auswahlpaket (20)*5</w:t>
      </w:r>
    </w:p>
    <w:p>
      <w:pPr>
        <w:spacing w:after="80" w:before="0"/>
      </w:pPr>
      <w:r>
        <w:rPr>
          <w:rFonts w:ascii="Calibri" w:hAnsi="Calibri" w:eastAsia="Calibri"/>
          <w:b/>
          <w:i w:val="0"/>
          <w:sz w:val="22"/>
        </w:rPr>
        <w:t>18000Goldbarren: Ninja-Auswahl-Sparpaket XXXI*20, Geheimrolle Unterstüzungspaket*50, Trainingstrank*1000, Kampfkraftpaket II*20, 2025 Neues Myoboku-Berg-Auswahlpaket (20)*20</w:t>
      </w:r>
    </w:p>
    <w:p>
      <w:pPr>
        <w:spacing w:after="80" w:before="0"/>
      </w:pPr>
      <w:r>
        <w:rPr>
          <w:rFonts w:ascii="Calibri" w:hAnsi="Calibri" w:eastAsia="Calibri"/>
          <w:b/>
          <w:i w:val="0"/>
          <w:sz w:val="22"/>
        </w:rPr>
        <w:t>22000Goldbarren: Ninja-Auswahl-Sparpaket XXXI*20, Geheimrolle Unterstüzungspaket（Groß）*1, Luxus-Teamarbeitspaket*1, Edle Schatzessenz*1, Superpsychisches Biest Durchbruchstein*5</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9.7.nach der Aktualisierung bis 15.7.23:59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9.7.nach der Aktualisierung bis 15.7.23:59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XXXVI*20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IV*100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XLI*5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220 Goldbarren (Glückswert*22): Mysteriöser Maskenmann-[Weg der Ninjas]-Fragment*1(Limit: 80)</w:t>
      </w:r>
    </w:p>
    <w:p>
      <w:pPr>
        <w:spacing w:after="80" w:before="0"/>
      </w:pPr>
      <w:r>
        <w:rPr>
          <w:rFonts w:ascii="Calibri" w:hAnsi="Calibri" w:eastAsia="Calibri"/>
          <w:b/>
          <w:i w:val="0"/>
          <w:sz w:val="22"/>
        </w:rPr>
        <w:t>250 Goldbarren (Glückswert*25): Hiruko [Erbe der Macht des Feuers]-Fragment*1(Limit: 80)</w:t>
      </w:r>
    </w:p>
    <w:p>
      <w:pPr>
        <w:spacing w:after="80" w:before="0"/>
      </w:pPr>
      <w:r>
        <w:rPr>
          <w:rFonts w:ascii="Calibri" w:hAnsi="Calibri" w:eastAsia="Calibri"/>
          <w:b/>
          <w:i w:val="0"/>
          <w:sz w:val="22"/>
        </w:rPr>
        <w:t>300 Goldbarren (Glückswert*30): Accessoire-Auswahlpaket XIII*1(Limit: 50)</w:t>
      </w:r>
    </w:p>
    <w:p>
      <w:pPr>
        <w:spacing w:after="80" w:before="0"/>
      </w:pPr>
      <w:r>
        <w:rPr>
          <w:rFonts w:ascii="Calibri" w:hAnsi="Calibri" w:eastAsia="Calibri"/>
          <w:b/>
          <w:i w:val="0"/>
          <w:sz w:val="22"/>
        </w:rPr>
        <w:t>200 Goldbarren (Glückswert*20): Beschwörungs-Auswahlpaket IX*1(Limit: 100)</w:t>
      </w:r>
    </w:p>
    <w:p>
      <w:pPr>
        <w:spacing w:after="80" w:before="0"/>
      </w:pPr>
      <w:r>
        <w:rPr>
          <w:rFonts w:ascii="Calibri" w:hAnsi="Calibri" w:eastAsia="Calibri"/>
          <w:b/>
          <w:i w:val="0"/>
          <w:sz w:val="22"/>
        </w:rPr>
        <w:t>500 Goldbarren (Glückswert*50): Sasuke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9.7.nach der Aktualisierung bis 15.7.23:59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XXXVI*20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IV*100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XLI*5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220 Goldbarren (Glückswert*22): Mysteriöser Maskenmann-[Weg der Ninjas]-Fragment*1(Limit: 80)</w:t>
      </w:r>
    </w:p>
    <w:p>
      <w:pPr>
        <w:spacing w:after="80" w:before="0"/>
      </w:pPr>
      <w:r>
        <w:rPr>
          <w:rFonts w:ascii="Calibri" w:hAnsi="Calibri" w:eastAsia="Calibri"/>
          <w:b/>
          <w:i w:val="0"/>
          <w:sz w:val="22"/>
        </w:rPr>
        <w:t>250 Goldbarren (Glückswert*25): Madara Uchiha-[Weg der Ninjas]-Fragment*1(Limit: 80)</w:t>
      </w:r>
    </w:p>
    <w:p>
      <w:pPr>
        <w:spacing w:after="80" w:before="0"/>
      </w:pPr>
      <w:r>
        <w:rPr>
          <w:rFonts w:ascii="Calibri" w:hAnsi="Calibri" w:eastAsia="Calibri"/>
          <w:b/>
          <w:i w:val="0"/>
          <w:sz w:val="22"/>
        </w:rPr>
        <w:t>300 Goldbarren (Glückswert*30): Accessoire-Auswahlpaket XIII*1(Limit: 50)</w:t>
      </w:r>
    </w:p>
    <w:p>
      <w:pPr>
        <w:spacing w:after="80" w:before="0"/>
      </w:pPr>
      <w:r>
        <w:rPr>
          <w:rFonts w:ascii="Calibri" w:hAnsi="Calibri" w:eastAsia="Calibri"/>
          <w:b/>
          <w:i w:val="0"/>
          <w:sz w:val="22"/>
        </w:rPr>
        <w:t>200 Goldbarren (Glückswert*20): Beschwörungs-Auswahlpaket IX*1(Limit: 100)</w:t>
      </w:r>
    </w:p>
    <w:p>
      <w:pPr>
        <w:spacing w:after="80" w:before="0"/>
      </w:pPr>
      <w:r>
        <w:rPr>
          <w:rFonts w:ascii="Calibri" w:hAnsi="Calibri" w:eastAsia="Calibri"/>
          <w:b/>
          <w:i w:val="0"/>
          <w:sz w:val="22"/>
        </w:rPr>
        <w:t>500 Goldbarren (Glückswert*50): Sasuke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9.7.nach der Aktualisierung bis 15.7.23:59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 Goldbarren/Coupons: Höhlenschlüssel*5, Geheimrolle Unterstüzungspaket*2, Trainingstrank*50,Entsiegelungszeichenpaket*50, Kampftaktik-Auswahlpaket*1</w:t>
      </w:r>
    </w:p>
    <w:p>
      <w:pPr>
        <w:spacing w:after="80" w:before="0"/>
      </w:pPr>
      <w:r>
        <w:rPr>
          <w:rFonts w:ascii="Calibri" w:hAnsi="Calibri" w:eastAsia="Calibri"/>
          <w:b/>
          <w:i w:val="0"/>
          <w:sz w:val="22"/>
        </w:rPr>
        <w:t>3000 Goldbarren/Coupons: Höhlenschlüssel*15, Geheimrolle Unterstüzungspaket*4, Trainingstrank*100,2025 Neues Myoboku-Berg-Auswahlpaket (20)*5, Veredelungs-Auswahlpaket (Neu)*5</w:t>
      </w:r>
    </w:p>
    <w:p>
      <w:pPr>
        <w:spacing w:after="80" w:before="0"/>
      </w:pPr>
      <w:r>
        <w:rPr>
          <w:rFonts w:ascii="Calibri" w:hAnsi="Calibri" w:eastAsia="Calibri"/>
          <w:b/>
          <w:i w:val="0"/>
          <w:sz w:val="22"/>
        </w:rPr>
        <w:t>5000 Goldbarren/Coupons: Höhlenschlüssel*20, Geheimrolle Unterstüzungspaket*8, Trainingstrank*200,2025 Neues Myoboku-Berg-Auswahlpaket (20)*10, Höheres Forschungspaket*3</w:t>
      </w:r>
    </w:p>
    <w:p>
      <w:pPr>
        <w:spacing w:after="80" w:before="0"/>
      </w:pPr>
      <w:r>
        <w:rPr>
          <w:rFonts w:ascii="Calibri" w:hAnsi="Calibri" w:eastAsia="Calibri"/>
          <w:b/>
          <w:i w:val="0"/>
          <w:sz w:val="22"/>
        </w:rPr>
        <w:t>9000 Goldbarren/Coupons: Neuer Fukurokumarus Geschenkepaket XLII*2, Geheimrolle Unterstüzungspaket*16, Trainingstrank*300,2025 Neues Myoboku-Berg-Auswahlpaket (20)*15, Kampfkraftpaket II*10</w:t>
      </w:r>
    </w:p>
    <w:p>
      <w:pPr>
        <w:spacing w:after="80" w:before="0"/>
      </w:pPr>
      <w:r>
        <w:rPr>
          <w:rFonts w:ascii="Calibri" w:hAnsi="Calibri" w:eastAsia="Calibri"/>
          <w:b/>
          <w:i w:val="0"/>
          <w:sz w:val="22"/>
        </w:rPr>
        <w:t>15000 Goldbarren/Coupons: Neuer Fukurokumarus Geschenkepaket XLII*4, Geheimrolle Unterstüzungspaket*30, Trainingstrank*600,2025 Neues Myoboku-Berg-Auswahlpaket (20)*20, Glückshöhlenschlüsselpaket*2</w:t>
      </w:r>
    </w:p>
    <w:p>
      <w:pPr>
        <w:spacing w:after="80" w:before="0"/>
      </w:pPr>
      <w:r>
        <w:rPr>
          <w:rFonts w:ascii="Calibri" w:hAnsi="Calibri" w:eastAsia="Calibri"/>
          <w:b/>
          <w:i w:val="0"/>
          <w:sz w:val="22"/>
        </w:rPr>
        <w:t>20000 Goldbarren/Coupons: Neuer Fukurokumarus Geschenkepaket XLII*6, Geheimrolle Unterstüzungspaket*40, Trainingstrank*800,2025 Neues Myoboku-Berg-Auswahlpaket (20)*25, Amulett-Auswahlpaket*2</w:t>
      </w:r>
    </w:p>
    <w:p>
      <w:pPr>
        <w:spacing w:after="80" w:before="0"/>
      </w:pPr>
      <w:r>
        <w:rPr>
          <w:rFonts w:ascii="Calibri" w:hAnsi="Calibri" w:eastAsia="Calibri"/>
          <w:b/>
          <w:i w:val="0"/>
          <w:sz w:val="22"/>
        </w:rPr>
        <w:t>30000 Goldbarren/Coupons: Neuer Fukurokumarus Geschenkepaket XLII*8, Geheimrolle Unterstüzungspaket（Groß）*1, Luxus-Teamarbeitspaket*1,Superpsychisches Biest Durchbruchstein*2, Edle Schatzessenz*2</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