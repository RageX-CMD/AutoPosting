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Gruppenmissionen-Teleportations-Jutsu</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XXXI*1, Geheimrollen-Fragment*2, Trainingstrank*5, Flasche der Wahrheit*2</w:t>
      </w:r>
    </w:p>
    <w:p>
      <w:pPr>
        <w:spacing w:after="80" w:before="0"/>
      </w:pPr>
      <w:r>
        <w:rPr>
          <w:rFonts w:ascii="Calibri" w:hAnsi="Calibri" w:eastAsia="Calibri"/>
          <w:b/>
          <w:i w:val="0"/>
          <w:sz w:val="22"/>
        </w:rPr>
        <w:t>500Goldbarren: Ninja-Auswahl-Sparpaket XXXI*2, Geheimrollen-Fragment*4, Trainingstrank*10, Flasche der Wahrheit*4</w:t>
      </w:r>
    </w:p>
    <w:p>
      <w:pPr>
        <w:spacing w:after="80" w:before="0"/>
      </w:pPr>
      <w:r>
        <w:rPr>
          <w:rFonts w:ascii="Calibri" w:hAnsi="Calibri" w:eastAsia="Calibri"/>
          <w:b/>
          <w:i w:val="0"/>
          <w:sz w:val="22"/>
        </w:rPr>
        <w:t>1500Goldbarren: Ninja-Auswahl-Sparpaket XXXI*3,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XXXI*15,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Ninja-Auswahl-Sparpaket XXXI*20, Geheimrolle Unterstüzungspaket*50, Trainingstrank*1000, Kampfkraftpaket II*20, 2025 Neues Myoboku-Berg-Auswahlpaket (20)*20</w:t>
      </w:r>
    </w:p>
    <w:p>
      <w:pPr>
        <w:spacing w:after="80" w:before="0"/>
      </w:pPr>
      <w:r>
        <w:rPr>
          <w:rFonts w:ascii="Calibri" w:hAnsi="Calibri" w:eastAsia="Calibri"/>
          <w:b/>
          <w:i w:val="0"/>
          <w:sz w:val="22"/>
        </w:rPr>
        <w:t>22000Goldbarren: Ninja-Auswahl-Sparpaket XXXI*20,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XLII*2, Geheimrolle Unterstüzungspaket*16, Trainingstrank*300,2025 Neues Myoboku-Berg-Auswahlpaket (20)*15, Kampfkraftpaket II*10</w:t>
      </w:r>
    </w:p>
    <w:p>
      <w:pPr>
        <w:spacing w:after="80" w:before="0"/>
      </w:pPr>
      <w:r>
        <w:rPr>
          <w:rFonts w:ascii="Calibri" w:hAnsi="Calibri" w:eastAsia="Calibri"/>
          <w:b/>
          <w:i w:val="0"/>
          <w:sz w:val="22"/>
        </w:rPr>
        <w:t>15000 Goldbarren/Coupons: Neuer Fukurokumarus Geschenkepaket XLII*4,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XLII*6,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XLII*8, Geheimrolle Unterstüzungspaket（Groß）*1, Luxus-Teamarbeitspaket*1,Superpsychisches Biest Durchbruchstein*2, Edle Schatzessenz*2</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1–5  ·  8936 Zeichen  ·  Nächsten Block separat einfügen (Beitrag 2: Events 6–11)</w:t>
      </w:r>
    </w:p>
    <w:p/>
    <w:p/>
    <w:p/>
    <w:p/>
    <w:p/>
    <w:p/>
    <w:p/>
    <w:p/>
    <w:p>
      <w:r>
        <w:br w:type="page"/>
      </w: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Jiraiya-[Gamarinsho]-Fragment*1 (Limit: 100)</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Punkte*26: Gengetsu Hoozuki-[Badeanzug]-Fragment*1 (Limit: 100)</w:t>
      </w:r>
    </w:p>
    <w:p>
      <w:pPr>
        <w:spacing w:after="80" w:before="0"/>
      </w:pPr>
      <w:r>
        <w:rPr>
          <w:rFonts w:ascii="Calibri" w:hAnsi="Calibri" w:eastAsia="Calibri"/>
          <w:b/>
          <w:i w:val="0"/>
          <w:sz w:val="22"/>
        </w:rPr>
        <w:t>Punkte*29: Sakura [Sasuke Shinden]-Fragment*1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Punkte*25: Kakashi [Der sechste Ho-Kage]-Fragment*1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6–11  ·  6008 Zeichen  ·  Nächsten Block separat einfügen (Beitrag 3: Events 12–17)</w:t>
      </w:r>
    </w:p>
    <w:p/>
    <w:p/>
    <w:p/>
    <w:p/>
    <w:p/>
    <w:p/>
    <w:p/>
    <w:p/>
    <w:p>
      <w:r>
        <w:br w:type="page"/>
      </w: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Kushina-Uzumaki-[Weihnachten]-Fragment*10</w:t>
      </w:r>
    </w:p>
    <w:p>
      <w:pPr>
        <w:spacing w:after="80" w:before="0"/>
      </w:pPr>
      <w:r>
        <w:rPr>
          <w:rFonts w:ascii="Calibri" w:hAnsi="Calibri" w:eastAsia="Calibri"/>
          <w:b/>
          <w:i w:val="0"/>
          <w:sz w:val="22"/>
        </w:rPr>
        <w:t>Tobirama Senju-[Badeanzug]-Fragment*5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22.7.23:59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12–17  ·  5915 Zeichen  ·  Nächsten Block separat einfügen (Beitrag 4: Events 18–18)</w:t>
      </w:r>
    </w:p>
    <w:p/>
    <w:p/>
    <w:p/>
    <w:p/>
    <w:p/>
    <w:p/>
    <w:p/>
    <w:p/>
    <w:p>
      <w:r>
        <w:br w:type="page"/>
      </w: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Gaara-[Badeanzug]-Fragment*1 (Limit: 100)</w:t>
      </w:r>
    </w:p>
    <w:p>
      <w:pPr>
        <w:spacing w:after="80" w:before="0"/>
      </w:pPr>
      <w:r>
        <w:rPr>
          <w:rFonts w:ascii="Calibri" w:hAnsi="Calibri" w:eastAsia="Calibri"/>
          <w:b/>
          <w:i w:val="0"/>
          <w:sz w:val="22"/>
        </w:rPr>
        <w:t>116 Medaillen: Rin Nohara-[Badeanzug]-Fragment*1 (Limit: 100)</w:t>
      </w:r>
    </w:p>
    <w:p>
      <w:pPr>
        <w:spacing w:after="80" w:before="0"/>
      </w:pPr>
      <w:r>
        <w:rPr>
          <w:rFonts w:ascii="Calibri" w:hAnsi="Calibri" w:eastAsia="Calibri"/>
          <w:b/>
          <w:i w:val="0"/>
          <w:sz w:val="22"/>
        </w:rPr>
        <w:t>103 Medaillen: Pain-Chikushodo-[Mann]-Fragment*1 (Limit: 100)</w:t>
      </w:r>
    </w:p>
    <w:p>
      <w:pPr>
        <w:spacing w:after="80" w:before="0"/>
      </w:pPr>
      <w:r>
        <w:rPr>
          <w:rFonts w:ascii="Calibri" w:hAnsi="Calibri" w:eastAsia="Calibri"/>
          <w:b/>
          <w:i w:val="0"/>
          <w:sz w:val="22"/>
        </w:rPr>
        <w:t>78 Medaillen: Kabuto-[Neujahr]-Fragment*1 (Limit: 100)</w:t>
      </w:r>
    </w:p>
    <w:p>
      <w:pPr>
        <w:spacing w:after="80" w:before="0"/>
      </w:pPr>
      <w:r>
        <w:rPr>
          <w:rFonts w:ascii="Calibri" w:hAnsi="Calibri" w:eastAsia="Calibri"/>
          <w:b/>
          <w:i w:val="0"/>
          <w:sz w:val="22"/>
        </w:rPr>
        <w:t>53 Medaillen: Orochimaru-[Jung]-Fragment*1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