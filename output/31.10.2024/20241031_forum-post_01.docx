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31.10.2024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31.10.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Offizieller Discord:</w:t>
      </w:r>
    </w:p>
    <w:p>
      <w:pPr>
        <w:spacing w:after="160" w:before="0"/>
      </w:pPr>
      <w:hyperlink r:id="rId10">
        <w:r>
          <w:drawing>
            <wp:inline xmlns:a="http://schemas.openxmlformats.org/drawingml/2006/main" xmlns:pic="http://schemas.openxmlformats.org/drawingml/2006/picture">
              <wp:extent cx="5669280" cy="3782220"/>
              <wp:docPr id="1" name="Picture 1"/>
              <wp:cNvGraphicFramePr>
                <a:graphicFrameLocks noChangeAspect="1"/>
              </wp:cNvGraphicFramePr>
              <a:graphic>
                <a:graphicData uri="http://schemas.openxmlformats.org/drawingml/2006/picture">
                  <pic:pic>
                    <pic:nvPicPr>
                      <pic:cNvPr id="0" name="discord_banner.png"/>
                      <pic:cNvPicPr/>
                    </pic:nvPicPr>
                    <pic:blipFill>
                      <a:blip r:embed="rId9"/>
                      <a:stretch>
                        <a:fillRect/>
                      </a:stretch>
                    </pic:blipFill>
                    <pic:spPr>
                      <a:xfrm>
                        <a:off x="0" y="0"/>
                        <a:ext cx="5669280" cy="3782220"/>
                      </a:xfrm>
                      <a:prstGeom prst="rect"/>
                    </pic:spPr>
                  </pic:pic>
                </a:graphicData>
              </a:graphic>
            </wp:inline>
          </w:drawing>
        </w:r>
      </w:hyperlink>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ninja-Dritter Kaze-Kage [Edo Tensei]</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Balance-Anpassung – Nagato [Winter]</w:t>
      </w:r>
    </w:p>
    <w:p>
      <w:pPr>
        <w:spacing w:after="80" w:before="0"/>
      </w:pPr>
      <w:r>
        <w:rPr>
          <w:rFonts w:ascii="Calibri" w:hAnsi="Calibri" w:eastAsia="Calibri"/>
          <w:b/>
          <w:i w:val="0"/>
          <w:sz w:val="22"/>
        </w:rPr>
        <w:t>3. Arena 3v3-Sasuke [Magatama-Rinnegan]</w:t>
      </w:r>
    </w:p>
    <w:p>
      <w:pPr>
        <w:spacing w:after="0" w:before="0"/>
      </w:pPr>
      <w:r>
        <w:rPr>
          <w:rFonts w:ascii="Calibri" w:hAnsi="Calibri" w:eastAsia="Calibri"/>
          <w:b w:val="0"/>
          <w:i w:val="0"/>
          <w:sz w:val="22"/>
        </w:rPr>
        <w:t xml:space="preserve"> </w:t>
      </w: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 Gesamte Aufladerückerstattung</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48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Wenn du während der Aktionszeit eine bestimmte Anzahl Goldbarren auflädst, kannst du dafür ein Geschenkpaket abholen.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V*1, Geheimrolle Unterstüzungspaket*10, Trainingstrankpaket*10, Neues Myoboku-Berg-Auswahlpaket (20)*5</w:t>
      </w:r>
    </w:p>
    <w:p>
      <w:pPr>
        <w:spacing w:after="80" w:before="0"/>
      </w:pPr>
      <w:r>
        <w:rPr>
          <w:rFonts w:ascii="Calibri" w:hAnsi="Calibri" w:eastAsia="Calibri"/>
          <w:b/>
          <w:i w:val="0"/>
          <w:sz w:val="22"/>
        </w:rPr>
        <w:t>9000Goldbarren: Ninja-Auswahl-Sparpaket V*2, Geheimrolle Unterstüzungspaket*20, Trainingstrankpaket*20, Neues Myoboku-Berg-Auswahlpaket (20)*6</w:t>
      </w:r>
    </w:p>
    <w:p>
      <w:pPr>
        <w:spacing w:after="80" w:before="0"/>
      </w:pPr>
      <w:r>
        <w:rPr>
          <w:rFonts w:ascii="Calibri" w:hAnsi="Calibri" w:eastAsia="Calibri"/>
          <w:b/>
          <w:i w:val="0"/>
          <w:sz w:val="22"/>
        </w:rPr>
        <w:t>12000Goldbarren: Ninja-Auswahl-Sparpaket V*3, Geheimrolle Unterstüzungspaket*30, Trainingstrankpaket*30, Neues Myoboku-Berg-Auswahlpaket (20)*7</w:t>
      </w:r>
    </w:p>
    <w:p>
      <w:pPr>
        <w:spacing w:after="80" w:before="0"/>
      </w:pPr>
      <w:r>
        <w:rPr>
          <w:rFonts w:ascii="Calibri" w:hAnsi="Calibri" w:eastAsia="Calibri"/>
          <w:b/>
          <w:i w:val="0"/>
          <w:sz w:val="22"/>
        </w:rPr>
        <w:t>15000Goldbarren: Ninja-Auswahl-Sparpaket V*4, Geheimrolle Unterstüzungspaket*40, Trainingstrankpaket*40, Glückshöhlenschlüsselpaket*2</w:t>
      </w:r>
    </w:p>
    <w:p>
      <w:pPr>
        <w:spacing w:after="80" w:before="0"/>
      </w:pPr>
      <w:r>
        <w:rPr>
          <w:rFonts w:ascii="Calibri" w:hAnsi="Calibri" w:eastAsia="Calibri"/>
          <w:b/>
          <w:i w:val="0"/>
          <w:sz w:val="22"/>
        </w:rPr>
        <w:t>18000Goldbarren: Ninja-Auswahl-Sparpaket V*5, Geheimrolle Unterstüzungspaket*50, Trainingstrankpaket*50, Amulett-Auswahlpaket*2</w:t>
      </w:r>
    </w:p>
    <w:p>
      <w:pPr>
        <w:spacing w:after="80" w:before="0"/>
      </w:pPr>
      <w:r>
        <w:rPr>
          <w:rFonts w:ascii="Calibri" w:hAnsi="Calibri" w:eastAsia="Calibri"/>
          <w:b/>
          <w:i w:val="0"/>
          <w:sz w:val="22"/>
        </w:rPr>
        <w:t>25000Goldbarren: Ninja-Auswahl-Sparpaket V*5, Geheimrolle Unterstüzungspaket（Groß）*1, Luxus-Teamarbeitspaket*1, Edle Schatzessenz*2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- 2 - Eierschlagen</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Aktionsdetails findest du unter „Zeitlich begrenzter Hit“.</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- 3 - Tenten bringt dir Geschenke</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r>
    </w:p>
    <w:p>
      <w:pPr>
        <w:spacing w:after="80" w:before="0"/>
      </w:pPr>
      <w:r>
        <w:rPr>
          <w:rFonts w:ascii="Calibri" w:hAnsi="Calibri" w:eastAsia="Calibri"/>
          <w:b/>
          <w:i w:val="0"/>
          <w:sz w:val="22"/>
        </w:rPr>
        <w:t>Wenn du unter dem Tab „Glücksrabatt“ Objekte zum Rabattpreis kaufst, bekommst du Glückswert. Jeden Tag wird auf jedem Server unter den Spielern, die Glückswert besitzen, ein Spieler ausgelost, der den großen Preis des jeweiligen Tages gewinnt.</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XIX*20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150 Goldbarren (Glückswert*15): Kisame Hoshigaki-[Badanzug]-Fragment*1(Limit: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1100 Goldbarren (Glückswert*110): Pain-[Versammlung der Sechs Pfade]-Fragment*1(Limit: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- 4 - Fukurokumarus Geschäft</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1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r>
    </w:p>
    <w:p>
      <w:pPr>
        <w:spacing w:after="80" w:before="0"/>
      </w:pPr>
      <w:r>
        <w:rPr>
          <w:rFonts w:ascii="Calibri" w:hAnsi="Calibri" w:eastAsia="Calibri"/>
          <w:b/>
          <w:i w:val="0"/>
          <w:sz w:val="22"/>
        </w:rP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XXIV*2,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XXIV*4,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XXIV*6,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XXIV*8, Geheimrolle Unterstüzungspaket（Groß）*1, Luxus-Teamarbeitspaket*1,Magatama-Auswahlpaket St. 7*1, Edle Schatzessenz*2</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Punkte*111: Sasori [Hiruko]-Fragment*1 (Limit: 200)</w:t>
      </w:r>
    </w:p>
    <w:p>
      <w:pPr>
        <w:spacing w:after="80" w:before="0"/>
      </w:pPr>
      <w:r>
        <w:rPr>
          <w:rFonts w:ascii="Calibri" w:hAnsi="Calibri" w:eastAsia="Calibri"/>
          <w:b/>
          <w:i w:val="0"/>
          <w:sz w:val="22"/>
        </w:rPr>
        <w:t>Punkte*181: Shurado-[Shura-Status]-Fragment*1 (Limit: 20)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50)</w:t>
      </w:r>
    </w:p>
    <w:p>
      <w:pPr>
        <w:spacing w:after="80" w:before="0"/>
      </w:pPr>
      <w:r>
        <w:rPr>
          <w:rFonts w:ascii="Calibri" w:hAnsi="Calibri" w:eastAsia="Calibri"/>
          <w:b/>
          <w:i w:val="0"/>
          <w:sz w:val="22"/>
        </w:rPr>
        <w:t>Punkte*146: Shisui-[Neuer China-Stil]-Fragment*1 (Limit: 80)</w:t>
      </w:r>
    </w:p>
    <w:p>
      <w:pPr>
        <w:spacing w:after="0" w:before="0"/>
      </w:pPr>
      <w:r>
        <w:rPr>
          <w:rFonts w:ascii="Calibri" w:hAnsi="Calibri" w:eastAsia="Calibri"/>
          <w:b w:val="0"/>
          <w:i w:val="0"/>
          <w:sz w:val="22"/>
        </w:rPr>
        <w:t xml:space="preserve"> </w:t>
      </w:r>
    </w:p>
    <w:p>
      <w:pPr>
        <w:spacing w:after="120" w:before="120"/>
      </w:pPr>
      <w:r>
        <w:rPr>
          <w:rFonts w:ascii="Calibri" w:hAnsi="Calibri" w:eastAsia="Calibri"/>
          <w:b/>
          <w:i w:val="0"/>
          <w:sz w:val="26"/>
        </w:rPr>
        <w:t>- 6 - Flaggengeschenk</w:t>
      </w:r>
    </w:p>
    <w:p>
      <w:pPr>
        <w:spacing w:after="160" w:before="0"/>
      </w:pPr>
      <w:r>
        <w:rPr>
          <w:rFonts w:ascii="Calibri" w:hAnsi="Calibri" w:eastAsia="Calibri"/>
          <w:b w:val="0"/>
          <w:i/>
          <w:color w:val="8E44AD"/>
          <w:sz w:val="22"/>
        </w:rPr>
        <w:t>[Event-Bild hier einfügen]</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Ab Stufe 30 verfügbar.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Aktionszeitraum: 31.10.nach der Aktualisierung bis 6.11.23:59 Uhr</w:t>
      </w:r>
    </w:p>
    <w:p>
      <w:pPr>
        <w:spacing w:after="0" w:before="0"/>
      </w:pPr>
      <w:r>
        <w:rPr>
          <w:rFonts w:ascii="Calibri" w:hAnsi="Calibri" w:eastAsia="Calibri"/>
          <w:b w:val="0"/>
          <w:i w:val="0"/>
          <w:sz w:val="22"/>
        </w:rPr>
        <w:t xml:space="preserve"> </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r>
    </w:p>
    <w:p>
      <w:pPr>
        <w:spacing w:after="80" w:before="0"/>
      </w:pPr>
      <w:r>
        <w:rPr>
          <w:rFonts w:ascii="Calibri" w:hAnsi="Calibri" w:eastAsia="Calibri"/>
          <w:b/>
          <w:i w:val="0"/>
          <w:sz w:val="22"/>
        </w:rP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r>
    </w:p>
    <w:p>
      <w:pPr>
        <w:spacing w:after="80" w:before="0"/>
      </w:pPr>
      <w:r>
        <w:rPr>
          <w:rFonts w:ascii="Calibri" w:hAnsi="Calibri" w:eastAsia="Calibri"/>
          <w:b/>
          <w:i w:val="0"/>
          <w:sz w:val="22"/>
        </w:rPr>
        <w:t>Nach der Abrechnung kannst du nicht mehr an der Aktion teilnehmen und die Rangbelohnungen werden per Nachricht verschickt.</w:t>
      </w:r>
    </w:p>
    <w:p>
      <w:pPr>
        <w:spacing w:after="80" w:before="0"/>
      </w:pPr>
      <w:r>
        <w:rPr>
          <w:rFonts w:ascii="Calibri" w:hAnsi="Calibri" w:eastAsia="Calibri"/>
          <w:b/>
          <w:i w:val="0"/>
          <w:sz w:val="22"/>
        </w:rP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r>
    </w:p>
    <w:p>
      <w:pPr>
        <w:spacing w:after="80" w:before="0"/>
      </w:pPr>
      <w:r>
        <w:rPr>
          <w:rFonts w:ascii="Calibri" w:hAnsi="Calibri" w:eastAsia="Calibri"/>
          <w:b/>
          <w:i w:val="0"/>
          <w:sz w:val="22"/>
        </w:rPr>
        <w:t>Details zur Aktion findest du unter „Zeitlich begrenzter Hit“.</w:t>
      </w:r>
    </w:p>
    <w:p>
      <w:pPr>
        <w:spacing w:after="0" w:before="0"/>
      </w:pPr>
      <w:r>
        <w:rPr>
          <w:rFonts w:ascii="Calibri" w:hAnsi="Calibri" w:eastAsia="Calibri"/>
          <w:b w:val="0"/>
          <w:i w:val="0"/>
          <w:sz w:val="22"/>
        </w:rPr>
        <w:t xml:space="preserve"> </w:t>
      </w: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iscord.gg/jJ439tV2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