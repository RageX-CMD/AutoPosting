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23.04.2026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23.04.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Das Fünf-Elemente-Chakra-System wird auf Stufe 60 erhöht.</w:t>
      </w:r>
    </w:p>
    <w:p>
      <w:pPr>
        <w:spacing w:after="80" w:before="0"/>
      </w:pPr>
      <w:r>
        <w:rPr>
          <w:rFonts w:ascii="Calibri" w:hAnsi="Calibri" w:eastAsia="Calibri"/>
          <w:b/>
          <w:i w:val="0"/>
          <w:sz w:val="22"/>
        </w:rPr>
        <w:t>2. Neuer Unterstützungsninja Mei Terumi [Badeanzug]</w:t>
      </w:r>
    </w:p>
    <w:p>
      <w:pPr>
        <w:spacing w:after="80" w:before="0"/>
      </w:pPr>
      <w:r>
        <w:rPr>
          <w:rFonts w:ascii="Calibri" w:hAnsi="Calibri" w:eastAsia="Calibri"/>
          <w:b/>
          <w:i w:val="0"/>
          <w:sz w:val="22"/>
        </w:rPr>
        <w:t>3. Neuer Ninja Kurotsuchi Badeanzug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4.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23.4.nach der Aktualisierung bis 4.29.23:59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Ninja-Auswahl-Sparpaket XXIX*1, Geheimrolle Unterstüzungspaket*1, Trainingstrank*20，2025 Neues Myoboku-Berg-Auswahlpaket (20)*1, Flasche der Wahrheit*4</w:t>
      </w:r>
    </w:p>
    <w:p>
      <w:pPr>
        <w:spacing w:after="80" w:before="0"/>
      </w:pPr>
      <w:r>
        <w:rPr>
          <w:rFonts w:ascii="Calibri" w:hAnsi="Calibri" w:eastAsia="Calibri"/>
          <w:b/>
          <w:i w:val="0"/>
          <w:sz w:val="22"/>
        </w:rPr>
        <w:t>1000Goldbarren: Ninja-Auswahl-Sparpaket XXIX*2, Geheimrolle Unterstüzungspaket*2, Trainingstrank*40，2025 Neues Myoboku-Berg-Auswahlpaket (20)*2, Flasche der Wahrheit*6</w:t>
      </w:r>
    </w:p>
    <w:p>
      <w:pPr>
        <w:spacing w:after="80" w:before="0"/>
      </w:pPr>
      <w:r>
        <w:rPr>
          <w:rFonts w:ascii="Calibri" w:hAnsi="Calibri" w:eastAsia="Calibri"/>
          <w:b/>
          <w:i w:val="0"/>
          <w:sz w:val="22"/>
        </w:rPr>
        <w:t>3000Goldbarren: Ninja-Auswahl-Sparpaket XXIX*7, Geheimrolle Unterstüzungspaket*3, Trainingstrank*60，2025 Neues Myoboku-Berg-Auswahlpaket (20)*3, Karnival Requisiten Paket II*5</w:t>
      </w:r>
    </w:p>
    <w:p>
      <w:pPr>
        <w:spacing w:after="80" w:before="0"/>
      </w:pPr>
      <w:r>
        <w:rPr>
          <w:rFonts w:ascii="Calibri" w:hAnsi="Calibri" w:eastAsia="Calibri"/>
          <w:b/>
          <w:i w:val="0"/>
          <w:sz w:val="22"/>
        </w:rPr>
        <w:t>6000Goldbarren: Ninja-Auswahl-Sparpaket XXIX*10, Geheimrolle Unterstüzungspaket*4, Trainingstrank*80，2025 Neues Myoboku-Berg-Auswahlpaket (20)*14, Karnival Requisiten Paket II*10</w:t>
      </w:r>
    </w:p>
    <w:p>
      <w:pPr>
        <w:spacing w:after="80" w:before="0"/>
      </w:pPr>
      <w:r>
        <w:rPr>
          <w:rFonts w:ascii="Calibri" w:hAnsi="Calibri" w:eastAsia="Calibri"/>
          <w:b/>
          <w:i w:val="0"/>
          <w:sz w:val="22"/>
        </w:rPr>
        <w:t>10000Goldbarren: Ninja-Auswahl-Sparpaket XXIX*15, Geheimrolle Unterstüzungspaket*5, Trainingstrank*400，2025 Neues Myoboku-Berg-Auswahlpaket (20)*20, Karnival Requisiten Paket II*15</w:t>
      </w:r>
    </w:p>
    <w:p>
      <w:pPr>
        <w:spacing w:after="80" w:before="0"/>
      </w:pPr>
      <w:r>
        <w:rPr>
          <w:rFonts w:ascii="Calibri" w:hAnsi="Calibri" w:eastAsia="Calibri"/>
          <w:b/>
          <w:i w:val="0"/>
          <w:sz w:val="22"/>
        </w:rPr>
        <w:t>15000Goldbarren: Ninja-Auswahl-Sparpaket XXIX*20, Geheimrolle Unterstüzungspaket*6, Trainingstrank*600，2025 Neues Myoboku-Berg-Auswahlpaket (20)*30, Karnival Requisiten Paket II*20</w:t>
      </w:r>
    </w:p>
    <w:p>
      <w:pPr>
        <w:spacing w:after="80" w:before="0"/>
      </w:pPr>
      <w:r>
        <w:rPr>
          <w:rFonts w:ascii="Calibri" w:hAnsi="Calibri" w:eastAsia="Calibri"/>
          <w:b/>
          <w:i w:val="0"/>
          <w:sz w:val="22"/>
        </w:rPr>
        <w:t>20000Goldbarren: Ninja-Auswahl-Sparpaket XXIX*25,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XXVIII*10,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XXV*10</w:t>
      </w:r>
    </w:p>
    <w:p>
      <w:pPr>
        <w:spacing w:after="80" w:before="0"/>
      </w:pPr>
      <w:r>
        <w:rPr>
          <w:rFonts w:ascii="Calibri" w:hAnsi="Calibri" w:eastAsia="Calibri"/>
          <w:b/>
          <w:i w:val="0"/>
          <w:sz w:val="22"/>
        </w:rPr>
        <w:t>Dritter Preis-Auswahlpaket XXXVI*1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XXX*20, Weisungsflagge*1</w:t>
      </w:r>
    </w:p>
    <w:p>
      <w:pPr>
        <w:spacing w:after="80" w:before="0"/>
      </w:pPr>
      <w:r>
        <w:rPr>
          <w:rFonts w:ascii="Calibri" w:hAnsi="Calibri" w:eastAsia="Calibri"/>
          <w:b/>
          <w:i w:val="0"/>
          <w:sz w:val="22"/>
        </w:rPr>
        <w:t>Rang 2-3: Luxus-Ninja-Auswahlpaket XXX*15, Weisungsflagge*1</w:t>
      </w:r>
    </w:p>
    <w:p>
      <w:pPr>
        <w:spacing w:after="80" w:before="0"/>
      </w:pPr>
      <w:r>
        <w:rPr>
          <w:rFonts w:ascii="Calibri" w:hAnsi="Calibri" w:eastAsia="Calibri"/>
          <w:b/>
          <w:i w:val="0"/>
          <w:sz w:val="22"/>
        </w:rPr>
        <w:t>Rang 4-6: Luxus-Ninja-Auswahlpaket XXX*10, Trainingstrankpaket*20</w:t>
      </w:r>
    </w:p>
    <w:p>
      <w:pPr>
        <w:spacing w:after="80" w:before="0"/>
      </w:pPr>
      <w:r>
        <w:rPr>
          <w:rFonts w:ascii="Calibri" w:hAnsi="Calibri" w:eastAsia="Calibri"/>
          <w:b/>
          <w:i w:val="0"/>
          <w:sz w:val="22"/>
        </w:rPr>
        <w:t>Rang 7-10: Luxus-Ninja-Auswahlpaket XXX*5,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