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23.4.nach der Aktualisierung bis 29.4.23:59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Punkte*254: Kubuto-[Großer Ninja-Krieg]-Fragment*1 (Limit: 100)</w:t>
      </w:r>
    </w:p>
    <w:p>
      <w:pPr>
        <w:spacing w:after="80" w:before="0"/>
      </w:pPr>
      <w:r>
        <w:rPr>
          <w:rFonts w:ascii="Calibri" w:hAnsi="Calibri" w:eastAsia="Calibri"/>
          <w:b/>
          <w:i w:val="0"/>
          <w:sz w:val="22"/>
        </w:rPr>
        <w:t>Punkte*201: Hagoromo Otsutsuki-[Jung]-Fragment*1 (Limit: 100)</w:t>
      </w:r>
    </w:p>
    <w:p>
      <w:pPr>
        <w:spacing w:after="80" w:before="0"/>
      </w:pPr>
      <w:r>
        <w:rPr>
          <w:rFonts w:ascii="Calibri" w:hAnsi="Calibri" w:eastAsia="Calibri"/>
          <w:b/>
          <w:i w:val="0"/>
          <w:sz w:val="22"/>
        </w:rPr>
        <w:t>Punkte*180: Sakura [Sasuke Shinden]-Fragment*1 (Limit: 100)</w:t>
      </w:r>
    </w:p>
    <w:p>
      <w:pPr>
        <w:spacing w:after="80" w:before="0"/>
      </w:pPr>
      <w:r>
        <w:rPr>
          <w:rFonts w:ascii="Calibri" w:hAnsi="Calibri" w:eastAsia="Calibri"/>
          <w:b/>
          <w:i w:val="0"/>
          <w:sz w:val="22"/>
        </w:rPr>
        <w:t>Punkte*159: Gengetsu Hoozuki-[Badeanzug]-Fragment*1 (Limit: 100)</w:t>
      </w:r>
    </w:p>
    <w:p>
      <w:pPr>
        <w:spacing w:after="80" w:before="0"/>
      </w:pPr>
      <w:r>
        <w:rPr>
          <w:rFonts w:ascii="Calibri" w:hAnsi="Calibri" w:eastAsia="Calibri"/>
          <w:b/>
          <w:i w:val="0"/>
          <w:sz w:val="22"/>
        </w:rPr>
        <w:t>Punkte*159: Kurama [Jung]-Fragment*1 (Limit: 100)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2025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Madara-[Gründung Konohas]-Fragment*1</w:t>
      </w:r>
    </w:p>
    <w:p>
      <w:pPr>
        <w:spacing w:after="200" w:before="0"/>
      </w:pP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23.4.nach der Aktualisierung bis 29.4.23:59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Hashirama Senju-[Endkampf]-Fragment*40</w:t>
      </w:r>
    </w:p>
    <w:p>
      <w:pPr>
        <w:spacing w:after="80" w:before="0"/>
      </w:pPr>
      <w:r>
        <w:rPr>
          <w:rFonts w:ascii="Calibri" w:hAnsi="Calibri" w:eastAsia="Calibri"/>
          <w:b/>
          <w:i w:val="0"/>
          <w:sz w:val="22"/>
        </w:rPr>
        <w:t>Shurado-[Shura-Status]-Fragment*3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Glückssterne*45: Jiraiya-[Gamarinsho]-Fragment*1 (Limit: 100)</w:t>
      </w:r>
    </w:p>
    <w:p>
      <w:pPr>
        <w:spacing w:after="80" w:before="0"/>
      </w:pPr>
      <w:r>
        <w:rPr>
          <w:rFonts w:ascii="Calibri" w:hAnsi="Calibri" w:eastAsia="Calibri"/>
          <w:b/>
          <w:i w:val="0"/>
          <w:sz w:val="22"/>
        </w:rPr>
        <w:t>Glückssterne*30: Tobi-[Großer Ninja-Krieg]-Fragment*1 (Limit: 100)</w:t>
      </w:r>
    </w:p>
    <w:p>
      <w:pPr>
        <w:spacing w:after="80" w:before="0"/>
      </w:pPr>
      <w:r>
        <w:rPr>
          <w:rFonts w:ascii="Calibri" w:hAnsi="Calibri" w:eastAsia="Calibri"/>
          <w:b/>
          <w:i w:val="0"/>
          <w:sz w:val="22"/>
        </w:rPr>
        <w:t>Glückssterne*27: Dritter Kaze-Kage [Edo Tensei]-Fragment*1 (Limit: 100)</w:t>
      </w:r>
    </w:p>
    <w:p>
      <w:pPr>
        <w:spacing w:after="80" w:before="0"/>
      </w:pPr>
      <w:r>
        <w:rPr>
          <w:rFonts w:ascii="Calibri" w:hAnsi="Calibri" w:eastAsia="Calibri"/>
          <w:b/>
          <w:i w:val="0"/>
          <w:sz w:val="22"/>
        </w:rPr>
        <w:t>Glückssterne*24: Ameyuri Ringo-[Badeanzug]-Fragment*1 (Limit: 100)</w:t>
      </w:r>
    </w:p>
    <w:p>
      <w:pPr>
        <w:spacing w:after="80" w:before="0"/>
      </w:pPr>
      <w:r>
        <w:rPr>
          <w:rFonts w:ascii="Calibri" w:hAnsi="Calibri" w:eastAsia="Calibri"/>
          <w:b/>
          <w:i w:val="0"/>
          <w:sz w:val="22"/>
        </w:rPr>
        <w:t>Glückssterne*75: Gegenstands-Gutschein B*1 (Limit: 10)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23.4.nach der Aktualisierung bis 29.4.23:59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256 Punkte: Sasuke-[Susano'o]-Fragment*1 (Limit: 100)</w:t>
      </w:r>
    </w:p>
    <w:p>
      <w:pPr>
        <w:spacing w:after="80" w:before="0"/>
      </w:pPr>
      <w:r>
        <w:rPr>
          <w:rFonts w:ascii="Calibri" w:hAnsi="Calibri" w:eastAsia="Calibri"/>
          <w:b/>
          <w:i w:val="0"/>
          <w:sz w:val="22"/>
        </w:rPr>
        <w:t>189 Punkte: Obito Uchiha-[Außer Kontrolle]-Fragment*1 (Limit: 100)</w:t>
      </w:r>
    </w:p>
    <w:p>
      <w:pPr>
        <w:spacing w:after="80" w:before="0"/>
      </w:pPr>
      <w:r>
        <w:rPr>
          <w:rFonts w:ascii="Calibri" w:hAnsi="Calibri" w:eastAsia="Calibri"/>
          <w:b/>
          <w:i w:val="0"/>
          <w:sz w:val="22"/>
        </w:rPr>
        <w:t>155 Punkte: Neji-Hyuga-[China-Stil]-Fragment*1 (Limit: 100)</w:t>
      </w:r>
    </w:p>
    <w:p>
      <w:pPr>
        <w:spacing w:after="80" w:before="0"/>
      </w:pPr>
      <w:r>
        <w:rPr>
          <w:rFonts w:ascii="Calibri" w:hAnsi="Calibri" w:eastAsia="Calibri"/>
          <w:b/>
          <w:i w:val="0"/>
          <w:sz w:val="22"/>
        </w:rPr>
        <w:t>139 Punkte: Deidara-[Neujahr]-Fragment*1 (Limit: 100)</w:t>
      </w:r>
    </w:p>
    <w:p>
      <w:pPr>
        <w:spacing w:after="80" w:before="0"/>
      </w:pPr>
      <w:r>
        <w:rPr>
          <w:rFonts w:ascii="Calibri" w:hAnsi="Calibri" w:eastAsia="Calibri"/>
          <w:b/>
          <w:i w:val="0"/>
          <w:sz w:val="22"/>
        </w:rPr>
        <w:t>139 Punkte: Haku-[Wandernder Samurai]-Fragment*1 (Limit: 100)</w:t>
      </w:r>
    </w:p>
    <w:p>
      <w:pPr>
        <w:spacing w:after="80" w:before="0"/>
      </w:pPr>
      <w:r>
        <w:rPr>
          <w:rFonts w:ascii="Calibri" w:hAnsi="Calibri" w:eastAsia="Calibri"/>
          <w:b/>
          <w:i w:val="0"/>
          <w:sz w:val="22"/>
        </w:rPr>
        <w:t>105 Punkte: Sai [Mondfest]-Fragment*1 (Limit: 100)</w:t>
      </w:r>
    </w:p>
    <w:p>
      <w:pPr>
        <w:spacing w:after="80" w:before="0"/>
      </w:pPr>
      <w:r>
        <w:rPr>
          <w:rFonts w:ascii="Calibri" w:hAnsi="Calibri" w:eastAsia="Calibri"/>
          <w:b/>
          <w:i w:val="0"/>
          <w:sz w:val="22"/>
        </w:rPr>
        <w:t>88 Punkte: Gamatatsu-Fragment*1 (Limit: 100)</w:t>
      </w:r>
    </w:p>
    <w:p>
      <w:pPr>
        <w:spacing w:after="80" w:before="0"/>
      </w:pPr>
      <w:r>
        <w:rPr>
          <w:rFonts w:ascii="Calibri" w:hAnsi="Calibri" w:eastAsia="Calibri"/>
          <w:b/>
          <w:i w:val="0"/>
          <w:sz w:val="22"/>
        </w:rPr>
        <w:t>57 Punkte: Altes Accessoire-Auswahlpaket I*1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Madara-[5-Kage-Gipfel]-Fragment*1</w:t>
      </w:r>
    </w:p>
    <w:p>
      <w:pPr>
        <w:spacing w:after="80" w:before="0"/>
      </w:pPr>
      <w:r>
        <w:rPr>
          <w:rFonts w:ascii="Calibri" w:hAnsi="Calibri" w:eastAsia="Calibri"/>
          <w:b/>
          <w:i w:val="0"/>
          <w:sz w:val="22"/>
        </w:rPr>
        <w:t>Beitrag*50: Himmelguss-Feuerwerk*1, Madara-[5-Kage-Gipfel]-Fragment*1</w:t>
      </w:r>
    </w:p>
    <w:p>
      <w:pPr>
        <w:spacing w:after="80" w:before="0"/>
      </w:pPr>
      <w:r>
        <w:rPr>
          <w:rFonts w:ascii="Calibri" w:hAnsi="Calibri" w:eastAsia="Calibri"/>
          <w:b/>
          <w:i w:val="0"/>
          <w:sz w:val="22"/>
        </w:rPr>
        <w:t>Beitrag*100: Himmelguss-Feuerwerk*1, Madara-[5-Kage-Gipfel]-Fragment*2</w:t>
      </w:r>
    </w:p>
    <w:p>
      <w:pPr>
        <w:spacing w:after="80" w:before="0"/>
      </w:pPr>
      <w:r>
        <w:rPr>
          <w:rFonts w:ascii="Calibri" w:hAnsi="Calibri" w:eastAsia="Calibri"/>
          <w:b/>
          <w:i w:val="0"/>
          <w:sz w:val="22"/>
        </w:rPr>
        <w:t>Beitrag*120: Himmelguss-Feuerwerk*1, Madara-[5-Kage-Gipfel]-Fragment*3</w:t>
      </w:r>
    </w:p>
    <w:p>
      <w:pPr>
        <w:spacing w:after="80" w:before="0"/>
      </w:pPr>
      <w:r>
        <w:rPr>
          <w:rFonts w:ascii="Calibri" w:hAnsi="Calibri" w:eastAsia="Calibri"/>
          <w:b/>
          <w:i w:val="0"/>
          <w:sz w:val="22"/>
        </w:rPr>
        <w:t>Beitrag*150: Himmelguss-Feuerwerk*1, Madara-[5-Kage-Gipfel]-Fragment*4</w:t>
      </w:r>
    </w:p>
    <w:p>
      <w:pPr>
        <w:spacing w:after="80" w:before="0"/>
      </w:pPr>
      <w:r>
        <w:rPr>
          <w:rFonts w:ascii="Calibri" w:hAnsi="Calibri" w:eastAsia="Calibri"/>
          <w:b/>
          <w:i w:val="0"/>
          <w:sz w:val="22"/>
        </w:rPr>
        <w:t>Beitrag*200: Himmelguss-Feuerwerk*1, Madara-[5-Kage-Gipfel]-Fragment*5</w:t>
      </w:r>
    </w:p>
    <w:p>
      <w:pPr>
        <w:spacing w:after="80" w:before="0"/>
      </w:pPr>
      <w:r>
        <w:rPr>
          <w:rFonts w:ascii="Calibri" w:hAnsi="Calibri" w:eastAsia="Calibri"/>
          <w:b/>
          <w:i w:val="0"/>
          <w:sz w:val="22"/>
        </w:rPr>
        <w:t>Beitrag*260: Himmelguss-Feuerwerk*1, Madara-[5-Kage-Gipfel]-Fragment*5</w:t>
      </w:r>
    </w:p>
    <w:p>
      <w:pPr>
        <w:spacing w:after="80" w:before="0"/>
      </w:pPr>
      <w:r>
        <w:rPr>
          <w:rFonts w:ascii="Calibri" w:hAnsi="Calibri" w:eastAsia="Calibri"/>
          <w:b/>
          <w:i w:val="0"/>
          <w:sz w:val="22"/>
        </w:rPr>
        <w:t>Beitrag*300: Festliches Feuerwerk*1, Madara-[5-Kage-Gipfel]-Fragment*6</w:t>
      </w:r>
    </w:p>
    <w:p>
      <w:pPr>
        <w:spacing w:after="80" w:before="0"/>
      </w:pPr>
      <w:r>
        <w:rPr>
          <w:rFonts w:ascii="Calibri" w:hAnsi="Calibri" w:eastAsia="Calibri"/>
          <w:b/>
          <w:i w:val="0"/>
          <w:sz w:val="22"/>
        </w:rPr>
        <w:t>Beitrag*380: Festliches Feuerwerk*1, Madara-[5-Kage-Gipfel]-Fragment*6</w:t>
      </w:r>
    </w:p>
    <w:p>
      <w:pPr>
        <w:spacing w:after="80" w:before="0"/>
      </w:pPr>
      <w:r>
        <w:rPr>
          <w:rFonts w:ascii="Calibri" w:hAnsi="Calibri" w:eastAsia="Calibri"/>
          <w:b/>
          <w:i w:val="0"/>
          <w:sz w:val="22"/>
        </w:rPr>
        <w:t>Beitrag*420: Raketen-Feuerwerk*1, Madara-[5-Kage-Gipfel]-Fragment*7</w:t>
      </w:r>
    </w:p>
    <w:p>
      <w:pPr>
        <w:spacing w:after="80" w:before="0"/>
      </w:pPr>
      <w:r>
        <w:rPr>
          <w:rFonts w:ascii="Calibri" w:hAnsi="Calibri" w:eastAsia="Calibri"/>
          <w:b/>
          <w:i w:val="0"/>
          <w:sz w:val="22"/>
        </w:rPr>
        <w:t>Beitrag*500: Jubiläums-Feuerwerk*1, Madara-[5-Kage-Gipfel]-Fragment*7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Madara-[5-Kage-Gipfel]-Fragment*3</w:t>
      </w:r>
    </w:p>
    <w:p>
      <w:pPr>
        <w:spacing w:after="80" w:before="0"/>
      </w:pPr>
      <w:r>
        <w:rPr>
          <w:rFonts w:ascii="Calibri" w:hAnsi="Calibri" w:eastAsia="Calibri"/>
          <w:b/>
          <w:i w:val="0"/>
          <w:sz w:val="22"/>
        </w:rPr>
        <w:t>Beitrag*500: Himmelguss-Feuerwerk*1, Madara-[5-Kage-Gipfel]-Fragment*3</w:t>
      </w:r>
    </w:p>
    <w:p>
      <w:pPr>
        <w:spacing w:after="80" w:before="0"/>
      </w:pPr>
      <w:r>
        <w:rPr>
          <w:rFonts w:ascii="Calibri" w:hAnsi="Calibri" w:eastAsia="Calibri"/>
          <w:b/>
          <w:i w:val="0"/>
          <w:sz w:val="22"/>
        </w:rPr>
        <w:t>Beitrag*800: Himmelguss-Feuerwerk*1, Madara-[5-Kage-Gipfel]-Fragment*5</w:t>
      </w:r>
    </w:p>
    <w:p>
      <w:pPr>
        <w:spacing w:after="80" w:before="0"/>
      </w:pPr>
      <w:r>
        <w:rPr>
          <w:rFonts w:ascii="Calibri" w:hAnsi="Calibri" w:eastAsia="Calibri"/>
          <w:b/>
          <w:i w:val="0"/>
          <w:sz w:val="22"/>
        </w:rPr>
        <w:t>Beitrag*1500: Himmelguss-Feuerwerk*1, Madara-[5-Kage-Gipfel]-Fragment*5</w:t>
      </w:r>
    </w:p>
    <w:p>
      <w:pPr>
        <w:spacing w:after="80" w:before="0"/>
      </w:pPr>
      <w:r>
        <w:rPr>
          <w:rFonts w:ascii="Calibri" w:hAnsi="Calibri" w:eastAsia="Calibri"/>
          <w:b/>
          <w:i w:val="0"/>
          <w:sz w:val="22"/>
        </w:rPr>
        <w:t>Beitrag*2000: Festliches Feuerwerk*1, Madara-[5-Kage-Gipfel]-Fragment*5</w:t>
      </w:r>
    </w:p>
    <w:p>
      <w:pPr>
        <w:spacing w:after="80" w:before="0"/>
      </w:pPr>
      <w:r>
        <w:rPr>
          <w:rFonts w:ascii="Calibri" w:hAnsi="Calibri" w:eastAsia="Calibri"/>
          <w:b/>
          <w:i w:val="0"/>
          <w:sz w:val="22"/>
        </w:rPr>
        <w:t>Beitrag*3000: Raketen-Feuerwerk*1, Madara-[5-Kage-Gipfel]-Fragment*6</w:t>
      </w:r>
    </w:p>
    <w:p>
      <w:pPr>
        <w:spacing w:after="80" w:before="0"/>
      </w:pPr>
      <w:r>
        <w:rPr>
          <w:rFonts w:ascii="Calibri" w:hAnsi="Calibri" w:eastAsia="Calibri"/>
          <w:b/>
          <w:i w:val="0"/>
          <w:sz w:val="22"/>
        </w:rPr>
        <w:t>Beitrag*4000: Jubiläums-Feuerwerk*1, Madara-[5-Kage-Gipfel]-Fragment*6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2025 Neues Myoboku-Berg-Auswahlpaket (1)*10, Trainingscoupons*15</w:t>
      </w:r>
    </w:p>
    <w:p>
      <w:pPr>
        <w:spacing w:after="80" w:before="0"/>
      </w:pPr>
      <w:r>
        <w:rPr>
          <w:rFonts w:ascii="Calibri" w:hAnsi="Calibri" w:eastAsia="Calibri"/>
          <w:b/>
          <w:i w:val="0"/>
          <w:sz w:val="22"/>
        </w:rPr>
        <w:t>Rang 2: Coupons*30, 2025 Neues Myoboku-Berg-Auswahlpaket (1)*5, Trainingscoupons*10</w:t>
      </w:r>
    </w:p>
    <w:p>
      <w:pPr>
        <w:spacing w:after="80" w:before="0"/>
      </w:pPr>
      <w:r>
        <w:rPr>
          <w:rFonts w:ascii="Calibri" w:hAnsi="Calibri" w:eastAsia="Calibri"/>
          <w:b/>
          <w:i w:val="0"/>
          <w:sz w:val="22"/>
        </w:rPr>
        <w:t>Rang 3: Coupons*10, 2025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23.4.nach der Aktualisierung bis 29.4.23:59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Punkte*22: Han-[Biju Status]-Fragment*1 (Limit: 100)</w:t>
      </w:r>
    </w:p>
    <w:p>
      <w:pPr>
        <w:spacing w:after="80" w:before="0"/>
      </w:pPr>
      <w:r>
        <w:rPr>
          <w:rFonts w:ascii="Calibri" w:hAnsi="Calibri" w:eastAsia="Calibri"/>
          <w:b/>
          <w:i w:val="0"/>
          <w:sz w:val="22"/>
        </w:rPr>
        <w:t>Punkte*21: Ay-[Dritter Rai-Kage-Badeanzug]-Fragment*1 (Limit: 100)</w:t>
      </w:r>
    </w:p>
    <w:p>
      <w:pPr>
        <w:spacing w:after="80" w:before="0"/>
      </w:pPr>
      <w:r>
        <w:rPr>
          <w:rFonts w:ascii="Calibri" w:hAnsi="Calibri" w:eastAsia="Calibri"/>
          <w:b/>
          <w:i w:val="0"/>
          <w:sz w:val="22"/>
        </w:rPr>
        <w:t>Punkte*17: Fushin [Sasuke Shinden]-Fragment*1 (Limit: 100)</w:t>
      </w:r>
    </w:p>
    <w:p>
      <w:pPr>
        <w:spacing w:after="80" w:before="0"/>
      </w:pPr>
      <w:r>
        <w:rPr>
          <w:rFonts w:ascii="Calibri" w:hAnsi="Calibri" w:eastAsia="Calibri"/>
          <w:b/>
          <w:i w:val="0"/>
          <w:sz w:val="22"/>
        </w:rPr>
        <w:t>Punkte*12: Dan Kato [Wiederbelebt]-Fragment*1 (Limit: 100)</w:t>
      </w:r>
    </w:p>
    <w:p>
      <w:pPr>
        <w:spacing w:after="80" w:before="0"/>
      </w:pPr>
      <w:r>
        <w:rPr>
          <w:rFonts w:ascii="Calibri" w:hAnsi="Calibri" w:eastAsia="Calibri"/>
          <w:b/>
          <w:i w:val="0"/>
          <w:sz w:val="22"/>
        </w:rPr>
        <w:t>Punkte*8: Sternenglanz-Gutschein*5 (Limit: 100)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23.4.nach der Aktualisierung bis 29.4.23:59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23.4.nach der Aktualisierung bis 29.4.23:59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2025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Punkte*60: Top-Veredelungszeichen*1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