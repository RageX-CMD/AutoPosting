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Zeitlich Begrenztes Ninja-Anwerben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12.2.nach der Aktualisierung bis 18.2.23:59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Ninja, die stärker werden wollen, können hier einsteigen, um Ninja-Fragmente oder neue Gegenstände zu bekommen! Jeder ist willkommen, es zu überprüfen!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Gegenstände: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Punkte*81: Hamura Otsutsuki-Fragment*1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Punkte*73: Dritter Kaze-Kage [Edo Tensei]-Fragment*1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Punkte*65: Haku-[Wandernder Samurai]-Fragment*1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Madara-[5-Kage-Gipfel]-Fragment*1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Punkte*50: Hidan-[Kage des Bösen]-Fragment*1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Punkte*3: Trainingstrank*1 (Limit: 200)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