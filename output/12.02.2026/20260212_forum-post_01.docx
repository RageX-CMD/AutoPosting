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Ninja-Anko [Neujahr]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Ninja-Auswahl-Sparpaket XXV*1,Geheimrolle Unterstüzungspaket*1,Trainingstrank*20,2025 Neues Myoboku-Berg-Auswahlpaket (20)*1,Flasche der Wahrheit*2</w:t>
      </w:r>
    </w:p>
    <w:p>
      <w:pPr>
        <w:spacing w:after="80" w:before="0"/>
      </w:pPr>
      <w:r>
        <w:rPr>
          <w:rFonts w:ascii="Calibri" w:hAnsi="Calibri" w:eastAsia="Calibri"/>
          <w:b/>
          <w:i w:val="0"/>
          <w:sz w:val="22"/>
        </w:rPr>
        <w:t>1000Goldbarren: Ninja-Auswahl-Sparpaket XXV*2,Geheimrolle Unterstüzungspaket*2,Trainingstrank*40,2025 Neues Myoboku-Berg-Auswahlpaket (20)*2,Flasche der Wahrheit*3</w:t>
      </w:r>
    </w:p>
    <w:p>
      <w:pPr>
        <w:spacing w:after="80" w:before="0"/>
      </w:pPr>
      <w:r>
        <w:rPr>
          <w:rFonts w:ascii="Calibri" w:hAnsi="Calibri" w:eastAsia="Calibri"/>
          <w:b/>
          <w:i w:val="0"/>
          <w:sz w:val="22"/>
        </w:rPr>
        <w:t>3000Goldbarren: Ninja-Auswahl-Sparpaket XXV*7,Geheimrolle Unterstüzungspaket*3,Trainingstrank*60,2025 Neues Myoboku-Berg-Auswahlpaket (20)*3,Accessoire-Auswahlpaket XIII*5</w:t>
      </w:r>
    </w:p>
    <w:p>
      <w:pPr>
        <w:spacing w:after="80" w:before="0"/>
      </w:pPr>
      <w:r>
        <w:rPr>
          <w:rFonts w:ascii="Calibri" w:hAnsi="Calibri" w:eastAsia="Calibri"/>
          <w:b/>
          <w:i w:val="0"/>
          <w:sz w:val="22"/>
        </w:rPr>
        <w:t>6000Goldbarren: Ninja-Auswahl-Sparpaket XXV*15,Geheimrolle Unterstüzungspaket*4,Trainingstrank*80,2025 Neues Myoboku-Berg-Auswahlpaket (20)*14,Accessoire-Auswahlpaket XIII*10</w:t>
      </w:r>
    </w:p>
    <w:p>
      <w:pPr>
        <w:spacing w:after="80" w:before="0"/>
      </w:pPr>
      <w:r>
        <w:rPr>
          <w:rFonts w:ascii="Calibri" w:hAnsi="Calibri" w:eastAsia="Calibri"/>
          <w:b/>
          <w:i w:val="0"/>
          <w:sz w:val="22"/>
        </w:rPr>
        <w:t>10000Goldbarren: Ninja-Auswahl-Sparpaket XXV*20,Geheimrolle Unterstüzungspaket*5,Trainingstrank*400,2025 Neues Myoboku-Berg-Auswahlpaket (20)*20,Accessoire-Auswahlpaket XIII*15</w:t>
      </w:r>
    </w:p>
    <w:p>
      <w:pPr>
        <w:spacing w:after="80" w:before="0"/>
      </w:pPr>
      <w:r>
        <w:rPr>
          <w:rFonts w:ascii="Calibri" w:hAnsi="Calibri" w:eastAsia="Calibri"/>
          <w:b/>
          <w:i w:val="0"/>
          <w:sz w:val="22"/>
        </w:rPr>
        <w:t>15000Goldbarren: Ninja-Auswahl-Sparpaket XXV*25,Geheimrolle Unterstüzungspaket*6,Trainingstrank*600,2025 Neues Myoboku-Berg-Auswahlpaket (20)*30,Accessoire-Auswahlpaket XIII*20</w:t>
      </w:r>
    </w:p>
    <w:p>
      <w:pPr>
        <w:spacing w:after="80" w:before="0"/>
      </w:pPr>
      <w:r>
        <w:rPr>
          <w:rFonts w:ascii="Calibri" w:hAnsi="Calibri" w:eastAsia="Calibri"/>
          <w:b/>
          <w:i w:val="0"/>
          <w:sz w:val="22"/>
        </w:rPr>
        <w:t>25000Goldbarren: Ninja-Auswahl-Sparpaket XXV*30,Geheimrolle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XXIV*30,Geheimrolle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12.2.nach der Aktualisierung bis 25.2.23:59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