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12.02.2026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12.02.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Ninja-Anko [Neujahr]</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Arena-Thema</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Höhlenschlüssel*10,Entsiegelungszeichenpaket*20,Flasche der Wahrheit*1</w:t>
      </w:r>
    </w:p>
    <w:p>
      <w:pPr>
        <w:spacing w:after="80" w:before="0"/>
      </w:pPr>
      <w:r>
        <w:rPr>
          <w:rFonts w:ascii="Calibri" w:hAnsi="Calibri" w:eastAsia="Calibri"/>
          <w:b/>
          <w:i w:val="0"/>
          <w:sz w:val="22"/>
        </w:rPr>
        <w:t>500Goldbarren: Ninja-Auswahl-Sparpaket XXV*1,Geheimrolle Unterstüzungspaket*1,Trainingstrank*20,2025 Neues Myoboku-Berg-Auswahlpaket (20)*1,Flasche der Wahrheit*2</w:t>
      </w:r>
    </w:p>
    <w:p>
      <w:pPr>
        <w:spacing w:after="80" w:before="0"/>
      </w:pPr>
      <w:r>
        <w:rPr>
          <w:rFonts w:ascii="Calibri" w:hAnsi="Calibri" w:eastAsia="Calibri"/>
          <w:b/>
          <w:i w:val="0"/>
          <w:sz w:val="22"/>
        </w:rPr>
        <w:t>1000Goldbarren: Ninja-Auswahl-Sparpaket XXV*2,Geheimrolle Unterstüzungspaket*2,Trainingstrank*40,2025 Neues Myoboku-Berg-Auswahlpaket (20)*2,Flasche der Wahrheit*3</w:t>
      </w:r>
    </w:p>
    <w:p>
      <w:pPr>
        <w:spacing w:after="80" w:before="0"/>
      </w:pPr>
      <w:r>
        <w:rPr>
          <w:rFonts w:ascii="Calibri" w:hAnsi="Calibri" w:eastAsia="Calibri"/>
          <w:b/>
          <w:i w:val="0"/>
          <w:sz w:val="22"/>
        </w:rPr>
        <w:t>3000Goldbarren: Ninja-Auswahl-Sparpaket XXV*7,Geheimrolle Unterstüzungspaket*3,Trainingstrank*60,2025 Neues Myoboku-Berg-Auswahlpaket (20)*3,Accessoire-Auswahlpaket XIII*5</w:t>
      </w:r>
    </w:p>
    <w:p>
      <w:pPr>
        <w:spacing w:after="80" w:before="0"/>
      </w:pPr>
      <w:r>
        <w:rPr>
          <w:rFonts w:ascii="Calibri" w:hAnsi="Calibri" w:eastAsia="Calibri"/>
          <w:b/>
          <w:i w:val="0"/>
          <w:sz w:val="22"/>
        </w:rPr>
        <w:t>6000Goldbarren: Ninja-Auswahl-Sparpaket XXV*15,Geheimrolle Unterstüzungspaket*4,Trainingstrank*80,2025 Neues Myoboku-Berg-Auswahlpaket (20)*14,Accessoire-Auswahlpaket XIII*10</w:t>
      </w:r>
    </w:p>
    <w:p>
      <w:pPr>
        <w:spacing w:after="80" w:before="0"/>
      </w:pPr>
      <w:r>
        <w:rPr>
          <w:rFonts w:ascii="Calibri" w:hAnsi="Calibri" w:eastAsia="Calibri"/>
          <w:b/>
          <w:i w:val="0"/>
          <w:sz w:val="22"/>
        </w:rPr>
        <w:t>10000Goldbarren: Ninja-Auswahl-Sparpaket XXV*20,Geheimrolle Unterstüzungspaket*5,Trainingstrank*400,2025 Neues Myoboku-Berg-Auswahlpaket (20)*20,Accessoire-Auswahlpaket XIII*15</w:t>
      </w:r>
    </w:p>
    <w:p>
      <w:pPr>
        <w:spacing w:after="80" w:before="0"/>
      </w:pPr>
      <w:r>
        <w:rPr>
          <w:rFonts w:ascii="Calibri" w:hAnsi="Calibri" w:eastAsia="Calibri"/>
          <w:b/>
          <w:i w:val="0"/>
          <w:sz w:val="22"/>
        </w:rPr>
        <w:t>15000Goldbarren: Ninja-Auswahl-Sparpaket XXV*25,Geheimrolle Unterstüzungspaket*6,Trainingstrank*600,2025 Neues Myoboku-Berg-Auswahlpaket (20)*30,Accessoire-Auswahlpaket XIII*20</w:t>
      </w:r>
    </w:p>
    <w:p>
      <w:pPr>
        <w:spacing w:after="80" w:before="0"/>
      </w:pPr>
      <w:r>
        <w:rPr>
          <w:rFonts w:ascii="Calibri" w:hAnsi="Calibri" w:eastAsia="Calibri"/>
          <w:b/>
          <w:i w:val="0"/>
          <w:sz w:val="22"/>
        </w:rPr>
        <w:t>25000Goldbarren: Ninja-Auswahl-Sparpaket XXV*30,Geheimrolle Unterstüzungspaket*7,Luxus-Teamarbeitspaket*1,2025 Neues Myoboku-Berg-Auswahlpaket (20)*40,Edle Schatzessenz*1</w:t>
      </w:r>
    </w:p>
    <w:p>
      <w:pPr>
        <w:spacing w:after="80" w:before="0"/>
      </w:pPr>
      <w:r>
        <w:rPr>
          <w:rFonts w:ascii="Calibri" w:hAnsi="Calibri" w:eastAsia="Calibri"/>
          <w:b/>
          <w:i w:val="0"/>
          <w:sz w:val="22"/>
        </w:rPr>
        <w:t>35000Goldbarren: Ninja-Auswahl-Sparpaket XXIV*30,Geheimrolle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XIII*20</w:t>
      </w:r>
    </w:p>
    <w:p>
      <w:pPr>
        <w:spacing w:after="80" w:before="0"/>
      </w:pPr>
      <w:r>
        <w:rPr>
          <w:rFonts w:ascii="Calibri" w:hAnsi="Calibri" w:eastAsia="Calibri"/>
          <w:b/>
          <w:i w:val="0"/>
          <w:sz w:val="22"/>
        </w:rPr>
        <w:t>Zweiter Preis-Auswahlpaket XXIII*10</w:t>
      </w:r>
    </w:p>
    <w:p>
      <w:pPr>
        <w:spacing w:after="80" w:before="0"/>
      </w:pPr>
      <w:r>
        <w:rPr>
          <w:rFonts w:ascii="Calibri" w:hAnsi="Calibri" w:eastAsia="Calibri"/>
          <w:b/>
          <w:i w:val="0"/>
          <w:sz w:val="22"/>
        </w:rPr>
        <w:t>Dritter Preis-Auswahlpaket XXXIII*1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12.2.nach der Aktualisierung bis 25.2.23:59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XXVIII*20, Weisungsflagge*1</w:t>
      </w:r>
    </w:p>
    <w:p>
      <w:pPr>
        <w:spacing w:after="80" w:before="0"/>
      </w:pPr>
      <w:r>
        <w:rPr>
          <w:rFonts w:ascii="Calibri" w:hAnsi="Calibri" w:eastAsia="Calibri"/>
          <w:b/>
          <w:i w:val="0"/>
          <w:sz w:val="22"/>
        </w:rPr>
        <w:t>Rang 2-3: Luxus-Ninja-Auswahlpaket XXVIII*15, Weisungsflagge*1</w:t>
      </w:r>
    </w:p>
    <w:p>
      <w:pPr>
        <w:spacing w:after="80" w:before="0"/>
      </w:pPr>
      <w:r>
        <w:rPr>
          <w:rFonts w:ascii="Calibri" w:hAnsi="Calibri" w:eastAsia="Calibri"/>
          <w:b/>
          <w:i w:val="0"/>
          <w:sz w:val="22"/>
        </w:rPr>
        <w:t>Rang 4-6: Luxus-Ninja-Auswahlpaket XXVIII*10, Trainingstrankpaket*20</w:t>
      </w:r>
    </w:p>
    <w:p>
      <w:pPr>
        <w:spacing w:after="80" w:before="0"/>
      </w:pPr>
      <w:r>
        <w:rPr>
          <w:rFonts w:ascii="Calibri" w:hAnsi="Calibri" w:eastAsia="Calibri"/>
          <w:b/>
          <w:i w:val="0"/>
          <w:sz w:val="22"/>
        </w:rPr>
        <w:t>Rang 7-10: Luxus-Ninja-Auswahlpaket XXVIII*5, Trainingstrankpaket*20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5920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Chino [Sasuke Shinden]-Fragment*1 (Limit: 100)</w:t>
      </w:r>
    </w:p>
    <w:p>
      <w:pPr>
        <w:spacing w:after="80" w:before="0"/>
      </w:pPr>
      <w:r>
        <w:rPr>
          <w:rFonts w:ascii="Calibri" w:hAnsi="Calibri" w:eastAsia="Calibri"/>
          <w:b/>
          <w:i w:val="0"/>
          <w:sz w:val="22"/>
        </w:rPr>
        <w:t>Punkte*24: Orochimaru-[Neujahr]-Fragment*1 (Limit: 100)</w:t>
      </w:r>
    </w:p>
    <w:p>
      <w:pPr>
        <w:spacing w:after="80" w:before="0"/>
      </w:pPr>
      <w:r>
        <w:rPr>
          <w:rFonts w:ascii="Calibri" w:hAnsi="Calibri" w:eastAsia="Calibri"/>
          <w:b/>
          <w:i w:val="0"/>
          <w:sz w:val="22"/>
        </w:rPr>
        <w:t>Punkte*27: Madara Uchiha [Rote Nacht-Klinge]-Fragment*1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Freundschaftsgrad*49: Kubuto-[Großer Ninja-Krieg]-Fragment*1 (Limit: 100)</w:t>
      </w:r>
    </w:p>
    <w:p>
      <w:pPr>
        <w:spacing w:after="80" w:before="0"/>
      </w:pPr>
      <w:r>
        <w:rPr>
          <w:rFonts w:ascii="Calibri" w:hAnsi="Calibri" w:eastAsia="Calibri"/>
          <w:b/>
          <w:i w:val="0"/>
          <w:sz w:val="22"/>
        </w:rPr>
        <w:t>Freundschaftsgrad*39: Hagoromo Otsutsuki-[Jung]-Fragment*1 (Limit: 100)</w:t>
      </w:r>
    </w:p>
    <w:p>
      <w:pPr>
        <w:spacing w:after="80" w:before="0"/>
      </w:pPr>
      <w:r>
        <w:rPr>
          <w:rFonts w:ascii="Calibri" w:hAnsi="Calibri" w:eastAsia="Calibri"/>
          <w:b/>
          <w:i w:val="0"/>
          <w:sz w:val="22"/>
        </w:rPr>
        <w:t>Freundschaftsgrad*32: Shisui-[Neuer China-Stil]-Fragment*1 (Limit: 100)</w:t>
      </w:r>
    </w:p>
    <w:p>
      <w:pPr>
        <w:spacing w:after="80" w:before="0"/>
      </w:pPr>
      <w:r>
        <w:rPr>
          <w:rFonts w:ascii="Calibri" w:hAnsi="Calibri" w:eastAsia="Calibri"/>
          <w:b/>
          <w:i w:val="0"/>
          <w:sz w:val="22"/>
        </w:rPr>
        <w:t>Freundschaftsgrad*32: Gengetsu Hoozuki-[Badeanzug]-Fragment*1 (Limit: 100)</w:t>
      </w:r>
    </w:p>
    <w:p>
      <w:pPr>
        <w:spacing w:after="80" w:before="0"/>
      </w:pPr>
      <w:r>
        <w:rPr>
          <w:rFonts w:ascii="Calibri" w:hAnsi="Calibri" w:eastAsia="Calibri"/>
          <w:b/>
          <w:i w:val="0"/>
          <w:sz w:val="22"/>
        </w:rPr>
        <w:t>Freundschaftsgrad*31: Fukasaku*1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 II*100, Luxus-Teamarbeitspaket*1</w:t>
      </w:r>
    </w:p>
    <w:p>
      <w:pPr>
        <w:spacing w:after="80" w:before="0"/>
      </w:pPr>
      <w:r>
        <w:rPr>
          <w:rFonts w:ascii="Calibri" w:hAnsi="Calibri" w:eastAsia="Calibri"/>
          <w:b/>
          <w:i w:val="0"/>
          <w:sz w:val="22"/>
        </w:rPr>
        <w:t>Rang 2: Katzengeschenkpaket II*30, Edle Schatzessenz*1</w:t>
      </w:r>
    </w:p>
    <w:p>
      <w:pPr>
        <w:spacing w:after="80" w:before="0"/>
      </w:pPr>
      <w:r>
        <w:rPr>
          <w:rFonts w:ascii="Calibri" w:hAnsi="Calibri" w:eastAsia="Calibri"/>
          <w:b/>
          <w:i w:val="0"/>
          <w:sz w:val="22"/>
        </w:rPr>
        <w:t>Rang 3: Katzengeschenkpaket II*20,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Erinnerungsmünzen*11: Obito Uchiha-[Außer Kontrolle]-Fragment*1 (Limit: 100)</w:t>
      </w:r>
    </w:p>
    <w:p>
      <w:pPr>
        <w:spacing w:after="80" w:before="0"/>
      </w:pPr>
      <w:r>
        <w:rPr>
          <w:rFonts w:ascii="Calibri" w:hAnsi="Calibri" w:eastAsia="Calibri"/>
          <w:b/>
          <w:i w:val="0"/>
          <w:sz w:val="22"/>
        </w:rPr>
        <w:t>Erinnerungsmünzen*10: Shurado-[Shura-Status]-Fragment*1 (Limit: 100)</w:t>
      </w:r>
    </w:p>
    <w:p>
      <w:pPr>
        <w:spacing w:after="80" w:before="0"/>
      </w:pPr>
      <w:r>
        <w:rPr>
          <w:rFonts w:ascii="Calibri" w:hAnsi="Calibri" w:eastAsia="Calibri"/>
          <w:b/>
          <w:i w:val="0"/>
          <w:sz w:val="22"/>
        </w:rPr>
        <w:t>Erinnerungsmünzen*8: Sasori [Hiruko]-Fragment*1 (Limit: 100)</w:t>
      </w:r>
    </w:p>
    <w:p>
      <w:pPr>
        <w:spacing w:after="80" w:before="0"/>
      </w:pPr>
      <w:r>
        <w:rPr>
          <w:rFonts w:ascii="Calibri" w:hAnsi="Calibri" w:eastAsia="Calibri"/>
          <w:b/>
          <w:i w:val="0"/>
          <w:sz w:val="22"/>
        </w:rPr>
        <w:t>Erinnerungsmünzen*8: Ameyuri Ringo-[Badeanzug]-Fragment*1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Kimimaro-[Halloween]-Fragment*2</w:t>
      </w:r>
    </w:p>
    <w:p>
      <w:pPr>
        <w:spacing w:after="80" w:before="0"/>
      </w:pPr>
      <w:r>
        <w:rPr>
          <w:rFonts w:ascii="Calibri" w:hAnsi="Calibri" w:eastAsia="Calibri"/>
          <w:b/>
          <w:i w:val="0"/>
          <w:sz w:val="22"/>
        </w:rPr>
        <w:t>Kisame Hoshigaki-[Badanzug]-Fragment*2</w:t>
      </w:r>
    </w:p>
    <w:p>
      <w:pPr>
        <w:spacing w:after="80" w:before="0"/>
      </w:pPr>
      <w:r>
        <w:rPr>
          <w:rFonts w:ascii="Calibri" w:hAnsi="Calibri" w:eastAsia="Calibri"/>
          <w:b/>
          <w:i w:val="0"/>
          <w:sz w:val="22"/>
        </w:rPr>
        <w:t>Mei Terumi [Mondfest]-Fragment*2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 II*1</w:t>
      </w:r>
    </w:p>
    <w:p>
      <w:pPr>
        <w:spacing w:after="80" w:before="0"/>
      </w:pPr>
      <w:r>
        <w:rPr>
          <w:rFonts w:ascii="Calibri" w:hAnsi="Calibri" w:eastAsia="Calibri"/>
          <w:b/>
          <w:i w:val="0"/>
          <w:sz w:val="22"/>
        </w:rPr>
        <w:t>500-mal drehen : Tobi-[Großer Ninja-Krieg]-Fragment*20</w:t>
      </w:r>
    </w:p>
    <w:p>
      <w:pPr>
        <w:spacing w:after="80" w:before="0"/>
      </w:pPr>
      <w:r>
        <w:rPr>
          <w:rFonts w:ascii="Calibri" w:hAnsi="Calibri" w:eastAsia="Calibri"/>
          <w:b/>
          <w:i w:val="0"/>
          <w:sz w:val="22"/>
        </w:rPr>
        <w:t>1200-mal drehen : Tobi-[Großer Ninja-Krieg]-Fragment*30</w:t>
      </w:r>
    </w:p>
    <w:p>
      <w:pPr>
        <w:spacing w:after="80" w:before="0"/>
      </w:pPr>
      <w:r>
        <w:rPr>
          <w:rFonts w:ascii="Calibri" w:hAnsi="Calibri" w:eastAsia="Calibri"/>
          <w:b/>
          <w:i w:val="0"/>
          <w:sz w:val="22"/>
        </w:rPr>
        <w:t>2200-mal drehen : Tobi-[Großer Ninja-Krieg]-Fragment*50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6373 Zeichen  ·  Nächsten Block separat einfügen (Beitrag 3: Events 13–18)</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Danzo-[Izanagi]-Fragment*5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12.2.nach der Aktualisierung bis 25.2.23:59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Punkte*271: Kinkaku-[Biju Status]-Fragment*1 (Limit: 100)</w:t>
      </w:r>
    </w:p>
    <w:p>
      <w:pPr>
        <w:spacing w:after="80" w:before="0"/>
      </w:pPr>
      <w:r>
        <w:rPr>
          <w:rFonts w:ascii="Calibri" w:hAnsi="Calibri" w:eastAsia="Calibri"/>
          <w:b/>
          <w:i w:val="0"/>
          <w:sz w:val="22"/>
        </w:rPr>
        <w:t>Punkte*244: Kushina Uzumaki-[Badeanzug]-Fragment*1 (Limit: 100)</w:t>
      </w:r>
    </w:p>
    <w:p>
      <w:pPr>
        <w:spacing w:after="80" w:before="0"/>
      </w:pPr>
      <w:r>
        <w:rPr>
          <w:rFonts w:ascii="Calibri" w:hAnsi="Calibri" w:eastAsia="Calibri"/>
          <w:b/>
          <w:i w:val="0"/>
          <w:sz w:val="22"/>
        </w:rPr>
        <w:t>Punkte*218: Pain-Chikushodo-[Mann]-Fragment*1 (Limit: 100)</w:t>
      </w:r>
    </w:p>
    <w:p>
      <w:pPr>
        <w:spacing w:after="80" w:before="0"/>
      </w:pPr>
      <w:r>
        <w:rPr>
          <w:rFonts w:ascii="Calibri" w:hAnsi="Calibri" w:eastAsia="Calibri"/>
          <w:b/>
          <w:i w:val="0"/>
          <w:sz w:val="22"/>
        </w:rPr>
        <w:t>Punkte*164: Kabuto-[Neujahr]-Fragment*1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Neues Myoboku-Berg-Auswahlpaket (1)*1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p>
      <w:pPr>
        <w:spacing w:after="120" w:before="120"/>
      </w:pPr>
      <w:r>
        <w:rPr>
          <w:rFonts w:ascii="Calibri" w:hAnsi="Calibri" w:eastAsia="Calibri"/>
          <w:b/>
          <w:i w:val="0"/>
          <w:sz w:val="26"/>
        </w:rPr>
        <w:t>- 18 - Heldenprüfung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Führe allein oder in der Gruppe folgende Aufträge aus, um reich belohnt zu werden.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Nimm 1-mal teil: Höhlenschlüssel*1, Entsiegelungszeichenpaket*3</w:t>
      </w:r>
    </w:p>
    <w:p>
      <w:pPr>
        <w:spacing w:after="80" w:before="0"/>
      </w:pPr>
      <w:r>
        <w:rPr>
          <w:rFonts w:ascii="Calibri" w:hAnsi="Calibri" w:eastAsia="Calibri"/>
          <w:b/>
          <w:i w:val="0"/>
          <w:sz w:val="22"/>
        </w:rPr>
        <w:t>Schließe 1-mal ab: Höhlenschlüssel*2, Entsiegelungszeichenpaket*3, 2025 Neues Myoboku-Berg-Auswahlpaket (5)*1</w:t>
      </w:r>
    </w:p>
    <w:p>
      <w:pPr>
        <w:spacing w:after="80" w:before="0"/>
      </w:pPr>
      <w:r>
        <w:rPr>
          <w:rFonts w:ascii="Calibri" w:hAnsi="Calibri" w:eastAsia="Calibri"/>
          <w:b/>
          <w:i w:val="0"/>
          <w:sz w:val="22"/>
        </w:rPr>
        <w:t>Schließe 3-mal ab: Höhlenschlüssel*3, Entsiegelungszeichenpaket*5, 2025 Neues Myoboku-Berg-Auswahlpaket (5)*2</w:t>
      </w:r>
    </w:p>
    <w:p>
      <w:pPr>
        <w:spacing w:after="80" w:before="0"/>
      </w:pPr>
      <w:r>
        <w:rPr>
          <w:rFonts w:ascii="Calibri" w:hAnsi="Calibri" w:eastAsia="Calibri"/>
          <w:b/>
          <w:i w:val="0"/>
          <w:sz w:val="22"/>
        </w:rPr>
        <w:t>Schließe 6-mal ab: Höhlenschlüssel*4, Entsiegelungszeichenpaket*5, 2025 Neues Myoboku-Berg-Auswahlpaket (5)*3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4092 Zeichen  ·  Nächsten Block separat einfügen (Beitrag 4: Events 19–19)</w:t>
      </w:r>
    </w:p>
    <w:p/>
    <w:p/>
    <w:p/>
    <w:p/>
    <w:p/>
    <w:p/>
    <w:p/>
    <w:p/>
    <w:p>
      <w:r>
        <w:br w:type="page"/>
      </w:r>
    </w:p>
    <w:p>
      <w:pPr>
        <w:spacing w:after="120" w:before="120"/>
      </w:pPr>
      <w:r>
        <w:rPr>
          <w:rFonts w:ascii="Calibri" w:hAnsi="Calibri" w:eastAsia="Calibri"/>
          <w:b/>
          <w:i w:val="0"/>
          <w:sz w:val="26"/>
        </w:rPr>
        <w:t>- 19 - Zeitlich Begrenztes Ninja-Anwerben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Ninja, die stärker werden wollen, können hier einsteigen, um Ninja-Fragmente oder neue Gegenstände zu bekommen! Jeder ist willkommen, es zu überprüfen!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Punkte*81: Hamura Otsutsuki-Fragment*1 (Limit: 100)</w:t>
      </w:r>
    </w:p>
    <w:p>
      <w:pPr>
        <w:spacing w:after="80" w:before="0"/>
      </w:pPr>
      <w:r>
        <w:rPr>
          <w:rFonts w:ascii="Calibri" w:hAnsi="Calibri" w:eastAsia="Calibri"/>
          <w:b/>
          <w:i w:val="0"/>
          <w:sz w:val="22"/>
        </w:rPr>
        <w:t>Punkte*73: Dritter Kaze-Kage [Edo Tensei]-Fragment*1 (Limit: 100)</w:t>
      </w:r>
    </w:p>
    <w:p>
      <w:pPr>
        <w:spacing w:after="80" w:before="0"/>
      </w:pPr>
      <w:r>
        <w:rPr>
          <w:rFonts w:ascii="Calibri" w:hAnsi="Calibri" w:eastAsia="Calibri"/>
          <w:b/>
          <w:i w:val="0"/>
          <w:sz w:val="22"/>
        </w:rPr>
        <w:t>Punkte*65: Haku-[Wandernder Samurai]-Fragment*1 (Limit: 100)</w:t>
      </w:r>
    </w:p>
    <w:p>
      <w:pPr>
        <w:spacing w:after="80" w:before="0"/>
      </w:pPr>
      <w:r>
        <w:rPr>
          <w:rFonts w:ascii="Calibri" w:hAnsi="Calibri" w:eastAsia="Calibri"/>
          <w:b/>
          <w:i w:val="0"/>
          <w:sz w:val="22"/>
        </w:rPr>
        <w:t>Punkte*62: Madara-[5-Kage-Gipfel]-Fragment*1 (Limit: 100)</w:t>
      </w:r>
    </w:p>
    <w:p>
      <w:pPr>
        <w:spacing w:after="80" w:before="0"/>
      </w:pPr>
      <w:r>
        <w:rPr>
          <w:rFonts w:ascii="Calibri" w:hAnsi="Calibri" w:eastAsia="Calibri"/>
          <w:b/>
          <w:i w:val="0"/>
          <w:sz w:val="22"/>
        </w:rPr>
        <w:t>Punkte*50: Hidan-[Kage des Bösen]-Fragment*1 (Limit: 100)</w:t>
      </w:r>
    </w:p>
    <w:p>
      <w:pPr>
        <w:spacing w:after="80" w:before="0"/>
      </w:pPr>
      <w:r>
        <w:rPr>
          <w:rFonts w:ascii="Calibri" w:hAnsi="Calibri" w:eastAsia="Calibri"/>
          <w:b/>
          <w:i w:val="0"/>
          <w:sz w:val="22"/>
        </w:rPr>
        <w:t>Punkte*3: Trainingstrank*1 (Limit: 200)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