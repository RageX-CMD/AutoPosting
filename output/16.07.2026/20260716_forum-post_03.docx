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Neues Myoboku-Berg-Auswahlpaket (1)*2</w:t>
        <w:br/>
        <w:br/>
        <w:t>2000m: Flasche der Wahrheit*3, Coupons*20,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