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16.07.2026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16.07.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Unterstützungsninja-Ginkaku[Wiederbelebt]</w:t>
      </w:r>
    </w:p>
    <w:p>
      <w:pPr>
        <w:spacing w:after="80" w:before="0"/>
      </w:pPr>
      <w:r>
        <w:rPr>
          <w:rFonts w:ascii="Calibri" w:hAnsi="Calibri" w:eastAsia="Calibri"/>
          <w:b/>
          <w:i w:val="0"/>
          <w:sz w:val="22"/>
        </w:rPr>
        <w:t>2.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16.7.nach der Aktualisierung bis 7.22.23:59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Beschwörungs-Ninja-Auswahlpaket IX*1, Geheimrolle Unterstüzungspaket*1, Trainingstrank*20，2025 Neues Myoboku-Berg-Auswahlpaket (20)*1, Flasche der Wahrheit*4</w:t>
      </w:r>
    </w:p>
    <w:p>
      <w:pPr>
        <w:spacing w:after="80" w:before="0"/>
      </w:pPr>
      <w:r>
        <w:rPr>
          <w:rFonts w:ascii="Calibri" w:hAnsi="Calibri" w:eastAsia="Calibri"/>
          <w:b/>
          <w:i w:val="0"/>
          <w:sz w:val="22"/>
        </w:rPr>
        <w:t>1000Goldbarren: Beschwörungs-Ninja-Auswahlpaket IX*2, Geheimrolle Unterstüzungspaket*2, Trainingstrank*40，2025 Neues Myoboku-Berg-Auswahlpaket (20)*2, Flasche der Wahrheit*6</w:t>
      </w:r>
    </w:p>
    <w:p>
      <w:pPr>
        <w:spacing w:after="80" w:before="0"/>
      </w:pPr>
      <w:r>
        <w:rPr>
          <w:rFonts w:ascii="Calibri" w:hAnsi="Calibri" w:eastAsia="Calibri"/>
          <w:b/>
          <w:i w:val="0"/>
          <w:sz w:val="22"/>
        </w:rPr>
        <w:t>3000Goldbarren: Beschwörungs-Ninja-Auswahlpaket IX*7,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Beschwörungs-Ninja-Auswahlpaket IX*15,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Beschwörungs-Ninja-Auswahlpaket IX*20,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Beschwörungs-Ninja-Auswahlpaket IX*25,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Beschwörungs-Ninja-Auswahlpaket IX*30, Geheimrolle Unterstüzungspaket*7, Luxus-Teamarbeitspaket*1，2025 Neues Myoboku-Berg-Auswahlpaket (20)*40, Edle Schatzessenz*1</w:t>
      </w:r>
    </w:p>
    <w:p>
      <w:pPr>
        <w:spacing w:after="80" w:before="0"/>
      </w:pPr>
      <w:r>
        <w:rPr>
          <w:rFonts w:ascii="Calibri" w:hAnsi="Calibri" w:eastAsia="Calibri"/>
          <w:b/>
          <w:i w:val="0"/>
          <w:sz w:val="22"/>
        </w:rPr>
        <w:t>25000Goldbarren: Teamarbeits-Ninja-Auswahlpaket IX*10,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XXVIII*10</w:t>
      </w:r>
    </w:p>
    <w:p>
      <w:pPr>
        <w:spacing w:after="80" w:before="0"/>
      </w:pPr>
      <w:r>
        <w:rPr>
          <w:rFonts w:ascii="Calibri" w:hAnsi="Calibri" w:eastAsia="Calibri"/>
          <w:b/>
          <w:i w:val="0"/>
          <w:sz w:val="22"/>
        </w:rPr>
        <w:t>Dritter Preis-Auswahlpaket XXXIX*1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XXXIII*20, Weisungsflagge*1</w:t>
      </w:r>
    </w:p>
    <w:p>
      <w:pPr>
        <w:spacing w:after="80" w:before="0"/>
      </w:pPr>
      <w:r>
        <w:rPr>
          <w:rFonts w:ascii="Calibri" w:hAnsi="Calibri" w:eastAsia="Calibri"/>
          <w:b/>
          <w:i w:val="0"/>
          <w:sz w:val="22"/>
        </w:rPr>
        <w:t>Rang 2-3: Luxus-Ninja-Auswahlpaket XXXIII*15, Weisungsflagge*1</w:t>
      </w:r>
    </w:p>
    <w:p>
      <w:pPr>
        <w:spacing w:after="80" w:before="0"/>
      </w:pPr>
      <w:r>
        <w:rPr>
          <w:rFonts w:ascii="Calibri" w:hAnsi="Calibri" w:eastAsia="Calibri"/>
          <w:b/>
          <w:i w:val="0"/>
          <w:sz w:val="22"/>
        </w:rPr>
        <w:t>Rang 4-6: Luxus-Ninja-Auswahlpaket XXXIII*10, Trainingstrankpaket*20</w:t>
      </w:r>
    </w:p>
    <w:p>
      <w:pPr>
        <w:spacing w:after="80" w:before="0"/>
      </w:pPr>
      <w:r>
        <w:rPr>
          <w:rFonts w:ascii="Calibri" w:hAnsi="Calibri" w:eastAsia="Calibri"/>
          <w:b/>
          <w:i w:val="0"/>
          <w:sz w:val="22"/>
        </w:rPr>
        <w:t>Rang 7-10: Luxus-Ninja-Auswahlpaket XXXIII*5, Trainingstrankpaket*20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Jiraiya-[Gamarinsho]-Fragment*1 (Limit: 100)</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Punkte*180: Dritter Kaze-Kage [Edo Tensei]-Fragment*1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Entsiegelungszeichenpaket*1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2025 Neues Myoboku-Berg-Auswahlpaket (5)*1, Trainingstrank*5</w:t>
      </w:r>
    </w:p>
    <w:p>
      <w:pPr>
        <w:spacing w:after="80" w:before="0"/>
      </w:pPr>
      <w:r>
        <w:rPr>
          <w:rFonts w:ascii="Calibri" w:hAnsi="Calibri" w:eastAsia="Calibri"/>
          <w:b/>
          <w:i w:val="0"/>
          <w:sz w:val="22"/>
        </w:rPr>
        <w:t>3 geschwänzte Tiere: 2025 Neues Myoboku-Berg-Auswahlpaket (5)*2, Trainingstrank*10, Auswahlpaket der Geheimrollen*1</w:t>
      </w:r>
    </w:p>
    <w:p>
      <w:pPr>
        <w:spacing w:after="80" w:before="0"/>
      </w:pPr>
      <w:r>
        <w:rPr>
          <w:rFonts w:ascii="Calibri" w:hAnsi="Calibri" w:eastAsia="Calibri"/>
          <w:b/>
          <w:i w:val="0"/>
          <w:sz w:val="22"/>
        </w:rPr>
        <w:t>6 geschwänzte Tiere: 2025 Neues Myoboku-Berg-Auswahlpaket (5)*3, Trainingstrank*15, Auswahlpaket der Geheimrollen*2</w:t>
      </w:r>
    </w:p>
    <w:p>
      <w:pPr>
        <w:spacing w:after="80" w:before="0"/>
      </w:pPr>
      <w:r>
        <w:rPr>
          <w:rFonts w:ascii="Calibri" w:hAnsi="Calibri" w:eastAsia="Calibri"/>
          <w:b/>
          <w:i w:val="0"/>
          <w:sz w:val="22"/>
        </w:rPr>
        <w:t>8 geschwänzte Tiere: 2025 Neues Myoboku-Berg-Auswahlpaket (5)*4, Trainingstrank*20, Auswahlpaket der Geheimrollen*3</w:t>
      </w:r>
    </w:p>
    <w:p>
      <w:pPr>
        <w:spacing w:after="80" w:before="0"/>
      </w:pPr>
      <w:r>
        <w:rPr>
          <w:rFonts w:ascii="Calibri" w:hAnsi="Calibri" w:eastAsia="Calibri"/>
          <w:b/>
          <w:i w:val="0"/>
          <w:sz w:val="22"/>
        </w:rPr>
        <w:t>9 geschwänzte Tiere: 2025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Kakashi [Der sechste Ho-Kage]-Fragment*3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Tobi-[Großer Ninja-Krieg]-Fragment*1 (Limit: 100)</w:t>
      </w:r>
    </w:p>
    <w:p>
      <w:pPr>
        <w:spacing w:after="80" w:before="0"/>
      </w:pPr>
      <w:r>
        <w:rPr>
          <w:rFonts w:ascii="Calibri" w:hAnsi="Calibri" w:eastAsia="Calibri"/>
          <w:b/>
          <w:i w:val="0"/>
          <w:sz w:val="22"/>
        </w:rPr>
        <w:t>Glückssterne*27: Sakura [Sasuke Shinden]-Fragment*1 (Limit: 100)</w:t>
      </w:r>
    </w:p>
    <w:p>
      <w:pPr>
        <w:spacing w:after="80" w:before="0"/>
      </w:pPr>
      <w:r>
        <w:rPr>
          <w:rFonts w:ascii="Calibri" w:hAnsi="Calibri" w:eastAsia="Calibri"/>
          <w:b/>
          <w:i w:val="0"/>
          <w:sz w:val="22"/>
        </w:rPr>
        <w:t>Glückssterne*24: Chino [Sasuke Shinden]-Fragment*1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8185 Zeichen  ·  Nächsten Block separat einfügen (Beitrag 2: Events 7–12)</w:t>
      </w:r>
    </w:p>
    <w:p/>
    <w:p/>
    <w:p/>
    <w:p/>
    <w:p/>
    <w:p/>
    <w:p/>
    <w:p/>
    <w:p>
      <w:r>
        <w:br w:type="page"/>
      </w: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Karin-[Team Taka]-Fragment*1 (Limit: 100)</w:t>
      </w:r>
    </w:p>
    <w:p>
      <w:pPr>
        <w:spacing w:after="80" w:before="0"/>
      </w:pPr>
      <w:r>
        <w:rPr>
          <w:rFonts w:ascii="Calibri" w:hAnsi="Calibri" w:eastAsia="Calibri"/>
          <w:b/>
          <w:i w:val="0"/>
          <w:sz w:val="22"/>
        </w:rPr>
        <w:t>189 Punkte: Madara-[Rinne Tensei]-Fragment*1 (Limit: 100)</w:t>
      </w:r>
    </w:p>
    <w:p>
      <w:pPr>
        <w:spacing w:after="80" w:before="0"/>
      </w:pPr>
      <w:r>
        <w:rPr>
          <w:rFonts w:ascii="Calibri" w:hAnsi="Calibri" w:eastAsia="Calibri"/>
          <w:b/>
          <w:i w:val="0"/>
          <w:sz w:val="22"/>
        </w:rPr>
        <w:t>155 Punkte: Killer Bee-[Biju Status]-Fragment*1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139 Punkte: Kakashi-[Sommerkleid]-Fragment*1 (Limit: 100)</w:t>
      </w:r>
    </w:p>
    <w:p>
      <w:pPr>
        <w:spacing w:after="80" w:before="0"/>
      </w:pPr>
      <w:r>
        <w:rPr>
          <w:rFonts w:ascii="Calibri" w:hAnsi="Calibri" w:eastAsia="Calibri"/>
          <w:b/>
          <w:i w:val="0"/>
          <w:sz w:val="22"/>
        </w:rPr>
        <w:t>105 Punkte: Ibiki Morino-Fragment*1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Hiruzen Sarutobi-[Erbe des Ho-Kage]-Fragment*1</w:t>
      </w:r>
    </w:p>
    <w:p>
      <w:pPr>
        <w:spacing w:after="80" w:before="0"/>
      </w:pPr>
      <w:r>
        <w:rPr>
          <w:rFonts w:ascii="Calibri" w:hAnsi="Calibri" w:eastAsia="Calibri"/>
          <w:b/>
          <w:i w:val="0"/>
          <w:sz w:val="22"/>
        </w:rPr>
        <w:t>Beitrag*50: Himmelguss-Feuerwerk*1, Hiruzen Sarutobi-[Erbe des Ho-Kage]-Fragment*1</w:t>
      </w:r>
    </w:p>
    <w:p>
      <w:pPr>
        <w:spacing w:after="80" w:before="0"/>
      </w:pPr>
      <w:r>
        <w:rPr>
          <w:rFonts w:ascii="Calibri" w:hAnsi="Calibri" w:eastAsia="Calibri"/>
          <w:b/>
          <w:i w:val="0"/>
          <w:sz w:val="22"/>
        </w:rPr>
        <w:t>Beitrag*100: Himmelguss-Feuerwerk*1, Hiruzen Sarutobi-[Erbe des Ho-Kage]-Fragment*2</w:t>
      </w:r>
    </w:p>
    <w:p>
      <w:pPr>
        <w:spacing w:after="80" w:before="0"/>
      </w:pPr>
      <w:r>
        <w:rPr>
          <w:rFonts w:ascii="Calibri" w:hAnsi="Calibri" w:eastAsia="Calibri"/>
          <w:b/>
          <w:i w:val="0"/>
          <w:sz w:val="22"/>
        </w:rPr>
        <w:t>Beitrag*120: Himmelguss-Feuerwerk*1, Hiruzen Sarutobi-[Erbe des Ho-Kage]-Fragment*3</w:t>
      </w:r>
    </w:p>
    <w:p>
      <w:pPr>
        <w:spacing w:after="80" w:before="0"/>
      </w:pPr>
      <w:r>
        <w:rPr>
          <w:rFonts w:ascii="Calibri" w:hAnsi="Calibri" w:eastAsia="Calibri"/>
          <w:b/>
          <w:i w:val="0"/>
          <w:sz w:val="22"/>
        </w:rPr>
        <w:t>Beitrag*150: Himmelguss-Feuerwerk*1, Hiruzen Sarutobi-[Erbe des Ho-Kage]-Fragment*4</w:t>
      </w:r>
    </w:p>
    <w:p>
      <w:pPr>
        <w:spacing w:after="80" w:before="0"/>
      </w:pPr>
      <w:r>
        <w:rPr>
          <w:rFonts w:ascii="Calibri" w:hAnsi="Calibri" w:eastAsia="Calibri"/>
          <w:b/>
          <w:i w:val="0"/>
          <w:sz w:val="22"/>
        </w:rPr>
        <w:t>Beitrag*200: Himmelguss-Feuerwerk*1, Hiruzen Sarutobi-[Erbe des Ho-Kage]-Fragment*5</w:t>
      </w:r>
    </w:p>
    <w:p>
      <w:pPr>
        <w:spacing w:after="80" w:before="0"/>
      </w:pPr>
      <w:r>
        <w:rPr>
          <w:rFonts w:ascii="Calibri" w:hAnsi="Calibri" w:eastAsia="Calibri"/>
          <w:b/>
          <w:i w:val="0"/>
          <w:sz w:val="22"/>
        </w:rPr>
        <w:t>Beitrag*260: Himmelguss-Feuerwerk*1, Hiruzen Sarutobi-[Erbe des Ho-Kage]-Fragment*5</w:t>
      </w:r>
    </w:p>
    <w:p>
      <w:pPr>
        <w:spacing w:after="80" w:before="0"/>
      </w:pPr>
      <w:r>
        <w:rPr>
          <w:rFonts w:ascii="Calibri" w:hAnsi="Calibri" w:eastAsia="Calibri"/>
          <w:b/>
          <w:i w:val="0"/>
          <w:sz w:val="22"/>
        </w:rPr>
        <w:t>Beitrag*300: Festliches Feuerwerk*1, Hiruzen Sarutobi-[Erbe des Ho-Kage]-Fragment*6</w:t>
      </w:r>
    </w:p>
    <w:p>
      <w:pPr>
        <w:spacing w:after="80" w:before="0"/>
      </w:pPr>
      <w:r>
        <w:rPr>
          <w:rFonts w:ascii="Calibri" w:hAnsi="Calibri" w:eastAsia="Calibri"/>
          <w:b/>
          <w:i w:val="0"/>
          <w:sz w:val="22"/>
        </w:rPr>
        <w:t>Beitrag*380: Festliches Feuerwerk*1, Hiruzen Sarutobi-[Erbe des Ho-Kage]-Fragment*6</w:t>
      </w:r>
    </w:p>
    <w:p>
      <w:pPr>
        <w:spacing w:after="80" w:before="0"/>
      </w:pPr>
      <w:r>
        <w:rPr>
          <w:rFonts w:ascii="Calibri" w:hAnsi="Calibri" w:eastAsia="Calibri"/>
          <w:b/>
          <w:i w:val="0"/>
          <w:sz w:val="22"/>
        </w:rPr>
        <w:t>Beitrag*420: Raketen-Feuerwerk*1, Hiruzen Sarutobi-[Erbe des Ho-Kage]-Fragment*7</w:t>
      </w:r>
    </w:p>
    <w:p>
      <w:pPr>
        <w:spacing w:after="80" w:before="0"/>
      </w:pPr>
      <w:r>
        <w:rPr>
          <w:rFonts w:ascii="Calibri" w:hAnsi="Calibri" w:eastAsia="Calibri"/>
          <w:b/>
          <w:i w:val="0"/>
          <w:sz w:val="22"/>
        </w:rPr>
        <w:t>Beitrag*500: Jubiläums-Feuerwerk*1, Hiruzen Sarutobi-[Erbe des Ho-Kage]-Fragment*7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Hiruzen Sarutobi-[Erbe des Ho-Kage]-Fragment*3</w:t>
      </w:r>
    </w:p>
    <w:p>
      <w:pPr>
        <w:spacing w:after="80" w:before="0"/>
      </w:pPr>
      <w:r>
        <w:rPr>
          <w:rFonts w:ascii="Calibri" w:hAnsi="Calibri" w:eastAsia="Calibri"/>
          <w:b/>
          <w:i w:val="0"/>
          <w:sz w:val="22"/>
        </w:rPr>
        <w:t>Beitrag*500: Himmelguss-Feuerwerk*1, Hiruzen Sarutobi-[Erbe des Ho-Kage]-Fragment*3</w:t>
      </w:r>
    </w:p>
    <w:p>
      <w:pPr>
        <w:spacing w:after="80" w:before="0"/>
      </w:pPr>
      <w:r>
        <w:rPr>
          <w:rFonts w:ascii="Calibri" w:hAnsi="Calibri" w:eastAsia="Calibri"/>
          <w:b/>
          <w:i w:val="0"/>
          <w:sz w:val="22"/>
        </w:rPr>
        <w:t>Beitrag*800: Himmelguss-Feuerwerk*1, Hiruzen Sarutobi-[Erbe des Ho-Kage]-Fragment*5</w:t>
      </w:r>
    </w:p>
    <w:p>
      <w:pPr>
        <w:spacing w:after="80" w:before="0"/>
      </w:pPr>
      <w:r>
        <w:rPr>
          <w:rFonts w:ascii="Calibri" w:hAnsi="Calibri" w:eastAsia="Calibri"/>
          <w:b/>
          <w:i w:val="0"/>
          <w:sz w:val="22"/>
        </w:rPr>
        <w:t>Beitrag*1500: Himmelguss-Feuerwerk*1, Hiruzen Sarutobi-[Erbe des Ho-Kage]-Fragment*5</w:t>
      </w:r>
    </w:p>
    <w:p>
      <w:pPr>
        <w:spacing w:after="80" w:before="0"/>
      </w:pPr>
      <w:r>
        <w:rPr>
          <w:rFonts w:ascii="Calibri" w:hAnsi="Calibri" w:eastAsia="Calibri"/>
          <w:b/>
          <w:i w:val="0"/>
          <w:sz w:val="22"/>
        </w:rPr>
        <w:t>Beitrag*2000: Festliches Feuerwerk*1, Hiruzen Sarutobi-[Erbe des Ho-Kage]-Fragment*5</w:t>
      </w:r>
    </w:p>
    <w:p>
      <w:pPr>
        <w:spacing w:after="80" w:before="0"/>
      </w:pPr>
      <w:r>
        <w:rPr>
          <w:rFonts w:ascii="Calibri" w:hAnsi="Calibri" w:eastAsia="Calibri"/>
          <w:b/>
          <w:i w:val="0"/>
          <w:sz w:val="22"/>
        </w:rPr>
        <w:t>Beitrag*3000: Raketen-Feuerwerk*1, Hiruzen Sarutobi-[Erbe des Ho-Kage]-Fragment*6</w:t>
      </w:r>
    </w:p>
    <w:p>
      <w:pPr>
        <w:spacing w:after="80" w:before="0"/>
      </w:pPr>
      <w:r>
        <w:rPr>
          <w:rFonts w:ascii="Calibri" w:hAnsi="Calibri" w:eastAsia="Calibri"/>
          <w:b/>
          <w:i w:val="0"/>
          <w:sz w:val="22"/>
        </w:rPr>
        <w:t>Beitrag*4000: Jubiläums-Feuerwerk*1, Hiruzen Sarutobi-[Erbe des Ho-Kage]-Fragment*6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Deidara-[Neujahr]-Fragment*1 (Limit: 100)</w:t>
      </w:r>
    </w:p>
    <w:p>
      <w:pPr>
        <w:spacing w:after="80" w:before="0"/>
      </w:pPr>
      <w:r>
        <w:rPr>
          <w:rFonts w:ascii="Calibri" w:hAnsi="Calibri" w:eastAsia="Calibri"/>
          <w:b/>
          <w:i w:val="0"/>
          <w:sz w:val="22"/>
        </w:rPr>
        <w:t>Punkte*21: Tsunade-[Kimono]-Fragment*1 (Limit: 100)</w:t>
      </w:r>
    </w:p>
    <w:p>
      <w:pPr>
        <w:spacing w:after="80" w:before="0"/>
      </w:pPr>
      <w:r>
        <w:rPr>
          <w:rFonts w:ascii="Calibri" w:hAnsi="Calibri" w:eastAsia="Calibri"/>
          <w:b/>
          <w:i w:val="0"/>
          <w:sz w:val="22"/>
        </w:rPr>
        <w:t>Punkte*17: Kabuto-[Halloween]-Fragment*1 (Limit: 100)</w:t>
      </w:r>
    </w:p>
    <w:p>
      <w:pPr>
        <w:spacing w:after="80" w:before="0"/>
      </w:pPr>
      <w:r>
        <w:rPr>
          <w:rFonts w:ascii="Calibri" w:hAnsi="Calibri" w:eastAsia="Calibri"/>
          <w:b/>
          <w:i w:val="0"/>
          <w:sz w:val="22"/>
        </w:rPr>
        <w:t>Punkte*12: Haku-[Neujahr]-Fragment*1 (Limit: 100)</w:t>
      </w:r>
    </w:p>
    <w:p>
      <w:pPr>
        <w:spacing w:after="80" w:before="0"/>
      </w:pPr>
      <w:r>
        <w:rPr>
          <w:rFonts w:ascii="Calibri" w:hAnsi="Calibri" w:eastAsia="Calibri"/>
          <w:b/>
          <w:i w:val="0"/>
          <w:sz w:val="22"/>
        </w:rPr>
        <w:t>Punkte*8: Sternenglanz-Gutschein*5 (Limit: 100)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16.7.nach der Aktualisierung bis 22.7.23:59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29.7.23:59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6916 Zeichen  ·  Nächsten Block separat einfügen (Beitrag 3: Events 13–16)</w:t>
      </w:r>
    </w:p>
    <w:p/>
    <w:p/>
    <w:p/>
    <w:p/>
    <w:p/>
    <w:p/>
    <w:p/>
    <w:p/>
    <w:p>
      <w:r>
        <w:br w:type="page"/>
      </w: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