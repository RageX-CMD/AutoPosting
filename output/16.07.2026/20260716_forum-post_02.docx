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Karin-[Team Taka]-Fragment*1 (Limit: 100)</w:t>
      </w:r>
    </w:p>
    <w:p>
      <w:pPr>
        <w:spacing w:after="80" w:before="0"/>
      </w:pPr>
      <w:r>
        <w:rPr>
          <w:rFonts w:ascii="Calibri" w:hAnsi="Calibri" w:eastAsia="Calibri"/>
          <w:b/>
          <w:i w:val="0"/>
          <w:sz w:val="22"/>
        </w:rPr>
        <w:t>189 Punkte: Madara-[Rinne Tensei]-Fragment*1 (Limit: 100)</w:t>
      </w:r>
    </w:p>
    <w:p>
      <w:pPr>
        <w:spacing w:after="80" w:before="0"/>
      </w:pPr>
      <w:r>
        <w:rPr>
          <w:rFonts w:ascii="Calibri" w:hAnsi="Calibri" w:eastAsia="Calibri"/>
          <w:b/>
          <w:i w:val="0"/>
          <w:sz w:val="22"/>
        </w:rPr>
        <w:t>155 Punkte: Killer Bee-[Biju Status]-Fragment*1 (Limit: 100)</w:t>
      </w:r>
    </w:p>
    <w:p>
      <w:pPr>
        <w:spacing w:after="80" w:before="0"/>
      </w:pPr>
      <w:r>
        <w:rPr>
          <w:rFonts w:ascii="Calibri" w:hAnsi="Calibri" w:eastAsia="Calibri"/>
          <w:b/>
          <w:i w:val="0"/>
          <w:sz w:val="22"/>
        </w:rPr>
        <w:t>139 Punkte: Haku-[Wandernder Samurai]-Fragment*1 (Limit: 100)</w:t>
      </w:r>
    </w:p>
    <w:p>
      <w:pPr>
        <w:spacing w:after="80" w:before="0"/>
      </w:pPr>
      <w:r>
        <w:rPr>
          <w:rFonts w:ascii="Calibri" w:hAnsi="Calibri" w:eastAsia="Calibri"/>
          <w:b/>
          <w:i w:val="0"/>
          <w:sz w:val="22"/>
        </w:rPr>
        <w:t>139 Punkte: Kakashi-[Sommerkleid]-Fragment*1 (Limit: 100)</w:t>
      </w:r>
    </w:p>
    <w:p>
      <w:pPr>
        <w:spacing w:after="80" w:before="0"/>
      </w:pPr>
      <w:r>
        <w:rPr>
          <w:rFonts w:ascii="Calibri" w:hAnsi="Calibri" w:eastAsia="Calibri"/>
          <w:b/>
          <w:i w:val="0"/>
          <w:sz w:val="22"/>
        </w:rPr>
        <w:t>105 Punkte: Ibiki Morino-Fragment*1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Hiruzen Sarutobi-[Erbe des Ho-Kage]-Fragment*1</w:t>
      </w:r>
    </w:p>
    <w:p>
      <w:pPr>
        <w:spacing w:after="80" w:before="0"/>
      </w:pPr>
      <w:r>
        <w:rPr>
          <w:rFonts w:ascii="Calibri" w:hAnsi="Calibri" w:eastAsia="Calibri"/>
          <w:b/>
          <w:i w:val="0"/>
          <w:sz w:val="22"/>
        </w:rPr>
        <w:t>Beitrag*50: Himmelguss-Feuerwerk*1, Hiruzen Sarutobi-[Erbe des Ho-Kage]-Fragment*1</w:t>
      </w:r>
    </w:p>
    <w:p>
      <w:pPr>
        <w:spacing w:after="80" w:before="0"/>
      </w:pPr>
      <w:r>
        <w:rPr>
          <w:rFonts w:ascii="Calibri" w:hAnsi="Calibri" w:eastAsia="Calibri"/>
          <w:b/>
          <w:i w:val="0"/>
          <w:sz w:val="22"/>
        </w:rPr>
        <w:t>Beitrag*100: Himmelguss-Feuerwerk*1, Hiruzen Sarutobi-[Erbe des Ho-Kage]-Fragment*2</w:t>
      </w:r>
    </w:p>
    <w:p>
      <w:pPr>
        <w:spacing w:after="80" w:before="0"/>
      </w:pPr>
      <w:r>
        <w:rPr>
          <w:rFonts w:ascii="Calibri" w:hAnsi="Calibri" w:eastAsia="Calibri"/>
          <w:b/>
          <w:i w:val="0"/>
          <w:sz w:val="22"/>
        </w:rPr>
        <w:t>Beitrag*120: Himmelguss-Feuerwerk*1, Hiruzen Sarutobi-[Erbe des Ho-Kage]-Fragment*3</w:t>
      </w:r>
    </w:p>
    <w:p>
      <w:pPr>
        <w:spacing w:after="80" w:before="0"/>
      </w:pPr>
      <w:r>
        <w:rPr>
          <w:rFonts w:ascii="Calibri" w:hAnsi="Calibri" w:eastAsia="Calibri"/>
          <w:b/>
          <w:i w:val="0"/>
          <w:sz w:val="22"/>
        </w:rPr>
        <w:t>Beitrag*150: Himmelguss-Feuerwerk*1, Hiruzen Sarutobi-[Erbe des Ho-Kage]-Fragment*4</w:t>
      </w:r>
    </w:p>
    <w:p>
      <w:pPr>
        <w:spacing w:after="80" w:before="0"/>
      </w:pPr>
      <w:r>
        <w:rPr>
          <w:rFonts w:ascii="Calibri" w:hAnsi="Calibri" w:eastAsia="Calibri"/>
          <w:b/>
          <w:i w:val="0"/>
          <w:sz w:val="22"/>
        </w:rPr>
        <w:t>Beitrag*200: Himmelguss-Feuerwerk*1, Hiruzen Sarutobi-[Erbe des Ho-Kage]-Fragment*5</w:t>
      </w:r>
    </w:p>
    <w:p>
      <w:pPr>
        <w:spacing w:after="80" w:before="0"/>
      </w:pPr>
      <w:r>
        <w:rPr>
          <w:rFonts w:ascii="Calibri" w:hAnsi="Calibri" w:eastAsia="Calibri"/>
          <w:b/>
          <w:i w:val="0"/>
          <w:sz w:val="22"/>
        </w:rPr>
        <w:t>Beitrag*260: Himmelguss-Feuerwerk*1, Hiruzen Sarutobi-[Erbe des Ho-Kage]-Fragment*5</w:t>
      </w:r>
    </w:p>
    <w:p>
      <w:pPr>
        <w:spacing w:after="80" w:before="0"/>
      </w:pPr>
      <w:r>
        <w:rPr>
          <w:rFonts w:ascii="Calibri" w:hAnsi="Calibri" w:eastAsia="Calibri"/>
          <w:b/>
          <w:i w:val="0"/>
          <w:sz w:val="22"/>
        </w:rPr>
        <w:t>Beitrag*300: Festliches Feuerwerk*1, Hiruzen Sarutobi-[Erbe des Ho-Kage]-Fragment*6</w:t>
      </w:r>
    </w:p>
    <w:p>
      <w:pPr>
        <w:spacing w:after="80" w:before="0"/>
      </w:pPr>
      <w:r>
        <w:rPr>
          <w:rFonts w:ascii="Calibri" w:hAnsi="Calibri" w:eastAsia="Calibri"/>
          <w:b/>
          <w:i w:val="0"/>
          <w:sz w:val="22"/>
        </w:rPr>
        <w:t>Beitrag*380: Festliches Feuerwerk*1, Hiruzen Sarutobi-[Erbe des Ho-Kage]-Fragment*6</w:t>
      </w:r>
    </w:p>
    <w:p>
      <w:pPr>
        <w:spacing w:after="80" w:before="0"/>
      </w:pPr>
      <w:r>
        <w:rPr>
          <w:rFonts w:ascii="Calibri" w:hAnsi="Calibri" w:eastAsia="Calibri"/>
          <w:b/>
          <w:i w:val="0"/>
          <w:sz w:val="22"/>
        </w:rPr>
        <w:t>Beitrag*420: Raketen-Feuerwerk*1, Hiruzen Sarutobi-[Erbe des Ho-Kage]-Fragment*7</w:t>
      </w:r>
    </w:p>
    <w:p>
      <w:pPr>
        <w:spacing w:after="80" w:before="0"/>
      </w:pPr>
      <w:r>
        <w:rPr>
          <w:rFonts w:ascii="Calibri" w:hAnsi="Calibri" w:eastAsia="Calibri"/>
          <w:b/>
          <w:i w:val="0"/>
          <w:sz w:val="22"/>
        </w:rPr>
        <w:t>Beitrag*500: Jubiläums-Feuerwerk*1, Hiruzen Sarutobi-[Erbe des Ho-Kage]-Fragment*7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Hiruzen Sarutobi-[Erbe des Ho-Kage]-Fragment*3</w:t>
      </w:r>
    </w:p>
    <w:p>
      <w:pPr>
        <w:spacing w:after="80" w:before="0"/>
      </w:pPr>
      <w:r>
        <w:rPr>
          <w:rFonts w:ascii="Calibri" w:hAnsi="Calibri" w:eastAsia="Calibri"/>
          <w:b/>
          <w:i w:val="0"/>
          <w:sz w:val="22"/>
        </w:rPr>
        <w:t>Beitrag*500: Himmelguss-Feuerwerk*1, Hiruzen Sarutobi-[Erbe des Ho-Kage]-Fragment*3</w:t>
      </w:r>
    </w:p>
    <w:p>
      <w:pPr>
        <w:spacing w:after="80" w:before="0"/>
      </w:pPr>
      <w:r>
        <w:rPr>
          <w:rFonts w:ascii="Calibri" w:hAnsi="Calibri" w:eastAsia="Calibri"/>
          <w:b/>
          <w:i w:val="0"/>
          <w:sz w:val="22"/>
        </w:rPr>
        <w:t>Beitrag*800: Himmelguss-Feuerwerk*1, Hiruzen Sarutobi-[Erbe des Ho-Kage]-Fragment*5</w:t>
      </w:r>
    </w:p>
    <w:p>
      <w:pPr>
        <w:spacing w:after="80" w:before="0"/>
      </w:pPr>
      <w:r>
        <w:rPr>
          <w:rFonts w:ascii="Calibri" w:hAnsi="Calibri" w:eastAsia="Calibri"/>
          <w:b/>
          <w:i w:val="0"/>
          <w:sz w:val="22"/>
        </w:rPr>
        <w:t>Beitrag*1500: Himmelguss-Feuerwerk*1, Hiruzen Sarutobi-[Erbe des Ho-Kage]-Fragment*5</w:t>
      </w:r>
    </w:p>
    <w:p>
      <w:pPr>
        <w:spacing w:after="80" w:before="0"/>
      </w:pPr>
      <w:r>
        <w:rPr>
          <w:rFonts w:ascii="Calibri" w:hAnsi="Calibri" w:eastAsia="Calibri"/>
          <w:b/>
          <w:i w:val="0"/>
          <w:sz w:val="22"/>
        </w:rPr>
        <w:t>Beitrag*2000: Festliches Feuerwerk*1, Hiruzen Sarutobi-[Erbe des Ho-Kage]-Fragment*5</w:t>
      </w:r>
    </w:p>
    <w:p>
      <w:pPr>
        <w:spacing w:after="80" w:before="0"/>
      </w:pPr>
      <w:r>
        <w:rPr>
          <w:rFonts w:ascii="Calibri" w:hAnsi="Calibri" w:eastAsia="Calibri"/>
          <w:b/>
          <w:i w:val="0"/>
          <w:sz w:val="22"/>
        </w:rPr>
        <w:t>Beitrag*3000: Raketen-Feuerwerk*1, Hiruzen Sarutobi-[Erbe des Ho-Kage]-Fragment*6</w:t>
      </w:r>
    </w:p>
    <w:p>
      <w:pPr>
        <w:spacing w:after="80" w:before="0"/>
      </w:pPr>
      <w:r>
        <w:rPr>
          <w:rFonts w:ascii="Calibri" w:hAnsi="Calibri" w:eastAsia="Calibri"/>
          <w:b/>
          <w:i w:val="0"/>
          <w:sz w:val="22"/>
        </w:rPr>
        <w:t>Beitrag*4000: Jubiläums-Feuerwerk*1, Hiruzen Sarutobi-[Erbe des Ho-Kage]-Fragment*6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Deidara-[Neujahr]-Fragment*1 (Limit: 100)</w:t>
      </w:r>
    </w:p>
    <w:p>
      <w:pPr>
        <w:spacing w:after="80" w:before="0"/>
      </w:pPr>
      <w:r>
        <w:rPr>
          <w:rFonts w:ascii="Calibri" w:hAnsi="Calibri" w:eastAsia="Calibri"/>
          <w:b/>
          <w:i w:val="0"/>
          <w:sz w:val="22"/>
        </w:rPr>
        <w:t>Punkte*21: Tsunade-[Kimono]-Fragment*1 (Limit: 100)</w:t>
      </w:r>
    </w:p>
    <w:p>
      <w:pPr>
        <w:spacing w:after="80" w:before="0"/>
      </w:pPr>
      <w:r>
        <w:rPr>
          <w:rFonts w:ascii="Calibri" w:hAnsi="Calibri" w:eastAsia="Calibri"/>
          <w:b/>
          <w:i w:val="0"/>
          <w:sz w:val="22"/>
        </w:rPr>
        <w:t>Punkte*17: Kabuto-[Halloween]-Fragment*1 (Limit: 100)</w:t>
      </w:r>
    </w:p>
    <w:p>
      <w:pPr>
        <w:spacing w:after="80" w:before="0"/>
      </w:pPr>
      <w:r>
        <w:rPr>
          <w:rFonts w:ascii="Calibri" w:hAnsi="Calibri" w:eastAsia="Calibri"/>
          <w:b/>
          <w:i w:val="0"/>
          <w:sz w:val="22"/>
        </w:rPr>
        <w:t>Punkte*12: Haku-[Neujahr]-Fragment*1 (Limit: 100)</w:t>
      </w:r>
    </w:p>
    <w:p>
      <w:pPr>
        <w:spacing w:after="80" w:before="0"/>
      </w:pPr>
      <w:r>
        <w:rPr>
          <w:rFonts w:ascii="Calibri" w:hAnsi="Calibri" w:eastAsia="Calibri"/>
          <w:b/>
          <w:i w:val="0"/>
          <w:sz w:val="22"/>
        </w:rPr>
        <w:t>Punkte*8: Sternenglanz-Gutschein*5 (Limit: 100)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16.7.nach der Aktualisierung bis 22.7.23:59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16.7.nach der Aktualisierung bis 29.7.23:59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