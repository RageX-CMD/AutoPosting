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06.11.2025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06.11.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Viewing ultimate skills will display the status effects caused by the skill.</w:t>
      </w:r>
    </w:p>
    <w:p>
      <w:pPr>
        <w:spacing w:after="80" w:before="0"/>
      </w:pPr>
      <w:r>
        <w:rPr>
          <w:rFonts w:ascii="Calibri" w:hAnsi="Calibri" w:eastAsia="Calibri"/>
          <w:b/>
          <w:i w:val="0"/>
          <w:sz w:val="22"/>
        </w:rPr>
        <w:t>2. Neuer Ninja-Itachi Uchiha [Wandernder Samurai]</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6.11.nach der Aktualisierung bis 11.12.23:59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500Goldbarren: Höhlenschlüssel*20, Entsiegelungszeichenpaket*40, Flasche der Wahrheit*10</w:t>
      </w:r>
    </w:p>
    <w:p>
      <w:pPr>
        <w:spacing w:after="80" w:before="0"/>
      </w:pPr>
      <w:r>
        <w:rPr>
          <w:rFonts w:ascii="Calibri" w:hAnsi="Calibri" w:eastAsia="Calibri"/>
          <w:b/>
          <w:i w:val="0"/>
          <w:sz w:val="22"/>
        </w:rPr>
        <w:t>1000Goldbarren: Ninja-Auswahl-Sparpaket XXIII*1, Geheimrolle Unterstüzungspaket*1, Trainingstrank*20，2025 Neues Myoboku-Berg-Auswahlpaket (20)*1, Flasche der Wahrheit*20</w:t>
      </w:r>
    </w:p>
    <w:p>
      <w:pPr>
        <w:spacing w:after="80" w:before="0"/>
      </w:pPr>
      <w:r>
        <w:rPr>
          <w:rFonts w:ascii="Calibri" w:hAnsi="Calibri" w:eastAsia="Calibri"/>
          <w:b/>
          <w:i w:val="0"/>
          <w:sz w:val="22"/>
        </w:rPr>
        <w:t>2000Goldbarren: Ninja-Auswahl-Sparpaket XXIII*2, Geheimrolle Unterstüzungspaket*2, Trainingstrank*40，2025 Neues Myoboku-Berg-Auswahlpaket (20)*2, Flasche der Wahrheit*30</w:t>
      </w:r>
    </w:p>
    <w:p>
      <w:pPr>
        <w:spacing w:after="80" w:before="0"/>
      </w:pPr>
      <w:r>
        <w:rPr>
          <w:rFonts w:ascii="Calibri" w:hAnsi="Calibri" w:eastAsia="Calibri"/>
          <w:b/>
          <w:i w:val="0"/>
          <w:sz w:val="22"/>
        </w:rPr>
        <w:t>4000Goldbarren: Ninja-Auswahl-Sparpaket XXIII*7, Geheimrolle Unterstüzungspaket*3, Trainingstrank*60，2025 Neues Myoboku-Berg-Auswahlpaket (20)*3, Karnival Requisiten Paket II*5</w:t>
      </w:r>
    </w:p>
    <w:p>
      <w:pPr>
        <w:spacing w:after="80" w:before="0"/>
      </w:pPr>
      <w:r>
        <w:rPr>
          <w:rFonts w:ascii="Calibri" w:hAnsi="Calibri" w:eastAsia="Calibri"/>
          <w:b/>
          <w:i w:val="0"/>
          <w:sz w:val="22"/>
        </w:rPr>
        <w:t>7000Goldbarren: Ninja-Auswahl-Sparpaket XXIII*10, Geheimrolle Unterstüzungspaket*4, Trainingstrank*80，2025 Neues Myoboku-Berg-Auswahlpaket (20)*14, Karnival Requisiten Paket II*10</w:t>
      </w:r>
    </w:p>
    <w:p>
      <w:pPr>
        <w:spacing w:after="80" w:before="0"/>
      </w:pPr>
      <w:r>
        <w:rPr>
          <w:rFonts w:ascii="Calibri" w:hAnsi="Calibri" w:eastAsia="Calibri"/>
          <w:b/>
          <w:i w:val="0"/>
          <w:sz w:val="22"/>
        </w:rPr>
        <w:t>10000Goldbarren: Ninja-Auswahl-Sparpaket XXIII*10, Geheimrolle Unterstüzungspaket*5, Trainingstrank*400，2025 Neues Myoboku-Berg-Auswahlpaket (20)*20, Karnival Requisiten Paket II*15</w:t>
      </w:r>
    </w:p>
    <w:p>
      <w:pPr>
        <w:spacing w:after="80" w:before="0"/>
      </w:pPr>
      <w:r>
        <w:rPr>
          <w:rFonts w:ascii="Calibri" w:hAnsi="Calibri" w:eastAsia="Calibri"/>
          <w:b/>
          <w:i w:val="0"/>
          <w:sz w:val="22"/>
        </w:rPr>
        <w:t>20000Goldbarren: Ninja-Auswahl-Sparpaket XXIII*15, Geheimrolle Unterstüzungspaket（Groß）*1, Luxus-Teamarbeitspaket*1，2025 Neues Myoboku-Berg-Auswahlpaket (20)*30, Karnival Requisiten Paket II*20</w:t>
      </w:r>
    </w:p>
    <w:p>
      <w:pPr>
        <w:spacing w:after="80" w:before="0"/>
      </w:pPr>
      <w:r>
        <w:rPr>
          <w:rFonts w:ascii="Calibri" w:hAnsi="Calibri" w:eastAsia="Calibri"/>
          <w:b/>
          <w:i w:val="0"/>
          <w:sz w:val="22"/>
        </w:rPr>
        <w:t>30000Goldbarren: Ninja-Auswahl-Sparpaket XXIII*15, Geheimrolle Unterstüzungspaket*10, Trainingstrank*1600，2025 Neues Myoboku-Berg-Auswahlpaket (20)*50, Edle Schatzessenz*2</w:t>
      </w:r>
    </w:p>
    <w:p>
      <w:pPr>
        <w:spacing w:after="80" w:before="0"/>
      </w:pPr>
      <w:r>
        <w:rPr>
          <w:rFonts w:ascii="Calibri" w:hAnsi="Calibri" w:eastAsia="Calibri"/>
          <w:b/>
          <w:i w:val="0"/>
          <w:sz w:val="22"/>
        </w:rPr>
        <w:t>40000Goldbarren: Ninja-Auswahl-Sparpaket XXIII*20, Geheimrolle Unterstüzungspaket*15, Trainingstrank*1800，2025 Neues Myoboku-Berg-Auswahlpaket (20)*60, Superpsychisches Biest Durchbruchstein*10</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XII*20</w:t>
      </w:r>
    </w:p>
    <w:p>
      <w:pPr>
        <w:spacing w:after="80" w:before="0"/>
      </w:pPr>
      <w:r>
        <w:rPr>
          <w:rFonts w:ascii="Calibri" w:hAnsi="Calibri" w:eastAsia="Calibri"/>
          <w:b/>
          <w:i w:val="0"/>
          <w:sz w:val="22"/>
        </w:rPr>
        <w:t>Zweiter Preis-Auswahlpaket XXIII*10</w:t>
      </w:r>
    </w:p>
    <w:p>
      <w:pPr>
        <w:spacing w:after="80" w:before="0"/>
      </w:pPr>
      <w:r>
        <w:rPr>
          <w:rFonts w:ascii="Calibri" w:hAnsi="Calibri" w:eastAsia="Calibri"/>
          <w:b/>
          <w:i w:val="0"/>
          <w:sz w:val="22"/>
        </w:rPr>
        <w:t>Dritter Preis-Auswahlpaket XXXII*1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220 Goldbarren (Glückswert*22): Kakashi [Der sechste Ho-Kage]-Fragment*1(Limit: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Punkte*355: Jiraiya-[Gamarinsho]-Fragment*1 (Limit: 100)</w:t>
      </w:r>
    </w:p>
    <w:p>
      <w:pPr>
        <w:spacing w:after="80" w:before="0"/>
      </w:pPr>
      <w:r>
        <w:rPr>
          <w:rFonts w:ascii="Calibri" w:hAnsi="Calibri" w:eastAsia="Calibri"/>
          <w:b/>
          <w:i w:val="0"/>
          <w:sz w:val="22"/>
        </w:rPr>
        <w:t>Punkte*201: Hamura Otsutsuki-Fragment*1 (Limit: 100)</w:t>
      </w:r>
    </w:p>
    <w:p>
      <w:pPr>
        <w:spacing w:after="80" w:before="0"/>
      </w:pPr>
      <w:r>
        <w:rPr>
          <w:rFonts w:ascii="Calibri" w:hAnsi="Calibri" w:eastAsia="Calibri"/>
          <w:b/>
          <w:i w:val="0"/>
          <w:sz w:val="22"/>
        </w:rPr>
        <w:t>Punkte*159: Sasori [Hiruko]-Fragment*1 (Limit: 100)</w:t>
      </w:r>
    </w:p>
    <w:p>
      <w:pPr>
        <w:spacing w:after="80" w:before="0"/>
      </w:pPr>
      <w:r>
        <w:rPr>
          <w:rFonts w:ascii="Calibri" w:hAnsi="Calibri" w:eastAsia="Calibri"/>
          <w:b/>
          <w:i w:val="0"/>
          <w:sz w:val="22"/>
        </w:rPr>
        <w:t>Punkte*159: Gengetsu Hoozuki-[Badeanzug]-Fragment*1 (Limit: 100)</w:t>
      </w:r>
    </w:p>
    <w:p>
      <w:pPr>
        <w:spacing w:after="80" w:before="0"/>
      </w:pPr>
      <w:r>
        <w:rPr>
          <w:rFonts w:ascii="Calibri" w:hAnsi="Calibri" w:eastAsia="Calibri"/>
          <w:b/>
          <w:i w:val="0"/>
          <w:sz w:val="22"/>
        </w:rPr>
        <w:t>Punkte*159: Fukasaku*1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2025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Chojuro [Badeanzug]-Fragment*1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Shisui-[Neuer China-Stil]-Fragment*3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Glückssterne*38: Kubuto-[Großer Ninja-Krieg]-Fragment*1 (Limit: 100)</w:t>
      </w:r>
    </w:p>
    <w:p>
      <w:pPr>
        <w:spacing w:after="80" w:before="0"/>
      </w:pPr>
      <w:r>
        <w:rPr>
          <w:rFonts w:ascii="Calibri" w:hAnsi="Calibri" w:eastAsia="Calibri"/>
          <w:b/>
          <w:i w:val="0"/>
          <w:sz w:val="22"/>
        </w:rPr>
        <w:t>Glückssterne*30: Mecha-Naruto-Fragment*1 (Limit: 100)</w:t>
      </w:r>
    </w:p>
    <w:p>
      <w:pPr>
        <w:spacing w:after="80" w:before="0"/>
      </w:pPr>
      <w:r>
        <w:rPr>
          <w:rFonts w:ascii="Calibri" w:hAnsi="Calibri" w:eastAsia="Calibri"/>
          <w:b/>
          <w:i w:val="0"/>
          <w:sz w:val="22"/>
        </w:rPr>
        <w:t>Glückssterne*24: Han-[Biju Status]-Fragment*1 (Limit: 100)</w:t>
      </w:r>
    </w:p>
    <w:p>
      <w:pPr>
        <w:spacing w:after="80" w:before="0"/>
      </w:pPr>
      <w:r>
        <w:rPr>
          <w:rFonts w:ascii="Calibri" w:hAnsi="Calibri" w:eastAsia="Calibri"/>
          <w:b/>
          <w:i w:val="0"/>
          <w:sz w:val="22"/>
        </w:rPr>
        <w:t>Glückssterne*24: Ameyuri Ringo-[Badeanzug]-Fragment*1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