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06.11.2025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06.11.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Viewing ultimate skills will display the status effects caused by the skill.</w:t>
      </w:r>
    </w:p>
    <w:p>
      <w:pPr>
        <w:spacing w:after="80" w:before="0"/>
      </w:pPr>
      <w:r>
        <w:rPr>
          <w:rFonts w:ascii="Calibri" w:hAnsi="Calibri" w:eastAsia="Calibri"/>
          <w:b/>
          <w:i w:val="0"/>
          <w:sz w:val="22"/>
        </w:rPr>
        <w:t>2. Neuer Ninja-Itachi Uchiha [Wandernder Samurai]</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6.11.nach der Aktualisierung bis 11.12.23:59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 Entsiegelungszeichenpaket*40, Flasche der Wahrheit*10</w:t>
      </w:r>
    </w:p>
    <w:p>
      <w:pPr>
        <w:spacing w:after="80" w:before="0"/>
      </w:pPr>
      <w:r>
        <w:rPr>
          <w:rFonts w:ascii="Calibri" w:hAnsi="Calibri" w:eastAsia="Calibri"/>
          <w:b/>
          <w:i w:val="0"/>
          <w:sz w:val="22"/>
        </w:rPr>
        <w:t>1000Goldbarren: Ninja-Auswahl-Sparpaket XXIII*1, Geheimrolle Unterstüzungspaket*1, Trainingstrank*20，2025 Neues Myoboku-Berg-Auswahlpaket (20)*1, Flasche der Wahrheit*20</w:t>
      </w:r>
    </w:p>
    <w:p>
      <w:pPr>
        <w:spacing w:after="80" w:before="0"/>
      </w:pPr>
      <w:r>
        <w:rPr>
          <w:rFonts w:ascii="Calibri" w:hAnsi="Calibri" w:eastAsia="Calibri"/>
          <w:b/>
          <w:i w:val="0"/>
          <w:sz w:val="22"/>
        </w:rPr>
        <w:t>2000Goldbarren: Ninja-Auswahl-Sparpaket XXIII*2, Geheimrolle Unterstüzungspaket*2, Trainingstrank*40，2025 Neues Myoboku-Berg-Auswahlpaket (20)*2, Flasche der Wahrheit*30</w:t>
      </w:r>
    </w:p>
    <w:p>
      <w:pPr>
        <w:spacing w:after="80" w:before="0"/>
      </w:pPr>
      <w:r>
        <w:rPr>
          <w:rFonts w:ascii="Calibri" w:hAnsi="Calibri" w:eastAsia="Calibri"/>
          <w:b/>
          <w:i w:val="0"/>
          <w:sz w:val="22"/>
        </w:rPr>
        <w:t>4000Goldbarren: Ninja-Auswahl-Sparpaket XXIII*7, Geheimrolle Unterstüzungspaket*3, Trainingstrank*60，2025 Neues Myoboku-Berg-Auswahlpaket (20)*3, Karnival Requisiten Paket II*5</w:t>
      </w:r>
    </w:p>
    <w:p>
      <w:pPr>
        <w:spacing w:after="80" w:before="0"/>
      </w:pPr>
      <w:r>
        <w:rPr>
          <w:rFonts w:ascii="Calibri" w:hAnsi="Calibri" w:eastAsia="Calibri"/>
          <w:b/>
          <w:i w:val="0"/>
          <w:sz w:val="22"/>
        </w:rPr>
        <w:t>7000Goldbarren: Ninja-Auswahl-Sparpaket XXIII*10, Geheimrolle Unterstüzungspaket*4, Trainingstrank*80，2025 Neues Myoboku-Berg-Auswahlpaket (20)*14, Karnival Requisiten Paket II*10</w:t>
      </w:r>
    </w:p>
    <w:p>
      <w:pPr>
        <w:spacing w:after="80" w:before="0"/>
      </w:pPr>
      <w:r>
        <w:rPr>
          <w:rFonts w:ascii="Calibri" w:hAnsi="Calibri" w:eastAsia="Calibri"/>
          <w:b/>
          <w:i w:val="0"/>
          <w:sz w:val="22"/>
        </w:rPr>
        <w:t>10000Goldbarren: Ninja-Auswahl-Sparpaket XXIII*10, Geheimrolle Unterstüzungspaket*5, Trainingstrank*400，2025 Neues Myoboku-Berg-Auswahlpaket (20)*20, Karnival Requisiten Paket II*15</w:t>
      </w:r>
    </w:p>
    <w:p>
      <w:pPr>
        <w:spacing w:after="80" w:before="0"/>
      </w:pPr>
      <w:r>
        <w:rPr>
          <w:rFonts w:ascii="Calibri" w:hAnsi="Calibri" w:eastAsia="Calibri"/>
          <w:b/>
          <w:i w:val="0"/>
          <w:sz w:val="22"/>
        </w:rPr>
        <w:t>20000Goldbarren: Ninja-Auswahl-Sparpaket XXIII*15, Geheimrolle Unterstüzungspaket（Groß）*1, Luxus-Teamarbeitspaket*1，2025 Neues Myoboku-Berg-Auswahlpaket (20)*30, Karnival Requisiten Paket II*20</w:t>
      </w:r>
    </w:p>
    <w:p>
      <w:pPr>
        <w:spacing w:after="80" w:before="0"/>
      </w:pPr>
      <w:r>
        <w:rPr>
          <w:rFonts w:ascii="Calibri" w:hAnsi="Calibri" w:eastAsia="Calibri"/>
          <w:b/>
          <w:i w:val="0"/>
          <w:sz w:val="22"/>
        </w:rPr>
        <w:t>30000Goldbarren: Ninja-Auswahl-Sparpaket XXIII*15, Geheimrolle Unterstüzungspaket*10, Trainingstrank*1600，2025 Neues Myoboku-Berg-Auswahlpaket (20)*50, Edle Schatzessenz*2</w:t>
      </w:r>
    </w:p>
    <w:p>
      <w:pPr>
        <w:spacing w:after="80" w:before="0"/>
      </w:pPr>
      <w:r>
        <w:rPr>
          <w:rFonts w:ascii="Calibri" w:hAnsi="Calibri" w:eastAsia="Calibri"/>
          <w:b/>
          <w:i w:val="0"/>
          <w:sz w:val="22"/>
        </w:rPr>
        <w:t>40000Goldbarren: Ninja-Auswahl-Sparpaket XXIII*20, Geheimrolle Unterstüzungspaket*15, Trainingstrank*1800，2025 Neues Myoboku-Berg-Auswahlpaket (20)*60, Superpsychisches Biest Durchbruchstein*10</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Hamura Otsutsuki-Fragment*1 (Limit: 100)</w:t>
      </w:r>
    </w:p>
    <w:p>
      <w:pPr>
        <w:spacing w:after="80" w:before="0"/>
      </w:pPr>
      <w:r>
        <w:rPr>
          <w:rFonts w:ascii="Calibri" w:hAnsi="Calibri" w:eastAsia="Calibri"/>
          <w:b/>
          <w:i w:val="0"/>
          <w:sz w:val="22"/>
        </w:rPr>
        <w:t>Punkte*159: Sasori [Hiruko]-Fragment*1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Fukasaku*1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Chojuro [Badeanzug]-Fragment*1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Shisui-[Neuer China-Stil]-Fragment*3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Mecha-Naruto-Fragment*1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Glückssterne*24: Ameyuri Ringo-[Badeanzug]-Fragment*1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9240 Zeichen  ·  Nächsten Block separat einfügen (Beitrag 2: Events 7–12)</w:t>
      </w:r>
    </w:p>
    <w:p/>
    <w:p/>
    <w:p/>
    <w:p/>
    <w:p/>
    <w:p/>
    <w:p/>
    <w:p/>
    <w:p>
      <w:r>
        <w:br w:type="page"/>
      </w: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Karin-[Team Taka]-Fragment*1 (Limit: 100)</w:t>
      </w:r>
    </w:p>
    <w:p>
      <w:pPr>
        <w:spacing w:after="80" w:before="0"/>
      </w:pPr>
      <w:r>
        <w:rPr>
          <w:rFonts w:ascii="Calibri" w:hAnsi="Calibri" w:eastAsia="Calibri"/>
          <w:b/>
          <w:i w:val="0"/>
          <w:sz w:val="22"/>
        </w:rPr>
        <w:t>172 Punkte: Sasuke-[Neuer China-Stil]-Fragment*1 (Limit: 100)</w:t>
      </w:r>
    </w:p>
    <w:p>
      <w:pPr>
        <w:spacing w:after="80" w:before="0"/>
      </w:pPr>
      <w:r>
        <w:rPr>
          <w:rFonts w:ascii="Calibri" w:hAnsi="Calibri" w:eastAsia="Calibri"/>
          <w:b/>
          <w:i w:val="0"/>
          <w:sz w:val="22"/>
        </w:rPr>
        <w:t>155 Punkte: Killer Bee-[Biju Status]-Fragment*1 (Limit: 100)</w:t>
      </w:r>
    </w:p>
    <w:p>
      <w:pPr>
        <w:spacing w:after="80" w:before="0"/>
      </w:pPr>
      <w:r>
        <w:rPr>
          <w:rFonts w:ascii="Calibri" w:hAnsi="Calibri" w:eastAsia="Calibri"/>
          <w:b/>
          <w:i w:val="0"/>
          <w:sz w:val="22"/>
        </w:rPr>
        <w:t>139 Punkte: Yagura-[Neujahr]-Fragment*1 (Limit: 100)</w:t>
      </w:r>
    </w:p>
    <w:p>
      <w:pPr>
        <w:spacing w:after="80" w:before="0"/>
      </w:pPr>
      <w:r>
        <w:rPr>
          <w:rFonts w:ascii="Calibri" w:hAnsi="Calibri" w:eastAsia="Calibri"/>
          <w:b/>
          <w:i w:val="0"/>
          <w:sz w:val="22"/>
        </w:rPr>
        <w:t>105 Punkte: Deidara-[Neujahr]-Fragment*1 (Limit: 100)</w:t>
      </w:r>
    </w:p>
    <w:p>
      <w:pPr>
        <w:spacing w:after="80" w:before="0"/>
      </w:pPr>
      <w:r>
        <w:rPr>
          <w:rFonts w:ascii="Calibri" w:hAnsi="Calibri" w:eastAsia="Calibri"/>
          <w:b/>
          <w:i w:val="0"/>
          <w:sz w:val="22"/>
        </w:rPr>
        <w:t>105 Punkte: Ho-Kage-Auswahlpaket (klein)*1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Halloween Ninja Wahlpaket*1</w:t>
      </w:r>
    </w:p>
    <w:p>
      <w:pPr>
        <w:spacing w:after="80" w:before="0"/>
      </w:pPr>
      <w:r>
        <w:rPr>
          <w:rFonts w:ascii="Calibri" w:hAnsi="Calibri" w:eastAsia="Calibri"/>
          <w:b/>
          <w:i w:val="0"/>
          <w:sz w:val="22"/>
        </w:rPr>
        <w:t>Beitrag*50: Himmelguss-Feuerwerk*1, Halloween Ninja Wahlpaket*1</w:t>
      </w:r>
    </w:p>
    <w:p>
      <w:pPr>
        <w:spacing w:after="80" w:before="0"/>
      </w:pPr>
      <w:r>
        <w:rPr>
          <w:rFonts w:ascii="Calibri" w:hAnsi="Calibri" w:eastAsia="Calibri"/>
          <w:b/>
          <w:i w:val="0"/>
          <w:sz w:val="22"/>
        </w:rPr>
        <w:t>Beitrag*100: Himmelguss-Feuerwerk*1, Halloween Ninja Wahlpaket*2</w:t>
      </w:r>
    </w:p>
    <w:p>
      <w:pPr>
        <w:spacing w:after="80" w:before="0"/>
      </w:pPr>
      <w:r>
        <w:rPr>
          <w:rFonts w:ascii="Calibri" w:hAnsi="Calibri" w:eastAsia="Calibri"/>
          <w:b/>
          <w:i w:val="0"/>
          <w:sz w:val="22"/>
        </w:rPr>
        <w:t>Beitrag*120: Himmelguss-Feuerwerk*1, Halloween Ninja Wahlpaket*3</w:t>
      </w:r>
    </w:p>
    <w:p>
      <w:pPr>
        <w:spacing w:after="80" w:before="0"/>
      </w:pPr>
      <w:r>
        <w:rPr>
          <w:rFonts w:ascii="Calibri" w:hAnsi="Calibri" w:eastAsia="Calibri"/>
          <w:b/>
          <w:i w:val="0"/>
          <w:sz w:val="22"/>
        </w:rPr>
        <w:t>Beitrag*150: Himmelguss-Feuerwerk*1, Halloween Ninja Wahlpaket*4</w:t>
      </w:r>
    </w:p>
    <w:p>
      <w:pPr>
        <w:spacing w:after="80" w:before="0"/>
      </w:pPr>
      <w:r>
        <w:rPr>
          <w:rFonts w:ascii="Calibri" w:hAnsi="Calibri" w:eastAsia="Calibri"/>
          <w:b/>
          <w:i w:val="0"/>
          <w:sz w:val="22"/>
        </w:rPr>
        <w:t>Beitrag*200: Himmelguss-Feuerwerk*1, Halloween Ninja Wahlpaket*5</w:t>
      </w:r>
    </w:p>
    <w:p>
      <w:pPr>
        <w:spacing w:after="80" w:before="0"/>
      </w:pPr>
      <w:r>
        <w:rPr>
          <w:rFonts w:ascii="Calibri" w:hAnsi="Calibri" w:eastAsia="Calibri"/>
          <w:b/>
          <w:i w:val="0"/>
          <w:sz w:val="22"/>
        </w:rPr>
        <w:t>Beitrag*260: Himmelguss-Feuerwerk*1, Halloween Ninja Wahlpaket*5</w:t>
      </w:r>
    </w:p>
    <w:p>
      <w:pPr>
        <w:spacing w:after="80" w:before="0"/>
      </w:pPr>
      <w:r>
        <w:rPr>
          <w:rFonts w:ascii="Calibri" w:hAnsi="Calibri" w:eastAsia="Calibri"/>
          <w:b/>
          <w:i w:val="0"/>
          <w:sz w:val="22"/>
        </w:rPr>
        <w:t>Beitrag*300: Festliches Feuerwerk*1, Halloween Ninja Wahlpaket*6</w:t>
      </w:r>
    </w:p>
    <w:p>
      <w:pPr>
        <w:spacing w:after="80" w:before="0"/>
      </w:pPr>
      <w:r>
        <w:rPr>
          <w:rFonts w:ascii="Calibri" w:hAnsi="Calibri" w:eastAsia="Calibri"/>
          <w:b/>
          <w:i w:val="0"/>
          <w:sz w:val="22"/>
        </w:rPr>
        <w:t>Beitrag*380: Festliches Feuerwerk*1, Halloween Ninja Wahlpaket*6</w:t>
      </w:r>
    </w:p>
    <w:p>
      <w:pPr>
        <w:spacing w:after="80" w:before="0"/>
      </w:pPr>
      <w:r>
        <w:rPr>
          <w:rFonts w:ascii="Calibri" w:hAnsi="Calibri" w:eastAsia="Calibri"/>
          <w:b/>
          <w:i w:val="0"/>
          <w:sz w:val="22"/>
        </w:rPr>
        <w:t>Beitrag*420: Raketen-Feuerwerk*1, Halloween Ninja Wahlpaket*7</w:t>
      </w:r>
    </w:p>
    <w:p>
      <w:pPr>
        <w:spacing w:after="80" w:before="0"/>
      </w:pPr>
      <w:r>
        <w:rPr>
          <w:rFonts w:ascii="Calibri" w:hAnsi="Calibri" w:eastAsia="Calibri"/>
          <w:b/>
          <w:i w:val="0"/>
          <w:sz w:val="22"/>
        </w:rPr>
        <w:t>Beitrag*500: Jubiläums-Feuerwerk*1, Halloween Ninja 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Halloween Ninja Wahlpaket*3</w:t>
      </w:r>
    </w:p>
    <w:p>
      <w:pPr>
        <w:spacing w:after="80" w:before="0"/>
      </w:pPr>
      <w:r>
        <w:rPr>
          <w:rFonts w:ascii="Calibri" w:hAnsi="Calibri" w:eastAsia="Calibri"/>
          <w:b/>
          <w:i w:val="0"/>
          <w:sz w:val="22"/>
        </w:rPr>
        <w:t>Beitrag*500: Himmelguss-Feuerwerk*1, Halloween Ninja Wahlpaket*3</w:t>
      </w:r>
    </w:p>
    <w:p>
      <w:pPr>
        <w:spacing w:after="80" w:before="0"/>
      </w:pPr>
      <w:r>
        <w:rPr>
          <w:rFonts w:ascii="Calibri" w:hAnsi="Calibri" w:eastAsia="Calibri"/>
          <w:b/>
          <w:i w:val="0"/>
          <w:sz w:val="22"/>
        </w:rPr>
        <w:t>Beitrag*800: Himmelguss-Feuerwerk*1, Halloween Ninja Wahlpaket*5</w:t>
      </w:r>
    </w:p>
    <w:p>
      <w:pPr>
        <w:spacing w:after="80" w:before="0"/>
      </w:pPr>
      <w:r>
        <w:rPr>
          <w:rFonts w:ascii="Calibri" w:hAnsi="Calibri" w:eastAsia="Calibri"/>
          <w:b/>
          <w:i w:val="0"/>
          <w:sz w:val="22"/>
        </w:rPr>
        <w:t>Beitrag*1500: Himmelguss-Feuerwerk*1, Halloween Ninja Wahlpaket*5</w:t>
      </w:r>
    </w:p>
    <w:p>
      <w:pPr>
        <w:spacing w:after="80" w:before="0"/>
      </w:pPr>
      <w:r>
        <w:rPr>
          <w:rFonts w:ascii="Calibri" w:hAnsi="Calibri" w:eastAsia="Calibri"/>
          <w:b/>
          <w:i w:val="0"/>
          <w:sz w:val="22"/>
        </w:rPr>
        <w:t>Beitrag*2000: Festliches Feuerwerk*1, Halloween Ninja Wahlpaket*5</w:t>
      </w:r>
    </w:p>
    <w:p>
      <w:pPr>
        <w:spacing w:after="80" w:before="0"/>
      </w:pPr>
      <w:r>
        <w:rPr>
          <w:rFonts w:ascii="Calibri" w:hAnsi="Calibri" w:eastAsia="Calibri"/>
          <w:b/>
          <w:i w:val="0"/>
          <w:sz w:val="22"/>
        </w:rPr>
        <w:t>Beitrag*3000: Raketen-Feuerwerk*1, Halloween Ninja Wahlpaket*6</w:t>
      </w:r>
    </w:p>
    <w:p>
      <w:pPr>
        <w:spacing w:after="80" w:before="0"/>
      </w:pPr>
      <w:r>
        <w:rPr>
          <w:rFonts w:ascii="Calibri" w:hAnsi="Calibri" w:eastAsia="Calibri"/>
          <w:b/>
          <w:i w:val="0"/>
          <w:sz w:val="22"/>
        </w:rPr>
        <w:t>Beitrag*4000: Jubiläums-Feuerwerk*1, Halloween Ninja 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Punkte*12: Orochimaru-[Jung]-Fragment*1 (Limit: 100)</w:t>
      </w:r>
    </w:p>
    <w:p>
      <w:pPr>
        <w:spacing w:after="80" w:before="0"/>
      </w:pPr>
      <w:r>
        <w:rPr>
          <w:rFonts w:ascii="Calibri" w:hAnsi="Calibri" w:eastAsia="Calibri"/>
          <w:b/>
          <w:i w:val="0"/>
          <w:sz w:val="22"/>
        </w:rPr>
        <w:t>Punkte*12: Obito-[Maske]-Fragment*1 (Limit: 100)</w:t>
      </w:r>
    </w:p>
    <w:p>
      <w:pPr>
        <w:spacing w:after="80" w:before="0"/>
      </w:pPr>
      <w:r>
        <w:rPr>
          <w:rFonts w:ascii="Calibri" w:hAnsi="Calibri" w:eastAsia="Calibri"/>
          <w:b/>
          <w:i w:val="0"/>
          <w:sz w:val="22"/>
        </w:rPr>
        <w:t>Punkte*10: Hashirama-[Neu Jahr]-Fragment*1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6.11.nach der Aktualisierung bis 12.11.23:59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6.11.nach der Aktualisierung bis 19.11.23:59 Uhr</w:t>
      </w:r>
    </w:p>
    <w:p>
      <w:pPr>
        <w:spacing w:after="80" w:before="0"/>
      </w:pPr>
      <w:r>
        <w:rPr>
          <w:rFonts w:ascii="Calibri" w:hAnsi="Calibri" w:eastAsia="Calibri"/>
          <w:b/>
          <w:i w:val="0"/>
          <w:sz w:val="22"/>
        </w:rPr>
        <w:t>Ziehen Sie eine bestimmte Anzahl von Malen aus der NinjakriegsTruhe, JinchurikiTruhe I, Funf-KageTruhe, Zeitlich Begrenzte Truhe I, Zeitlich Begrenzte Truhe VI, Tendo-Truhe um Preise zu erhalten. Kostenlose Ziehungen zählen nicht!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6533 Zeichen  ·  Nächsten Block separat einfügen (Beitrag 3: Events 13–15)</w:t>
      </w:r>
    </w:p>
    <w:p/>
    <w:p/>
    <w:p/>
    <w:p/>
    <w:p/>
    <w:p/>
    <w:p/>
    <w:p/>
    <w:p>
      <w:r>
        <w:br w:type="page"/>
      </w: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