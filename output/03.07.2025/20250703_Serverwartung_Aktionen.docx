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40" w:before="0"/>
      </w:pPr>
      <w:r>
        <w:rPr>
          <w:rFonts w:ascii="Calibri" w:hAnsi="Calibri" w:eastAsia="Calibri"/>
          <w:b/>
          <w:i w:val="0"/>
          <w:sz w:val="36"/>
        </w:rPr>
        <w:t>Serverwartung &amp; Aktionen 03.07.2025</w:t>
      </w:r>
    </w:p>
    <w:p>
      <w:pPr>
        <w:spacing w:after="80" w:before="0"/>
      </w:pPr>
      <w:r>
        <w:rPr>
          <w:rFonts w:ascii="Calibri" w:hAnsi="Calibri" w:eastAsia="Calibri"/>
          <w:b/>
          <w:i w:val="0"/>
          <w:sz w:val="22"/>
        </w:rPr>
        <w:t>Liebe Spieler,</w:t>
      </w:r>
    </w:p>
    <w:p>
      <w:pPr>
        <w:spacing w:after="80" w:before="0"/>
      </w:pPr>
      <w:r>
        <w:rPr>
          <w:rFonts w:ascii="Calibri" w:hAnsi="Calibri" w:eastAsia="Calibri"/>
          <w:b/>
          <w:i w:val="0"/>
          <w:sz w:val="22"/>
        </w:rPr>
        <w:t>um euch allen ein besseres Spielerlebnis bieten zu können, werden wir am 03.07. eine Serverwartung durchführen. Die Serverwartung findet auf allen Servern statt und startet voraussichtlich gegen 10:30 Uhr. Je nach Umständen könnte die Wartung auch früher oder später erfolgen. Wir werden vor dem Start auch eine Systemnachricht im Spiel schicken. Während dieser Zeit ist der Login ins Spiel nicht möglich. Wir bitten daher um eure Nachsicht.</w:t>
      </w:r>
    </w:p>
    <w:p>
      <w:pPr>
        <w:spacing w:after="200" w:before="0"/>
      </w:pPr>
    </w:p>
    <w:p>
      <w:pPr>
        <w:spacing w:after="160" w:before="160"/>
      </w:pPr>
      <w:r>
        <w:rPr>
          <w:rFonts w:ascii="Calibri" w:hAnsi="Calibri" w:eastAsia="Calibri"/>
          <w:b/>
          <w:i w:val="0"/>
          <w:sz w:val="28"/>
        </w:rPr>
        <w:t>Offizieller Discord:</w:t>
      </w:r>
    </w:p>
    <w:p>
      <w:pPr>
        <w:spacing w:after="160" w:before="0"/>
      </w:pPr>
      <w:r>
        <w:rPr>
          <w:rFonts w:ascii="Calibri" w:hAnsi="Calibri" w:eastAsia="Calibri"/>
          <w:b w:val="0"/>
          <w:i/>
          <w:color w:val="8E44AD"/>
          <w:sz w:val="22"/>
        </w:rPr>
        <w:t>[Discord-Banner hier einfügen — https://discord.gg/jJ439tV2Jp]</w:t>
      </w:r>
    </w:p>
    <w:p>
      <w:pPr>
        <w:spacing w:after="200" w:before="0"/>
      </w:pPr>
    </w:p>
    <w:p>
      <w:pPr>
        <w:spacing w:after="160" w:before="160"/>
      </w:pPr>
      <w:r>
        <w:rPr>
          <w:rFonts w:ascii="Calibri" w:hAnsi="Calibri" w:eastAsia="Calibri"/>
          <w:b/>
          <w:i w:val="0"/>
          <w:sz w:val="28"/>
        </w:rPr>
        <w:t>Wartung:</w:t>
      </w:r>
    </w:p>
    <w:p>
      <w:pPr>
        <w:spacing w:after="200" w:before="0"/>
      </w:pPr>
    </w:p>
    <w:p>
      <w:pPr>
        <w:spacing w:after="160" w:before="160"/>
      </w:pPr>
      <w:r>
        <w:rPr>
          <w:rFonts w:ascii="Calibri" w:hAnsi="Calibri" w:eastAsia="Calibri"/>
          <w:b/>
          <w:i w:val="0"/>
          <w:sz w:val="28"/>
        </w:rPr>
        <w:t>Aktionen:</w:t>
      </w:r>
    </w:p>
    <w:p>
      <w:pPr>
        <w:spacing w:after="120" w:before="120"/>
      </w:pPr>
      <w:r>
        <w:rPr>
          <w:rFonts w:ascii="Calibri" w:hAnsi="Calibri" w:eastAsia="Calibri"/>
          <w:b/>
          <w:i w:val="0"/>
          <w:sz w:val="26"/>
        </w:rPr>
        <w:t>- 1 -Narutos Geldbörse</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1 verfügbar.</w:t>
      </w:r>
    </w:p>
    <w:p>
      <w:pPr>
        <w:spacing w:after="80" w:before="0"/>
      </w:pPr>
      <w:r>
        <w:rPr>
          <w:rFonts w:ascii="Calibri" w:hAnsi="Calibri" w:eastAsia="Calibri"/>
          <w:b/>
          <w:i w:val="0"/>
          <w:sz w:val="22"/>
        </w:rPr>
        <w:t>Aktionszeitraum: 3.7.nach der Aktualisierung bis 9.7.23:59 Uhr</w:t>
      </w:r>
    </w:p>
    <w:p>
      <w:pPr>
        <w:spacing w:after="80" w:before="0"/>
      </w:pPr>
      <w:r>
        <w:rPr>
          <w:rFonts w:ascii="Calibri" w:hAnsi="Calibri" w:eastAsia="Calibri"/>
          <w:b/>
          <w:i w:val="0"/>
          <w:sz w:val="22"/>
        </w:rPr>
        <w:t>Zahle Goldbarren in Narutos Geldbörse ein, um sofort eine Rückerstattung in Form von Coupons zu erhalten und während 6 Tagen täglich eine Gegenstandsbelohnung abzuholen.</w:t>
      </w:r>
    </w:p>
    <w:p>
      <w:pPr>
        <w:spacing w:after="80" w:before="0"/>
      </w:pPr>
      <w:r>
        <w:rPr>
          <w:rFonts w:ascii="Calibri" w:hAnsi="Calibri" w:eastAsia="Calibri"/>
          <w:b/>
          <w:i w:val="0"/>
          <w:sz w:val="22"/>
        </w:rPr>
        <w:t>Kleine Geldbörse: (550 Goldbarren): Sofort-Rückerstattung: Coupons*550, Tägliche Belohnung: Coupons*200</w:t>
      </w:r>
    </w:p>
    <w:p>
      <w:pPr>
        <w:spacing w:after="80" w:before="0"/>
      </w:pPr>
      <w:r>
        <w:rPr>
          <w:rFonts w:ascii="Calibri" w:hAnsi="Calibri" w:eastAsia="Calibri"/>
          <w:b/>
          <w:i w:val="0"/>
          <w:sz w:val="22"/>
        </w:rPr>
        <w:t>Mittlere Geldbörse: (2200 Goldbarren): Sofort-Rückerstattung: Coupons*1500, Tägliche Belohnung: Coupons*700</w:t>
      </w:r>
    </w:p>
    <w:p>
      <w:pPr>
        <w:spacing w:after="80" w:before="0"/>
      </w:pPr>
      <w:r>
        <w:rPr>
          <w:rFonts w:ascii="Calibri" w:hAnsi="Calibri" w:eastAsia="Calibri"/>
          <w:b/>
          <w:i w:val="0"/>
          <w:sz w:val="22"/>
        </w:rPr>
        <w:t>Große Geldbörse: (5500 Goldbarren): Sofort-Rückerstattung: Coupons*3200, Tägliche Belohnung: Coupons*1700</w:t>
      </w:r>
    </w:p>
    <w:p>
      <w:pPr>
        <w:spacing w:after="80" w:before="0"/>
      </w:pPr>
      <w:r>
        <w:rPr>
          <w:rFonts w:ascii="Calibri" w:hAnsi="Calibri" w:eastAsia="Calibri"/>
          <w:b/>
          <w:i w:val="0"/>
          <w:sz w:val="22"/>
        </w:rPr>
        <w:t>Riesige Geldbörse: (11000 Goldbarren): Sofort-Rückerstattung: Coupons*8000, Tägliche Belohnung: Coupons*3500</w:t>
      </w:r>
    </w:p>
    <w:p>
      <w:pPr>
        <w:spacing w:after="200" w:before="0"/>
      </w:pPr>
    </w:p>
    <w:p>
      <w:pPr>
        <w:spacing w:after="120" w:before="120"/>
      </w:pPr>
      <w:r>
        <w:rPr>
          <w:rFonts w:ascii="Calibri" w:hAnsi="Calibri" w:eastAsia="Calibri"/>
          <w:b/>
          <w:i w:val="0"/>
          <w:sz w:val="26"/>
        </w:rPr>
        <w:t>- 2 -Überraschungseier</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48 verfügbar.</w:t>
      </w:r>
    </w:p>
    <w:p>
      <w:pPr>
        <w:spacing w:after="80" w:before="0"/>
      </w:pPr>
      <w:r>
        <w:rPr>
          <w:rFonts w:ascii="Calibri" w:hAnsi="Calibri" w:eastAsia="Calibri"/>
          <w:b/>
          <w:i w:val="0"/>
          <w:sz w:val="22"/>
        </w:rPr>
        <w:t>Aktionszeitraum: 9.5.nach der Aktualisierung bis 15.5.23:59 Uhr</w:t>
      </w:r>
    </w:p>
    <w:p>
      <w:pPr>
        <w:spacing w:after="80" w:before="0"/>
      </w:pPr>
      <w:r>
        <w:rPr>
          <w:rFonts w:ascii="Calibri" w:hAnsi="Calibri" w:eastAsia="Calibri"/>
          <w:b/>
          <w:i w:val="0"/>
          <w:sz w:val="22"/>
        </w:rPr>
        <w:t>Während des Events kannst du für den Ninja und wertvolle Gegenstände aufladen. Indem du Ninja-Truhen öffnest, kannst du Eier bekommen und mit diesen Eiern kannst du andere Gegenstände bekommen</w:t>
      </w:r>
    </w:p>
    <w:p>
      <w:pPr>
        <w:spacing w:after="80" w:before="0"/>
      </w:pPr>
      <w:r>
        <w:rPr>
          <w:rFonts w:ascii="Calibri" w:hAnsi="Calibri" w:eastAsia="Calibri"/>
          <w:b/>
          <w:i w:val="0"/>
          <w:sz w:val="22"/>
        </w:rPr>
        <w:t>500Goldbarren: Höhlenschlüssel*20,Entsiegelungszeichenpaket*40,Flasche der Wahrheit*2</w:t>
      </w:r>
    </w:p>
    <w:p>
      <w:pPr>
        <w:spacing w:after="80" w:before="0"/>
      </w:pPr>
      <w:r>
        <w:rPr>
          <w:rFonts w:ascii="Calibri" w:hAnsi="Calibri" w:eastAsia="Calibri"/>
          <w:b/>
          <w:i w:val="0"/>
          <w:sz w:val="22"/>
        </w:rPr>
        <w:t>1000Goldbarren: Ninja-Auswahl-Sparpaket XX*1,Geheimrolle Unterstüzungspaket*2,Trainingstrank*40,2025 Neues Myoboku-Berg-Auswahlpaket (20)*2,Flasche der Wahrheit*4</w:t>
      </w:r>
    </w:p>
    <w:p>
      <w:pPr>
        <w:spacing w:after="80" w:before="0"/>
      </w:pPr>
      <w:r>
        <w:rPr>
          <w:rFonts w:ascii="Calibri" w:hAnsi="Calibri" w:eastAsia="Calibri"/>
          <w:b/>
          <w:i w:val="0"/>
          <w:sz w:val="22"/>
        </w:rPr>
        <w:t>2000Goldbarren: Ninja-Auswahl-Sparpaket XX*2,Geheimrolle Unterstüzungspaket*4,Trainingstrank*80,2025 Neues Myoboku-Berg-Auswahlpaket (20)*4,Flasche der Wahrheit*6</w:t>
      </w:r>
    </w:p>
    <w:p>
      <w:pPr>
        <w:spacing w:after="80" w:before="0"/>
      </w:pPr>
      <w:r>
        <w:rPr>
          <w:rFonts w:ascii="Calibri" w:hAnsi="Calibri" w:eastAsia="Calibri"/>
          <w:b/>
          <w:i w:val="0"/>
          <w:sz w:val="22"/>
        </w:rPr>
        <w:t>6000Goldbarren: Ninja-Auswahl-Sparpaket XX*7,Geheimrolle Unterstüzungspaket*6,Trainingstrank*120,2025 Neues Myoboku-Berg-Auswahlpaket (20)*6,Karnival Requisiten Paket II*10</w:t>
      </w:r>
    </w:p>
    <w:p>
      <w:pPr>
        <w:spacing w:after="80" w:before="0"/>
      </w:pPr>
      <w:r>
        <w:rPr>
          <w:rFonts w:ascii="Calibri" w:hAnsi="Calibri" w:eastAsia="Calibri"/>
          <w:b/>
          <w:i w:val="0"/>
          <w:sz w:val="22"/>
        </w:rPr>
        <w:t>12000Goldbarren: Ninja-Auswahl-Sparpaket XX*10,Geheimrolle Unterstüzungspaket*8,Trainingstrank*160,2025 Neues Myoboku-Berg-Auswahlpaket (20)*28,Karnival Requisiten Paket II*20</w:t>
      </w:r>
    </w:p>
    <w:p>
      <w:pPr>
        <w:spacing w:after="80" w:before="0"/>
      </w:pPr>
      <w:r>
        <w:rPr>
          <w:rFonts w:ascii="Calibri" w:hAnsi="Calibri" w:eastAsia="Calibri"/>
          <w:b/>
          <w:i w:val="0"/>
          <w:sz w:val="22"/>
        </w:rPr>
        <w:t>20000Goldbarren: Ninja-Auswahl-Sparpaket XX*15,Geheimrolle Unterstüzungspaket*10,Trainingstrank*800,2025 Neues Myoboku-Berg-Auswahlpaket (20)*40,Karnival Requisiten Paket II*30</w:t>
      </w:r>
    </w:p>
    <w:p>
      <w:pPr>
        <w:spacing w:after="80" w:before="0"/>
      </w:pPr>
      <w:r>
        <w:rPr>
          <w:rFonts w:ascii="Calibri" w:hAnsi="Calibri" w:eastAsia="Calibri"/>
          <w:b/>
          <w:i w:val="0"/>
          <w:sz w:val="22"/>
        </w:rPr>
        <w:t>30000Goldbarren: Ninja-Auswahl-Sparpaket XX*20,Geheimrolle Unterstüzungspaket*12,Trainingstrank*1200,2025 Neues Myoboku-Berg-Auswahlpaket (20)*60,Karnival Requisiten Paket II*40</w:t>
      </w:r>
    </w:p>
    <w:p>
      <w:pPr>
        <w:spacing w:after="80" w:before="0"/>
      </w:pPr>
      <w:r>
        <w:rPr>
          <w:rFonts w:ascii="Calibri" w:hAnsi="Calibri" w:eastAsia="Calibri"/>
          <w:b/>
          <w:i w:val="0"/>
          <w:sz w:val="22"/>
        </w:rPr>
        <w:t>40000Goldbarren: Ninja-Auswahl-Sparpaket XX*20,Geheimrolle Unterstüzungspaket*14,Luxus-Teamarbeitspaket*1,Edle Schatzessenz*2,Superpsychisches Biest Durchbruchstein*15</w:t>
      </w:r>
    </w:p>
    <w:p>
      <w:pPr>
        <w:spacing w:after="80" w:before="0"/>
      </w:pPr>
      <w:r>
        <w:rPr>
          <w:rFonts w:ascii="Calibri" w:hAnsi="Calibri" w:eastAsia="Calibri"/>
          <w:b/>
          <w:i w:val="0"/>
          <w:sz w:val="22"/>
        </w:rPr>
        <w:t>50000Goldbarren: Ninja-Auswahl-Sparpaket XX*25,Geheimrolle Unterstüzungspaket（Groß）*1,Trainingstrank*1600,2025 Neues Myoboku-Berg-Auswahlpaket (20)*100,Kampfkraftpaket*60</w:t>
      </w:r>
    </w:p>
    <w:p>
      <w:pPr>
        <w:spacing w:after="200" w:before="0"/>
      </w:pPr>
    </w:p>
    <w:p>
      <w:pPr>
        <w:spacing w:after="120" w:before="120"/>
      </w:pPr>
      <w:r>
        <w:rPr>
          <w:rFonts w:ascii="Calibri" w:hAnsi="Calibri" w:eastAsia="Calibri"/>
          <w:b/>
          <w:i w:val="0"/>
          <w:sz w:val="26"/>
        </w:rPr>
        <w:t>- 3 -Limitierte Aufladeaktion</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20 verfügbar.</w:t>
      </w:r>
    </w:p>
    <w:p>
      <w:pPr>
        <w:spacing w:after="80" w:before="0"/>
      </w:pPr>
      <w:r>
        <w:rPr>
          <w:rFonts w:ascii="Calibri" w:hAnsi="Calibri" w:eastAsia="Calibri"/>
          <w:b/>
          <w:i w:val="0"/>
          <w:sz w:val="22"/>
        </w:rPr>
        <w:t>Aktionszeitraum: 1.8.nach der Aktualisierung bis 7.8.23:59 Uhr</w:t>
      </w:r>
    </w:p>
    <w:p>
      <w:pPr>
        <w:spacing w:after="80" w:before="0"/>
      </w:pPr>
      <w:r>
        <w:rPr>
          <w:rFonts w:ascii="Calibri" w:hAnsi="Calibri" w:eastAsia="Calibri"/>
          <w:b/>
          <w:i w:val="0"/>
          <w:sz w:val="22"/>
        </w:rPr>
        <w:t>"Während des Events, falls deine kummulierten Aufladungen einen bestimmten Betrag erreichen, kannst du die entsprechenden Gegenstände zu einem reduzierten Preis kaufen!</w:t>
        <w:br/>
        <w:br/>
        <w:t>Details zur Aktion findest du unter „Zeitlich begrenzter Hit“."</w:t>
      </w:r>
    </w:p>
    <w:p>
      <w:pPr>
        <w:spacing w:after="80" w:before="0"/>
      </w:pPr>
      <w:r>
        <w:rPr>
          <w:rFonts w:ascii="Calibri" w:hAnsi="Calibri" w:eastAsia="Calibri"/>
          <w:b/>
          <w:i w:val="0"/>
          <w:sz w:val="22"/>
        </w:rPr>
        <w:t>1000 Goldbarren: 1500 Coupons</w:t>
      </w:r>
    </w:p>
    <w:p>
      <w:pPr>
        <w:spacing w:after="80" w:before="0"/>
      </w:pPr>
      <w:r>
        <w:rPr>
          <w:rFonts w:ascii="Calibri" w:hAnsi="Calibri" w:eastAsia="Calibri"/>
          <w:b/>
          <w:i w:val="0"/>
          <w:sz w:val="22"/>
        </w:rPr>
        <w:t>3000 Goldbarren: Geheimrolle Unterstützungspaket*20</w:t>
      </w:r>
    </w:p>
    <w:p>
      <w:pPr>
        <w:spacing w:after="80" w:before="0"/>
      </w:pPr>
      <w:r>
        <w:rPr>
          <w:rFonts w:ascii="Calibri" w:hAnsi="Calibri" w:eastAsia="Calibri"/>
          <w:b/>
          <w:i w:val="0"/>
          <w:sz w:val="22"/>
        </w:rPr>
        <w:t>5000 Goldbarren: 2025 Neues Myoboku-Berg-Auswahlpaket (20)*30</w:t>
      </w:r>
    </w:p>
    <w:p>
      <w:pPr>
        <w:spacing w:after="200" w:before="0"/>
      </w:pPr>
    </w:p>
    <w:p>
      <w:pPr>
        <w:spacing w:after="120" w:before="120"/>
      </w:pPr>
      <w:r>
        <w:rPr>
          <w:rFonts w:ascii="Calibri" w:hAnsi="Calibri" w:eastAsia="Calibri"/>
          <w:b/>
          <w:i w:val="0"/>
          <w:sz w:val="26"/>
        </w:rPr>
        <w:t>- 4 -Einarmiger Bandit</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44 verfügbar.</w:t>
      </w:r>
    </w:p>
    <w:p>
      <w:pPr>
        <w:spacing w:after="80" w:before="0"/>
      </w:pPr>
      <w:r>
        <w:rPr>
          <w:rFonts w:ascii="Calibri" w:hAnsi="Calibri" w:eastAsia="Calibri"/>
          <w:b/>
          <w:i w:val="0"/>
          <w:sz w:val="22"/>
        </w:rPr>
        <w:t>Aktionszeitraum: 3.7.nach der Aktualisierung bis 9.7.23:59 Uhr</w:t>
      </w:r>
    </w:p>
    <w:p>
      <w:pPr>
        <w:spacing w:after="80" w:before="0"/>
      </w:pPr>
      <w:r>
        <w:rPr>
          <w:rFonts w:ascii="Calibri" w:hAnsi="Calibri" w:eastAsia="Calibri"/>
          <w:b/>
          <w:i w:val="0"/>
          <w:sz w:val="22"/>
        </w:rPr>
        <w:t>Jedes Mal, wenn du 100 Goldbarren aufgeladen hast, erhältst du eine Möglichkeit für den einarmigen Banditen.</w:t>
        <w:br/>
        <w:t>Details zur Aktion findest du unter “Zeitlich begrenzter Hit”.</w:t>
      </w:r>
    </w:p>
    <w:p>
      <w:pPr>
        <w:spacing w:after="80" w:before="0"/>
      </w:pPr>
      <w:r>
        <w:rPr>
          <w:rFonts w:ascii="Calibri" w:hAnsi="Calibri" w:eastAsia="Calibri"/>
          <w:b/>
          <w:i w:val="0"/>
          <w:sz w:val="22"/>
        </w:rPr>
        <w:t>Mögliche Belohnungen:</w:t>
      </w:r>
    </w:p>
    <w:p>
      <w:pPr>
        <w:spacing w:after="80" w:before="0"/>
      </w:pPr>
      <w:r>
        <w:rPr>
          <w:rFonts w:ascii="Calibri" w:hAnsi="Calibri" w:eastAsia="Calibri"/>
          <w:b/>
          <w:i w:val="0"/>
          <w:sz w:val="22"/>
        </w:rPr>
        <w:t>Jackpot-Paket XI*20</w:t>
      </w:r>
    </w:p>
    <w:p>
      <w:pPr>
        <w:spacing w:after="80" w:before="0"/>
      </w:pPr>
      <w:r>
        <w:rPr>
          <w:rFonts w:ascii="Calibri" w:hAnsi="Calibri" w:eastAsia="Calibri"/>
          <w:b/>
          <w:i w:val="0"/>
          <w:sz w:val="22"/>
        </w:rPr>
        <w:t>Zweiter Preis-Auswahlpaket XVIII*10</w:t>
      </w:r>
    </w:p>
    <w:p>
      <w:pPr>
        <w:spacing w:after="80" w:before="0"/>
      </w:pPr>
      <w:r>
        <w:rPr>
          <w:rFonts w:ascii="Calibri" w:hAnsi="Calibri" w:eastAsia="Calibri"/>
          <w:b/>
          <w:i w:val="0"/>
          <w:sz w:val="22"/>
        </w:rPr>
        <w:t>Dritter Preis-Auswahlpaket XXVII*1</w:t>
      </w:r>
    </w:p>
    <w:p>
      <w:pPr>
        <w:spacing w:after="80" w:before="0"/>
      </w:pPr>
      <w:r>
        <w:rPr>
          <w:rFonts w:ascii="Calibri" w:hAnsi="Calibri" w:eastAsia="Calibri"/>
          <w:b/>
          <w:i w:val="0"/>
          <w:sz w:val="22"/>
        </w:rPr>
        <w:t>2025 Neues Myoboku-Berg-Auswahlpaket (20)*1</w:t>
      </w:r>
    </w:p>
    <w:p>
      <w:pPr>
        <w:spacing w:after="80" w:before="0"/>
      </w:pPr>
      <w:r>
        <w:rPr>
          <w:rFonts w:ascii="Calibri" w:hAnsi="Calibri" w:eastAsia="Calibri"/>
          <w:b/>
          <w:i w:val="0"/>
          <w:sz w:val="22"/>
        </w:rPr>
        <w:t>Trainingstrankpaket*1</w:t>
      </w:r>
    </w:p>
    <w:p>
      <w:pPr>
        <w:spacing w:after="80" w:before="0"/>
      </w:pPr>
      <w:r>
        <w:rPr>
          <w:rFonts w:ascii="Calibri" w:hAnsi="Calibri" w:eastAsia="Calibri"/>
          <w:b/>
          <w:i w:val="0"/>
          <w:sz w:val="22"/>
        </w:rPr>
        <w:t>Neuer Veredelungs-Auswahlpaket (klein)*1</w:t>
      </w:r>
    </w:p>
    <w:p>
      <w:pPr>
        <w:spacing w:after="80" w:before="0"/>
      </w:pPr>
      <w:r>
        <w:rPr>
          <w:rFonts w:ascii="Calibri" w:hAnsi="Calibri" w:eastAsia="Calibri"/>
          <w:b/>
          <w:i w:val="0"/>
          <w:sz w:val="22"/>
        </w:rPr>
        <w:t>Geheimrolle Unterstüzungspaket*1</w:t>
      </w:r>
    </w:p>
    <w:p>
      <w:pPr>
        <w:spacing w:after="80" w:before="0"/>
      </w:pPr>
      <w:r>
        <w:rPr>
          <w:rFonts w:ascii="Calibri" w:hAnsi="Calibri" w:eastAsia="Calibri"/>
          <w:b/>
          <w:i w:val="0"/>
          <w:sz w:val="22"/>
        </w:rPr>
        <w:t>Höhlenschlüssel*5</w:t>
      </w:r>
    </w:p>
    <w:p>
      <w:pPr>
        <w:spacing w:after="80" w:before="0"/>
      </w:pPr>
      <w:r>
        <w:rPr>
          <w:rFonts w:ascii="Calibri" w:hAnsi="Calibri" w:eastAsia="Calibri"/>
          <w:b/>
          <w:i w:val="0"/>
          <w:sz w:val="22"/>
        </w:rPr>
        <w:t>Höheres Fähigkeitsforschungspaket II*1</w:t>
      </w:r>
    </w:p>
    <w:p>
      <w:pPr>
        <w:spacing w:after="80" w:before="0"/>
      </w:pPr>
      <w:r>
        <w:rPr>
          <w:rFonts w:ascii="Calibri" w:hAnsi="Calibri" w:eastAsia="Calibri"/>
          <w:b/>
          <w:i w:val="0"/>
          <w:sz w:val="22"/>
        </w:rPr>
        <w:t>Amulettpaket*1</w:t>
      </w:r>
    </w:p>
    <w:p>
      <w:pPr>
        <w:spacing w:after="80" w:before="0"/>
      </w:pPr>
      <w:r>
        <w:rPr>
          <w:rFonts w:ascii="Calibri" w:hAnsi="Calibri" w:eastAsia="Calibri"/>
          <w:b/>
          <w:i w:val="0"/>
          <w:sz w:val="22"/>
        </w:rPr>
        <w:t>Geheimrollen-Fragment*5</w:t>
      </w:r>
    </w:p>
    <w:p>
      <w:pPr>
        <w:spacing w:after="80" w:before="0"/>
      </w:pPr>
      <w:r>
        <w:rPr>
          <w:rFonts w:ascii="Calibri" w:hAnsi="Calibri" w:eastAsia="Calibri"/>
          <w:b/>
          <w:i w:val="0"/>
          <w:sz w:val="22"/>
        </w:rPr>
        <w:t>Trainingstrank*5</w:t>
      </w:r>
    </w:p>
    <w:p>
      <w:pPr>
        <w:spacing w:after="80" w:before="0"/>
      </w:pPr>
      <w:r>
        <w:rPr>
          <w:rFonts w:ascii="Calibri" w:hAnsi="Calibri" w:eastAsia="Calibri"/>
          <w:b/>
          <w:i w:val="0"/>
          <w:sz w:val="22"/>
        </w:rPr>
        <w:t>Entsiegelungszeichenpaket*5</w:t>
      </w:r>
    </w:p>
    <w:p>
      <w:pPr>
        <w:spacing w:after="80" w:before="0"/>
      </w:pPr>
      <w:r>
        <w:rPr>
          <w:rFonts w:ascii="Calibri" w:hAnsi="Calibri" w:eastAsia="Calibri"/>
          <w:b/>
          <w:i w:val="0"/>
          <w:sz w:val="22"/>
        </w:rPr>
        <w:t>Kostbarer Stoff*1</w:t>
      </w:r>
    </w:p>
    <w:p>
      <w:pPr>
        <w:spacing w:after="80" w:before="0"/>
      </w:pPr>
      <w:r>
        <w:rPr>
          <w:rFonts w:ascii="Calibri" w:hAnsi="Calibri" w:eastAsia="Calibri"/>
          <w:b/>
          <w:i w:val="0"/>
          <w:sz w:val="22"/>
        </w:rPr>
        <w:t>Weisungsflaggenfragment*1</w:t>
      </w:r>
    </w:p>
    <w:p>
      <w:pPr>
        <w:spacing w:after="80" w:before="0"/>
      </w:pPr>
      <w:r>
        <w:rPr>
          <w:rFonts w:ascii="Calibri" w:hAnsi="Calibri" w:eastAsia="Calibri"/>
          <w:b/>
          <w:i w:val="0"/>
          <w:sz w:val="22"/>
        </w:rPr>
        <w:t>Flasche der Wahrheit*3</w:t>
      </w:r>
    </w:p>
    <w:p>
      <w:pPr>
        <w:spacing w:after="80" w:before="0"/>
      </w:pPr>
      <w:r>
        <w:rPr>
          <w:rFonts w:ascii="Calibri" w:hAnsi="Calibri" w:eastAsia="Calibri"/>
          <w:b/>
          <w:i w:val="0"/>
          <w:sz w:val="22"/>
        </w:rPr>
        <w:t>Geheimrollen-Atlas-Fragment*1</w:t>
      </w:r>
    </w:p>
    <w:p>
      <w:pPr>
        <w:spacing w:after="200" w:before="0"/>
      </w:pPr>
    </w:p>
    <w:p>
      <w:pPr>
        <w:spacing w:after="120" w:before="120"/>
      </w:pPr>
      <w:r>
        <w:rPr>
          <w:rFonts w:ascii="Calibri" w:hAnsi="Calibri" w:eastAsia="Calibri"/>
          <w:b/>
          <w:i w:val="0"/>
          <w:sz w:val="26"/>
        </w:rPr>
        <w:t>- 5 -Super-Karneval</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30 verfügbar.</w:t>
      </w:r>
    </w:p>
    <w:p>
      <w:pPr>
        <w:spacing w:after="80" w:before="0"/>
      </w:pPr>
      <w:r>
        <w:rPr>
          <w:rFonts w:ascii="Calibri" w:hAnsi="Calibri" w:eastAsia="Calibri"/>
          <w:b/>
          <w:i w:val="0"/>
          <w:sz w:val="22"/>
        </w:rPr>
        <w:t>Aktionszeitraum: 3.7.nach der Aktualisierung bis 16.7.23:59 Uhr</w:t>
      </w:r>
    </w:p>
    <w:p>
      <w:pPr>
        <w:spacing w:after="80" w:before="0"/>
      </w:pPr>
      <w:r>
        <w:rPr>
          <w:rFonts w:ascii="Calibri" w:hAnsi="Calibri" w:eastAsia="Calibri"/>
          <w:b/>
          <w:i w:val="0"/>
          <w:sz w:val="22"/>
        </w:rPr>
        <w:t>Superangebote</w:t>
        <w:br/>
        <w:t>Es erwarten euch riesige Rabtte, und dabei gilt: Wer zuerst kommt mahlt zuerst. Lasst euch diese Gelegenheit nicht entgehen.</w:t>
        <w:br/>
        <w:t>Voraussetzungen:</w:t>
        <w:br/>
        <w:t>Anleitung:</w:t>
        <w:br/>
        <w:t>a) Während der Aktion findet täglich um 10:00/13:00/16:00/18:00/20:00 ein Blitz-Angebot statt.</w:t>
        <w:br/>
        <w:t>b) Jeder Spieler kann bei jedem Angebot nur einmal zuschlagen.</w:t>
        <w:br/>
        <w:t>c) Die Belohnungen werden täglich aktualisiert.</w:t>
      </w:r>
    </w:p>
    <w:p>
      <w:pPr>
        <w:spacing w:after="200" w:before="0"/>
      </w:pPr>
    </w:p>
    <w:p>
      <w:pPr>
        <w:spacing w:after="120" w:before="120"/>
      </w:pPr>
      <w:r>
        <w:rPr>
          <w:rFonts w:ascii="Calibri" w:hAnsi="Calibri" w:eastAsia="Calibri"/>
          <w:b/>
          <w:i w:val="0"/>
          <w:sz w:val="26"/>
        </w:rPr>
        <w:t>- 6 -Sonnenblumen-Verabredung</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11 verfügbar.</w:t>
      </w:r>
    </w:p>
    <w:p>
      <w:pPr>
        <w:spacing w:after="80" w:before="0"/>
      </w:pPr>
      <w:r>
        <w:rPr>
          <w:rFonts w:ascii="Calibri" w:hAnsi="Calibri" w:eastAsia="Calibri"/>
          <w:b/>
          <w:i w:val="0"/>
          <w:sz w:val="22"/>
        </w:rPr>
        <w:t>Aktionszeitraum: 3.7.nach der Aktualisierung bis 9.7.23:59 Uhr</w:t>
      </w:r>
    </w:p>
    <w:p>
      <w:pPr>
        <w:spacing w:after="80" w:before="0"/>
      </w:pPr>
      <w:r>
        <w:rPr>
          <w:rFonts w:ascii="Calibri" w:hAnsi="Calibri" w:eastAsia="Calibri"/>
          <w:b/>
          <w:i w:val="0"/>
          <w:sz w:val="22"/>
        </w:rPr>
        <w:t>Bei Handlungs- und Elitemissionen hast du die Chance, ohne Beschränkung Blumen zu erhalten. Ebenso kannst du durch Ausgeben von 50 Goldbarren je eine Blume erhalten. Verschenke Blumen, um Kupfermünzen zu erhalten.</w:t>
        <w:br/>
        <w:br/>
        <w:t>Zum Ende der Aktion wird eine Rangliste der verschenkten Blumen erstellt und die Belohnungen verschickt. Die Rangliste wird danach noch während 4 Tagen angezeigt.</w:t>
        <w:br/>
        <w:br/>
        <w:t>Details zur Aktion findest du unter „Zeitlich begrenzter Hit“.</w:t>
      </w:r>
    </w:p>
    <w:p>
      <w:pPr>
        <w:spacing w:after="80" w:before="0"/>
      </w:pPr>
      <w:r>
        <w:rPr>
          <w:rFonts w:ascii="Calibri" w:hAnsi="Calibri" w:eastAsia="Calibri"/>
          <w:b/>
          <w:i w:val="0"/>
          <w:sz w:val="22"/>
        </w:rPr>
        <w:t>Ranglistenbelohnung:</w:t>
      </w:r>
    </w:p>
    <w:p>
      <w:pPr>
        <w:spacing w:after="80" w:before="0"/>
      </w:pPr>
      <w:r>
        <w:rPr>
          <w:rFonts w:ascii="Calibri" w:hAnsi="Calibri" w:eastAsia="Calibri"/>
          <w:b/>
          <w:i w:val="0"/>
          <w:sz w:val="22"/>
        </w:rPr>
        <w:t>Rang 1: Luxus-Ninja-Auswahlpaket XXIII*20, Geheimrollen-Atlas*1</w:t>
      </w:r>
    </w:p>
    <w:p>
      <w:pPr>
        <w:spacing w:after="80" w:before="0"/>
      </w:pPr>
      <w:r>
        <w:rPr>
          <w:rFonts w:ascii="Calibri" w:hAnsi="Calibri" w:eastAsia="Calibri"/>
          <w:b/>
          <w:i w:val="0"/>
          <w:sz w:val="22"/>
        </w:rPr>
        <w:t>Rang 2-3: Luxus-Ninja-Auswahlpaket XXIII*15, Geheimrollen-Atlas*1</w:t>
      </w:r>
    </w:p>
    <w:p>
      <w:pPr>
        <w:spacing w:after="80" w:before="0"/>
      </w:pPr>
      <w:r>
        <w:rPr>
          <w:rFonts w:ascii="Calibri" w:hAnsi="Calibri" w:eastAsia="Calibri"/>
          <w:b/>
          <w:i w:val="0"/>
          <w:sz w:val="22"/>
        </w:rPr>
        <w:t>Rang 4-6: Luxus-Ninja-Auswahlpaket XXIII*10, Geheimrolle Unterstüzungspaket*20</w:t>
      </w:r>
    </w:p>
    <w:p>
      <w:pPr>
        <w:spacing w:after="80" w:before="0"/>
      </w:pPr>
      <w:r>
        <w:rPr>
          <w:rFonts w:ascii="Calibri" w:hAnsi="Calibri" w:eastAsia="Calibri"/>
          <w:b/>
          <w:i w:val="0"/>
          <w:sz w:val="22"/>
        </w:rPr>
        <w:t>Rang 7-10: Luxus-Ninja-Auswahlpaket XXIII*5, Geheimrolle Unterstüzungspaket*20</w:t>
      </w:r>
    </w:p>
    <w:p>
      <w:pPr>
        <w:spacing w:after="200" w:before="0"/>
      </w:pPr>
    </w:p>
    <w:p>
      <w:pPr>
        <w:spacing w:after="120" w:before="560"/>
        <w:jc w:val="center"/>
      </w:pPr>
      <w:r>
        <w:rPr>
          <w:rFonts w:ascii="Calibri" w:hAnsi="Calibri" w:eastAsia="Calibri"/>
          <w:b/>
          <w:i w:val="0"/>
          <w:color w:val="C0392B"/>
          <w:sz w:val="24"/>
        </w:rPr>
        <w:t>▼  COPY-PASTE GRENZE  ·  FORUM-UPLOAD-LIMIT  ▼</w:t>
      </w:r>
    </w:p>
    <w:p>
      <w:pPr>
        <w:spacing w:after="560" w:before="0"/>
        <w:jc w:val="center"/>
      </w:pPr>
      <w:r>
        <w:rPr>
          <w:rFonts w:ascii="Calibri" w:hAnsi="Calibri" w:eastAsia="Calibri"/>
          <w:b w:val="0"/>
          <w:i/>
          <w:color w:val="7F8C8D"/>
          <w:sz w:val="20"/>
        </w:rPr>
        <w:t>Ende Beitrag 1/3  ·  Events 1–6  ·  5834 Zeichen  ·  Nächsten Block separat einfügen (Beitrag 2: Events 7–12)</w:t>
      </w:r>
    </w:p>
    <w:p/>
    <w:p/>
    <w:p/>
    <w:p/>
    <w:p/>
    <w:p/>
    <w:p/>
    <w:p/>
    <w:p>
      <w:r>
        <w:br w:type="page"/>
      </w:r>
    </w:p>
    <w:p>
      <w:pPr>
        <w:spacing w:after="120" w:before="120"/>
      </w:pPr>
      <w:r>
        <w:rPr>
          <w:rFonts w:ascii="Calibri" w:hAnsi="Calibri" w:eastAsia="Calibri"/>
          <w:b/>
          <w:i w:val="0"/>
          <w:sz w:val="26"/>
        </w:rPr>
        <w:t>- 7 -Zeitlich begrenzter Punkthändler</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30 verfügbar.</w:t>
      </w:r>
    </w:p>
    <w:p>
      <w:pPr>
        <w:spacing w:after="80" w:before="0"/>
      </w:pPr>
      <w:r>
        <w:rPr>
          <w:rFonts w:ascii="Calibri" w:hAnsi="Calibri" w:eastAsia="Calibri"/>
          <w:b/>
          <w:i w:val="0"/>
          <w:sz w:val="22"/>
        </w:rPr>
        <w:t>Aktionszeitraum: 3.7.nach der Aktualisierung bis 9.7.23:59 Uhr</w:t>
      </w:r>
    </w:p>
    <w:p>
      <w:pPr>
        <w:spacing w:after="80" w:before="0"/>
      </w:pPr>
      <w:r>
        <w:rPr>
          <w:rFonts w:ascii="Calibri" w:hAnsi="Calibri" w:eastAsia="Calibri"/>
          <w:b/>
          <w:i w:val="0"/>
          <w:sz w:val="22"/>
        </w:rPr>
        <w:t>Sammle zeitlich begrenzte Punkte, um sie gegen tolle Belohnungen einzutauschen! Beim täglichen Login kannst du 1 zeitlich begrenzten Punkt erhalten. Bei Missionsüberfällen besteht die Chance auf weitere Punkte (bis zu 15 täglich). Zudem erhältst du jedes Mal 1 Punkt, wenn du 10 Goldbarren ausgegeben hat. Nach dem Ende der Aktion werden die Punkte gelöscht.</w:t>
        <w:br/>
        <w:br/>
        <w:t>Details zur Aktion findest du unter „Zeitlich begrenzter Hit“.</w:t>
      </w:r>
    </w:p>
    <w:p>
      <w:pPr>
        <w:spacing w:after="80" w:before="0"/>
      </w:pPr>
      <w:r>
        <w:rPr>
          <w:rFonts w:ascii="Calibri" w:hAnsi="Calibri" w:eastAsia="Calibri"/>
          <w:b/>
          <w:i w:val="0"/>
          <w:sz w:val="22"/>
        </w:rPr>
        <w:t>Eintauschbare Gegenstände:</w:t>
      </w:r>
    </w:p>
    <w:p>
      <w:pPr>
        <w:spacing w:after="80" w:before="0"/>
      </w:pPr>
      <w:r>
        <w:rPr>
          <w:rFonts w:ascii="Calibri" w:hAnsi="Calibri" w:eastAsia="Calibri"/>
          <w:b/>
          <w:i w:val="0"/>
          <w:sz w:val="22"/>
        </w:rPr>
        <w:t>Punkte*24: Dritter Kaze-Kage [Edo Tensei]-Fragment*1 (Limit: 100)</w:t>
      </w:r>
    </w:p>
    <w:p>
      <w:pPr>
        <w:spacing w:after="80" w:before="0"/>
      </w:pPr>
      <w:r>
        <w:rPr>
          <w:rFonts w:ascii="Calibri" w:hAnsi="Calibri" w:eastAsia="Calibri"/>
          <w:b/>
          <w:i w:val="0"/>
          <w:sz w:val="22"/>
        </w:rPr>
        <w:t>Punkte*22: Gengetsu Hoozuki-[Badeanzug]-Fragment*1 (Limit: 100)</w:t>
      </w:r>
    </w:p>
    <w:p>
      <w:pPr>
        <w:spacing w:after="80" w:before="0"/>
      </w:pPr>
      <w:r>
        <w:rPr>
          <w:rFonts w:ascii="Calibri" w:hAnsi="Calibri" w:eastAsia="Calibri"/>
          <w:b/>
          <w:i w:val="0"/>
          <w:sz w:val="22"/>
        </w:rPr>
        <w:t>Punkte*22: Chojuro [Badeanzug]-Fragment*1 (Limit: 100)</w:t>
      </w:r>
    </w:p>
    <w:p>
      <w:pPr>
        <w:spacing w:after="80" w:before="0"/>
      </w:pPr>
      <w:r>
        <w:rPr>
          <w:rFonts w:ascii="Calibri" w:hAnsi="Calibri" w:eastAsia="Calibri"/>
          <w:b/>
          <w:i w:val="0"/>
          <w:sz w:val="22"/>
        </w:rPr>
        <w:t>Punkte*23: Accessoire-Auswahlpaket X*1 (Limit: 50)</w:t>
      </w:r>
    </w:p>
    <w:p>
      <w:pPr>
        <w:spacing w:after="80" w:before="0"/>
      </w:pPr>
      <w:r>
        <w:rPr>
          <w:rFonts w:ascii="Calibri" w:hAnsi="Calibri" w:eastAsia="Calibri"/>
          <w:b/>
          <w:i w:val="0"/>
          <w:sz w:val="22"/>
        </w:rPr>
        <w:t>Punkte*15: Neuer Veredelungs-Auswahlpaket (klein)*1 (Limit: 50)</w:t>
      </w:r>
    </w:p>
    <w:p>
      <w:pPr>
        <w:spacing w:after="80" w:before="0"/>
      </w:pPr>
      <w:r>
        <w:rPr>
          <w:rFonts w:ascii="Calibri" w:hAnsi="Calibri" w:eastAsia="Calibri"/>
          <w:b/>
          <w:i w:val="0"/>
          <w:sz w:val="22"/>
        </w:rPr>
        <w:t>Punkte*11: Ninja-Teamarbeits-Auswahlpaket*1 (Limit: 50)</w:t>
      </w:r>
    </w:p>
    <w:p>
      <w:pPr>
        <w:spacing w:after="200" w:before="0"/>
      </w:pPr>
    </w:p>
    <w:p>
      <w:pPr>
        <w:spacing w:after="120" w:before="120"/>
      </w:pPr>
      <w:r>
        <w:rPr>
          <w:rFonts w:ascii="Calibri" w:hAnsi="Calibri" w:eastAsia="Calibri"/>
          <w:b/>
          <w:i w:val="0"/>
          <w:sz w:val="26"/>
        </w:rPr>
        <w:t>- 8 -Katzengeschenke</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11 verfügbar.</w:t>
      </w:r>
    </w:p>
    <w:p>
      <w:pPr>
        <w:spacing w:after="80" w:before="0"/>
      </w:pPr>
      <w:r>
        <w:rPr>
          <w:rFonts w:ascii="Calibri" w:hAnsi="Calibri" w:eastAsia="Calibri"/>
          <w:b/>
          <w:i w:val="0"/>
          <w:sz w:val="22"/>
        </w:rPr>
        <w:t>Aktionszeitraum: 3.7.nach der Aktualisierung bis 9.7.23:59 Uhr</w:t>
      </w:r>
    </w:p>
    <w:p>
      <w:pPr>
        <w:spacing w:after="80" w:before="0"/>
      </w:pPr>
      <w:r>
        <w:rPr>
          <w:rFonts w:ascii="Calibri" w:hAnsi="Calibri" w:eastAsia="Calibri"/>
          <w:b/>
          <w:i w:val="0"/>
          <w:sz w:val="22"/>
        </w:rPr>
        <w:t>Füttere Fukurokumaru mit Reisbällchen, um euren Freundschaftsgrad zu erhöhen. Den Freundschaftsgrad kannst du gegen verschiedene Gegenstände eintauschen. Wenn du mit Fukurokumaru Aufträge abschließt, erhältst du Katzennahrungspakete, die du auch direkt beim Händler für 20 Coupons/Goldbarren kaufen kannst.</w:t>
        <w:br/>
        <w:t>Ein Katzennahrungspaket enthält eines der folgenden Reisbällchen:</w:t>
        <w:br/>
        <w:t>Normales Reisbällchen (Freundschaftsgrad +1)</w:t>
        <w:br/>
        <w:t>Lachsreisbällchen (Freundschaftsgrad +3)</w:t>
        <w:br/>
        <w:t>Pandareisbällchen (Freundschaftsgrad +5)</w:t>
      </w:r>
    </w:p>
    <w:p>
      <w:pPr>
        <w:spacing w:after="80" w:before="0"/>
      </w:pPr>
      <w:r>
        <w:rPr>
          <w:rFonts w:ascii="Calibri" w:hAnsi="Calibri" w:eastAsia="Calibri"/>
          <w:b/>
          <w:i w:val="0"/>
          <w:sz w:val="22"/>
        </w:rPr>
        <w:t>Eintauschbare Gegenstände:</w:t>
      </w:r>
    </w:p>
    <w:p>
      <w:pPr>
        <w:spacing w:after="80" w:before="0"/>
      </w:pPr>
      <w:r>
        <w:rPr>
          <w:rFonts w:ascii="Calibri" w:hAnsi="Calibri" w:eastAsia="Calibri"/>
          <w:b/>
          <w:i w:val="0"/>
          <w:sz w:val="22"/>
        </w:rPr>
        <w:t>Freundschaftsgrad*43: Obito Uchiha-[Außer Kontrolle]-Fragment*1 (Limit: 100)</w:t>
      </w:r>
    </w:p>
    <w:p>
      <w:pPr>
        <w:spacing w:after="80" w:before="0"/>
      </w:pPr>
      <w:r>
        <w:rPr>
          <w:rFonts w:ascii="Calibri" w:hAnsi="Calibri" w:eastAsia="Calibri"/>
          <w:b/>
          <w:i w:val="0"/>
          <w:sz w:val="22"/>
        </w:rPr>
        <w:t>Freundschaftsgrad*39: Hamura Otsutsuki-Fragment*1 (Limit: 100)</w:t>
      </w:r>
    </w:p>
    <w:p>
      <w:pPr>
        <w:spacing w:after="80" w:before="0"/>
      </w:pPr>
      <w:r>
        <w:rPr>
          <w:rFonts w:ascii="Calibri" w:hAnsi="Calibri" w:eastAsia="Calibri"/>
          <w:b/>
          <w:i w:val="0"/>
          <w:sz w:val="22"/>
        </w:rPr>
        <w:t>Freundschaftsgrad*32: Sasori [Hiruko]-Fragment*1 (Limit: 100)</w:t>
      </w:r>
    </w:p>
    <w:p>
      <w:pPr>
        <w:spacing w:after="80" w:before="0"/>
      </w:pPr>
      <w:r>
        <w:rPr>
          <w:rFonts w:ascii="Calibri" w:hAnsi="Calibri" w:eastAsia="Calibri"/>
          <w:b/>
          <w:i w:val="0"/>
          <w:sz w:val="22"/>
        </w:rPr>
        <w:t>Freundschaftsgrad*32: Ameyuri Ringo-[Badeanzug]-Fragment*1 (Limit: 100)</w:t>
      </w:r>
    </w:p>
    <w:p>
      <w:pPr>
        <w:spacing w:after="80" w:before="0"/>
      </w:pPr>
      <w:r>
        <w:rPr>
          <w:rFonts w:ascii="Calibri" w:hAnsi="Calibri" w:eastAsia="Calibri"/>
          <w:b/>
          <w:i w:val="0"/>
          <w:sz w:val="22"/>
        </w:rPr>
        <w:t>Freundschaftsgrad*31: Fukasaku*1 (Limit: 80)</w:t>
      </w:r>
    </w:p>
    <w:p>
      <w:pPr>
        <w:spacing w:after="80" w:before="0"/>
      </w:pPr>
      <w:r>
        <w:rPr>
          <w:rFonts w:ascii="Calibri" w:hAnsi="Calibri" w:eastAsia="Calibri"/>
          <w:b/>
          <w:i w:val="0"/>
          <w:sz w:val="22"/>
        </w:rPr>
        <w:t>Freundschaftsgrad*32: Accessoire-Auswahlpaket IV*1 (Limit: 50)</w:t>
      </w:r>
    </w:p>
    <w:p>
      <w:pPr>
        <w:spacing w:after="80" w:before="0"/>
      </w:pPr>
      <w:r>
        <w:rPr>
          <w:rFonts w:ascii="Calibri" w:hAnsi="Calibri" w:eastAsia="Calibri"/>
          <w:b/>
          <w:i w:val="0"/>
          <w:sz w:val="22"/>
        </w:rPr>
        <w:t>Freundschaftsgrad*20: Neues Myoboku-Berg-Auswahlpaket (20)*1 (Limit: 200)</w:t>
      </w:r>
    </w:p>
    <w:p>
      <w:pPr>
        <w:spacing w:after="80" w:before="0"/>
      </w:pPr>
      <w:r>
        <w:rPr>
          <w:rFonts w:ascii="Calibri" w:hAnsi="Calibri" w:eastAsia="Calibri"/>
          <w:b/>
          <w:i w:val="0"/>
          <w:sz w:val="22"/>
        </w:rPr>
        <w:t>Freundschaftsgrad*9: Geheimrollen-Auswahlpaket (klein)*1 (Limit: 200)</w:t>
      </w:r>
    </w:p>
    <w:p>
      <w:pPr>
        <w:spacing w:after="80" w:before="0"/>
      </w:pPr>
      <w:r>
        <w:rPr>
          <w:rFonts w:ascii="Calibri" w:hAnsi="Calibri" w:eastAsia="Calibri"/>
          <w:b/>
          <w:i w:val="0"/>
          <w:sz w:val="22"/>
        </w:rPr>
        <w:t>Die Spieler, die sich zum Ende der Aktion auf der Freundschaftsgrad-Rangliste unter den ersten 20 befinden, erhalten eine zusätzliche Belohnung:</w:t>
      </w:r>
    </w:p>
    <w:p>
      <w:pPr>
        <w:spacing w:after="80" w:before="0"/>
      </w:pPr>
      <w:r>
        <w:rPr>
          <w:rFonts w:ascii="Calibri" w:hAnsi="Calibri" w:eastAsia="Calibri"/>
          <w:b/>
          <w:i w:val="0"/>
          <w:sz w:val="22"/>
        </w:rPr>
        <w:t>Rang 1: Katzengeschenkpaket*100, Luxus-Teamarbeitspaket*1</w:t>
      </w:r>
    </w:p>
    <w:p>
      <w:pPr>
        <w:spacing w:after="80" w:before="0"/>
      </w:pPr>
      <w:r>
        <w:rPr>
          <w:rFonts w:ascii="Calibri" w:hAnsi="Calibri" w:eastAsia="Calibri"/>
          <w:b/>
          <w:i w:val="0"/>
          <w:sz w:val="22"/>
        </w:rPr>
        <w:t>Rang 2: Katzengeschenkpaket*30, Edle Schatzessenz*1</w:t>
      </w:r>
    </w:p>
    <w:p>
      <w:pPr>
        <w:spacing w:after="80" w:before="0"/>
      </w:pPr>
      <w:r>
        <w:rPr>
          <w:rFonts w:ascii="Calibri" w:hAnsi="Calibri" w:eastAsia="Calibri"/>
          <w:b/>
          <w:i w:val="0"/>
          <w:sz w:val="22"/>
        </w:rPr>
        <w:t>Rang 3: Katzengeschenkpaket*20, Seltene Schatzessenz*4</w:t>
      </w:r>
    </w:p>
    <w:p>
      <w:pPr>
        <w:spacing w:after="80" w:before="0"/>
      </w:pPr>
      <w:r>
        <w:rPr>
          <w:rFonts w:ascii="Calibri" w:hAnsi="Calibri" w:eastAsia="Calibri"/>
          <w:b/>
          <w:i w:val="0"/>
          <w:sz w:val="22"/>
        </w:rPr>
        <w:t>Rang 4~9: Höheres Luxusforschungspaket*2, Zufalls-Runenpaket St. 5*1</w:t>
      </w:r>
    </w:p>
    <w:p>
      <w:pPr>
        <w:spacing w:after="80" w:before="0"/>
      </w:pPr>
      <w:r>
        <w:rPr>
          <w:rFonts w:ascii="Calibri" w:hAnsi="Calibri" w:eastAsia="Calibri"/>
          <w:b/>
          <w:i w:val="0"/>
          <w:sz w:val="22"/>
        </w:rPr>
        <w:t>Rang 10~20: Höheres Luxusforschungspaket*1</w:t>
      </w:r>
    </w:p>
    <w:p>
      <w:pPr>
        <w:spacing w:after="200" w:before="0"/>
      </w:pPr>
    </w:p>
    <w:p>
      <w:pPr>
        <w:spacing w:after="120" w:before="120"/>
      </w:pPr>
      <w:r>
        <w:rPr>
          <w:rFonts w:ascii="Calibri" w:hAnsi="Calibri" w:eastAsia="Calibri"/>
          <w:b/>
          <w:i w:val="0"/>
          <w:sz w:val="26"/>
        </w:rPr>
        <w:t>- 9 -Sommerwoche</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11 verfügbar.</w:t>
      </w:r>
    </w:p>
    <w:p>
      <w:pPr>
        <w:spacing w:after="80" w:before="0"/>
      </w:pPr>
      <w:r>
        <w:rPr>
          <w:rFonts w:ascii="Calibri" w:hAnsi="Calibri" w:eastAsia="Calibri"/>
          <w:b/>
          <w:i w:val="0"/>
          <w:sz w:val="22"/>
        </w:rPr>
        <w:t>Aktionszeitraum: 3.7.nach der Aktualisierung bis 9.7.23:59 Uhr</w:t>
      </w:r>
    </w:p>
    <w:p>
      <w:pPr>
        <w:spacing w:after="80" w:before="0"/>
      </w:pPr>
      <w:r>
        <w:rPr>
          <w:rFonts w:ascii="Calibri" w:hAnsi="Calibri" w:eastAsia="Calibri"/>
          <w:b/>
          <w:i w:val="0"/>
          <w:sz w:val="22"/>
        </w:rPr>
        <w:t>Während des Aktionszeitraums kannst du jeden Tag Aufladerückerstattungen erhalten. Außerdem kannst du durch Abschließen der täglichen Aufträge unter Anderem Erinnerungsmünzen erhalten, die du gegen weitere wertvolle Gegenstände eintauschen kannst.</w:t>
        <w:br/>
        <w:t>Details zur Aktion findest du unter „Zeitlich begrenzter Hit“.</w:t>
      </w:r>
    </w:p>
    <w:p>
      <w:pPr>
        <w:spacing w:after="80" w:before="0"/>
      </w:pPr>
      <w:r>
        <w:rPr>
          <w:rFonts w:ascii="Calibri" w:hAnsi="Calibri" w:eastAsia="Calibri"/>
          <w:b/>
          <w:i w:val="0"/>
          <w:sz w:val="22"/>
        </w:rPr>
        <w:t>500 Goldbarren: Kostbarer Stoff*2, Kampfkraftpaket*1, Erinnerungsmünzen*5</w:t>
      </w:r>
    </w:p>
    <w:p>
      <w:pPr>
        <w:spacing w:after="80" w:before="0"/>
      </w:pPr>
      <w:r>
        <w:rPr>
          <w:rFonts w:ascii="Calibri" w:hAnsi="Calibri" w:eastAsia="Calibri"/>
          <w:b/>
          <w:i w:val="0"/>
          <w:sz w:val="22"/>
        </w:rPr>
        <w:t>2500 Goldbarren: Kostbarer Stoff*4, Kampfkraftpaket*8, Erinnerungsmünzen*20</w:t>
      </w:r>
    </w:p>
    <w:p>
      <w:pPr>
        <w:spacing w:after="80" w:before="0"/>
      </w:pPr>
      <w:r>
        <w:rPr>
          <w:rFonts w:ascii="Calibri" w:hAnsi="Calibri" w:eastAsia="Calibri"/>
          <w:b/>
          <w:i w:val="0"/>
          <w:sz w:val="22"/>
        </w:rPr>
        <w:t>5000 Goldbarren: Kostbarer Stoff*6, Kampfkraftpaket*10, Veredelungs-Auswahlpaket (Neu)*9</w:t>
      </w:r>
    </w:p>
    <w:p>
      <w:pPr>
        <w:spacing w:after="80" w:before="0"/>
      </w:pPr>
      <w:r>
        <w:rPr>
          <w:rFonts w:ascii="Calibri" w:hAnsi="Calibri" w:eastAsia="Calibri"/>
          <w:b/>
          <w:i w:val="0"/>
          <w:sz w:val="22"/>
        </w:rPr>
        <w:t>7500 Goldbarren: Kostbarer Stoff*8, Kampfkraftpaket*15, Höheres Forschungspaket*7</w:t>
      </w:r>
    </w:p>
    <w:p>
      <w:pPr>
        <w:spacing w:after="80" w:before="0"/>
      </w:pPr>
      <w:r>
        <w:rPr>
          <w:rFonts w:ascii="Calibri" w:hAnsi="Calibri" w:eastAsia="Calibri"/>
          <w:b/>
          <w:i w:val="0"/>
          <w:sz w:val="22"/>
        </w:rPr>
        <w:t>10000 Goldbarren: Kostbarer Stoff*10, Kampfkraftpaket*20, Amulett-Auswahlpaket*4</w:t>
      </w:r>
    </w:p>
    <w:p>
      <w:pPr>
        <w:spacing w:after="80" w:before="0"/>
      </w:pPr>
      <w:r>
        <w:rPr>
          <w:rFonts w:ascii="Calibri" w:hAnsi="Calibri" w:eastAsia="Calibri"/>
          <w:b/>
          <w:i w:val="0"/>
          <w:sz w:val="22"/>
        </w:rPr>
        <w:t>Eintauschbare Gegenstände:</w:t>
      </w:r>
    </w:p>
    <w:p>
      <w:pPr>
        <w:spacing w:after="80" w:before="0"/>
      </w:pPr>
      <w:r>
        <w:rPr>
          <w:rFonts w:ascii="Calibri" w:hAnsi="Calibri" w:eastAsia="Calibri"/>
          <w:b/>
          <w:i w:val="0"/>
          <w:sz w:val="22"/>
        </w:rPr>
        <w:t>Erinnerungsmünzen*10: Kinkaku-[Biju Status]-Fragment*1 (Limit: 80)</w:t>
      </w:r>
    </w:p>
    <w:p>
      <w:pPr>
        <w:spacing w:after="80" w:before="0"/>
      </w:pPr>
      <w:r>
        <w:rPr>
          <w:rFonts w:ascii="Calibri" w:hAnsi="Calibri" w:eastAsia="Calibri"/>
          <w:b/>
          <w:i w:val="0"/>
          <w:sz w:val="22"/>
        </w:rPr>
        <w:t>Erinnerungsmünzen*8: Shisui-[Neuer China-Stil]-Fragment*1 (Limit: 100)</w:t>
      </w:r>
    </w:p>
    <w:p>
      <w:pPr>
        <w:spacing w:after="80" w:before="0"/>
      </w:pPr>
      <w:r>
        <w:rPr>
          <w:rFonts w:ascii="Calibri" w:hAnsi="Calibri" w:eastAsia="Calibri"/>
          <w:b/>
          <w:i w:val="0"/>
          <w:sz w:val="22"/>
        </w:rPr>
        <w:t>Erinnerungsmünzen*6: Deidara-[Neujahr]-Fragment*1 (Limit: 100)</w:t>
      </w:r>
    </w:p>
    <w:p>
      <w:pPr>
        <w:spacing w:after="80" w:before="0"/>
      </w:pPr>
      <w:r>
        <w:rPr>
          <w:rFonts w:ascii="Calibri" w:hAnsi="Calibri" w:eastAsia="Calibri"/>
          <w:b/>
          <w:i w:val="0"/>
          <w:sz w:val="22"/>
        </w:rPr>
        <w:t>Erinnerungsmünzen*1: Trainingstrank*1 (Limit: 200)</w:t>
      </w:r>
    </w:p>
    <w:p>
      <w:pPr>
        <w:spacing w:after="80" w:before="0"/>
      </w:pPr>
      <w:r>
        <w:rPr>
          <w:rFonts w:ascii="Calibri" w:hAnsi="Calibri" w:eastAsia="Calibri"/>
          <w:b/>
          <w:i w:val="0"/>
          <w:sz w:val="22"/>
        </w:rPr>
        <w:t>Erinnerungsmünzen*5: Höheres Fähigkeitsforschungspaket II*1 (Limit: 50)</w:t>
      </w:r>
    </w:p>
    <w:p>
      <w:pPr>
        <w:spacing w:after="200" w:before="0"/>
      </w:pPr>
    </w:p>
    <w:p>
      <w:pPr>
        <w:spacing w:after="120" w:before="120"/>
      </w:pPr>
      <w:r>
        <w:rPr>
          <w:rFonts w:ascii="Calibri" w:hAnsi="Calibri" w:eastAsia="Calibri"/>
          <w:b/>
          <w:i w:val="0"/>
          <w:sz w:val="26"/>
        </w:rPr>
        <w:t>- 10 -Glücksrad</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40 verfügbar.</w:t>
      </w:r>
    </w:p>
    <w:p>
      <w:pPr>
        <w:spacing w:after="80" w:before="0"/>
      </w:pPr>
      <w:r>
        <w:rPr>
          <w:rFonts w:ascii="Calibri" w:hAnsi="Calibri" w:eastAsia="Calibri"/>
          <w:b/>
          <w:i w:val="0"/>
          <w:sz w:val="22"/>
        </w:rPr>
        <w:t>Aktionszeitraum: 3.7.nach der Aktualisierung bis 9.7.23:59 Uhr</w:t>
      </w:r>
    </w:p>
    <w:p>
      <w:pPr>
        <w:spacing w:after="80" w:before="0"/>
      </w:pPr>
      <w:r>
        <w:rPr>
          <w:rFonts w:ascii="Calibri" w:hAnsi="Calibri" w:eastAsia="Calibri"/>
          <w:b/>
          <w:i w:val="0"/>
          <w:sz w:val="22"/>
        </w:rPr>
        <w:t>Innerhalb der Aktionszeit kannst du beim täglichen Einloggen durch Teilnahme an bestimmten Spielmodi bis zu 20 Schlüssel erhalten. Die Schlüssel können auch beim Händler für 10 Coupons/Goldbarren gekauft werden. Mit den Schlüsseln kannst du das Glücksrad drehen und wenn du eine bestimmte Anzahl verbraucht hast, kannst du zudem die entsprechende Belohnung abholen.</w:t>
        <w:br/>
        <w:t>Details zur Aktion findest du unter „Zeitlich begrenzter Hit“.</w:t>
      </w:r>
    </w:p>
    <w:p>
      <w:pPr>
        <w:spacing w:after="80" w:before="0"/>
      </w:pPr>
      <w:r>
        <w:rPr>
          <w:rFonts w:ascii="Calibri" w:hAnsi="Calibri" w:eastAsia="Calibri"/>
          <w:b/>
          <w:i w:val="0"/>
          <w:sz w:val="22"/>
        </w:rPr>
        <w:t>Mögliche Belohnungen:</w:t>
      </w:r>
    </w:p>
    <w:p>
      <w:pPr>
        <w:spacing w:after="80" w:before="0"/>
      </w:pPr>
      <w:r>
        <w:rPr>
          <w:rFonts w:ascii="Calibri" w:hAnsi="Calibri" w:eastAsia="Calibri"/>
          <w:b/>
          <w:i w:val="0"/>
          <w:sz w:val="22"/>
        </w:rPr>
        <w:t>Schwarzer Zetsu*2</w:t>
      </w:r>
    </w:p>
    <w:p>
      <w:pPr>
        <w:spacing w:after="80" w:before="0"/>
      </w:pPr>
      <w:r>
        <w:rPr>
          <w:rFonts w:ascii="Calibri" w:hAnsi="Calibri" w:eastAsia="Calibri"/>
          <w:b/>
          <w:i w:val="0"/>
          <w:sz w:val="22"/>
        </w:rPr>
        <w:t>Kisame Hoshigaki-[Badanzug]-Fragment*2</w:t>
      </w:r>
    </w:p>
    <w:p>
      <w:pPr>
        <w:spacing w:after="80" w:before="0"/>
      </w:pPr>
      <w:r>
        <w:rPr>
          <w:rFonts w:ascii="Calibri" w:hAnsi="Calibri" w:eastAsia="Calibri"/>
          <w:b/>
          <w:i w:val="0"/>
          <w:sz w:val="22"/>
        </w:rPr>
        <w:t>Pain-Chikushodo-[Mann]-Fragment*2</w:t>
      </w:r>
    </w:p>
    <w:p>
      <w:pPr>
        <w:spacing w:after="80" w:before="0"/>
      </w:pPr>
      <w:r>
        <w:rPr>
          <w:rFonts w:ascii="Calibri" w:hAnsi="Calibri" w:eastAsia="Calibri"/>
          <w:b/>
          <w:i w:val="0"/>
          <w:sz w:val="22"/>
        </w:rPr>
        <w:t>Geheimrollen-Auswahlpaket (klein)*1</w:t>
      </w:r>
    </w:p>
    <w:p>
      <w:pPr>
        <w:spacing w:after="80" w:before="0"/>
      </w:pPr>
      <w:r>
        <w:rPr>
          <w:rFonts w:ascii="Calibri" w:hAnsi="Calibri" w:eastAsia="Calibri"/>
          <w:b/>
          <w:i w:val="0"/>
          <w:sz w:val="22"/>
        </w:rPr>
        <w:t>Trainingstrank*5</w:t>
      </w:r>
    </w:p>
    <w:p>
      <w:pPr>
        <w:spacing w:after="80" w:before="0"/>
      </w:pPr>
      <w:r>
        <w:rPr>
          <w:rFonts w:ascii="Calibri" w:hAnsi="Calibri" w:eastAsia="Calibri"/>
          <w:b/>
          <w:i w:val="0"/>
          <w:sz w:val="22"/>
        </w:rPr>
        <w:t>Höheres Fähigkeitsforschungspaket II*1</w:t>
      </w:r>
    </w:p>
    <w:p>
      <w:pPr>
        <w:spacing w:after="80" w:before="0"/>
      </w:pPr>
      <w:r>
        <w:rPr>
          <w:rFonts w:ascii="Calibri" w:hAnsi="Calibri" w:eastAsia="Calibri"/>
          <w:b/>
          <w:i w:val="0"/>
          <w:sz w:val="22"/>
        </w:rPr>
        <w:t>Höhlenschlüssel*3</w:t>
      </w:r>
    </w:p>
    <w:p>
      <w:pPr>
        <w:spacing w:after="80" w:before="0"/>
      </w:pPr>
      <w:r>
        <w:rPr>
          <w:rFonts w:ascii="Calibri" w:hAnsi="Calibri" w:eastAsia="Calibri"/>
          <w:b/>
          <w:i w:val="0"/>
          <w:sz w:val="22"/>
        </w:rPr>
        <w:t>Neues Myoboku-Berg-Auswahlpaket (1)*5</w:t>
      </w:r>
    </w:p>
    <w:p>
      <w:pPr>
        <w:spacing w:after="80" w:before="0"/>
      </w:pPr>
      <w:r>
        <w:rPr>
          <w:rFonts w:ascii="Calibri" w:hAnsi="Calibri" w:eastAsia="Calibri"/>
          <w:b/>
          <w:i w:val="0"/>
          <w:sz w:val="22"/>
        </w:rPr>
        <w:t>150-mal drehen : Kampfkraftpaket*1</w:t>
      </w:r>
    </w:p>
    <w:p>
      <w:pPr>
        <w:spacing w:after="80" w:before="0"/>
      </w:pPr>
      <w:r>
        <w:rPr>
          <w:rFonts w:ascii="Calibri" w:hAnsi="Calibri" w:eastAsia="Calibri"/>
          <w:b/>
          <w:i w:val="0"/>
          <w:sz w:val="22"/>
        </w:rPr>
        <w:t>500-mal drehen : Gengetsu Hoozuki-[Badeanzug]-Fragment*20</w:t>
      </w:r>
    </w:p>
    <w:p>
      <w:pPr>
        <w:spacing w:after="80" w:before="0"/>
      </w:pPr>
      <w:r>
        <w:rPr>
          <w:rFonts w:ascii="Calibri" w:hAnsi="Calibri" w:eastAsia="Calibri"/>
          <w:b/>
          <w:i w:val="0"/>
          <w:sz w:val="22"/>
        </w:rPr>
        <w:t>1200-mal drehen : Gengetsu Hoozuki-[Badeanzug]-Fragment*30</w:t>
      </w:r>
    </w:p>
    <w:p>
      <w:pPr>
        <w:spacing w:after="80" w:before="0"/>
      </w:pPr>
      <w:r>
        <w:rPr>
          <w:rFonts w:ascii="Calibri" w:hAnsi="Calibri" w:eastAsia="Calibri"/>
          <w:b/>
          <w:i w:val="0"/>
          <w:sz w:val="22"/>
        </w:rPr>
        <w:t>2200-mal drehen : Gengetsu Hoozuki-[Badeanzug]-Fragment*50</w:t>
      </w:r>
    </w:p>
    <w:p>
      <w:pPr>
        <w:spacing w:after="200" w:before="0"/>
      </w:pPr>
    </w:p>
    <w:p>
      <w:pPr>
        <w:spacing w:after="120" w:before="120"/>
      </w:pPr>
      <w:r>
        <w:rPr>
          <w:rFonts w:ascii="Calibri" w:hAnsi="Calibri" w:eastAsia="Calibri"/>
          <w:b/>
          <w:i w:val="0"/>
          <w:sz w:val="26"/>
        </w:rPr>
        <w:t>- 11 -Zeitlich begrenztes Veredeln</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40 verfügbar.</w:t>
      </w:r>
    </w:p>
    <w:p>
      <w:pPr>
        <w:spacing w:after="80" w:before="0"/>
      </w:pPr>
      <w:r>
        <w:rPr>
          <w:rFonts w:ascii="Calibri" w:hAnsi="Calibri" w:eastAsia="Calibri"/>
          <w:b/>
          <w:i w:val="0"/>
          <w:sz w:val="22"/>
        </w:rPr>
        <w:t>Aktionszeitraum: 3.7.nach der Aktualisierung bis 9.7.23:59 Uhr</w:t>
      </w:r>
    </w:p>
    <w:p>
      <w:pPr>
        <w:spacing w:after="80" w:before="0"/>
      </w:pPr>
      <w:r>
        <w:rPr>
          <w:rFonts w:ascii="Calibri" w:hAnsi="Calibri" w:eastAsia="Calibri"/>
          <w:b/>
          <w:i w:val="0"/>
          <w:sz w:val="22"/>
        </w:rPr>
        <w:t>Erhöhe innerhalb des Aktionszeitraums die Veredelungsstufe und erhalte dafür Segenswert.</w:t>
        <w:br/>
        <w:br/>
        <w:t>Aktionsdetails findest du unter „Zeitlich begrenzter Hit“. Nach dem Ende der Aktion wird der geschenkte Segenswert verschwinden.</w:t>
      </w:r>
    </w:p>
    <w:p>
      <w:pPr>
        <w:spacing w:after="200" w:before="0"/>
      </w:pPr>
    </w:p>
    <w:p>
      <w:pPr>
        <w:spacing w:after="120" w:before="120"/>
      </w:pPr>
      <w:r>
        <w:rPr>
          <w:rFonts w:ascii="Calibri" w:hAnsi="Calibri" w:eastAsia="Calibri"/>
          <w:b/>
          <w:i w:val="0"/>
          <w:sz w:val="26"/>
        </w:rPr>
        <w:t>- 12 -Veredelungsrückerstattung</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40 verfügbar.</w:t>
      </w:r>
    </w:p>
    <w:p>
      <w:pPr>
        <w:spacing w:after="80" w:before="0"/>
      </w:pPr>
      <w:r>
        <w:rPr>
          <w:rFonts w:ascii="Calibri" w:hAnsi="Calibri" w:eastAsia="Calibri"/>
          <w:b/>
          <w:i w:val="0"/>
          <w:sz w:val="22"/>
        </w:rPr>
        <w:t>Aktionszeitraum: 3.7.nach der Aktualisierung bis 9.7.23:59 Uhr</w:t>
      </w:r>
    </w:p>
    <w:p>
      <w:pPr>
        <w:spacing w:after="80" w:before="0"/>
      </w:pPr>
      <w:r>
        <w:rPr>
          <w:rFonts w:ascii="Calibri" w:hAnsi="Calibri" w:eastAsia="Calibri"/>
          <w:b/>
          <w:i w:val="0"/>
          <w:sz w:val="22"/>
        </w:rPr>
        <w:t>Für das Veredeln innerhalb des Aktionszeitraums kannst du Rückerstattungen abholen.</w:t>
        <w:br/>
        <w:br/>
        <w:t>Details zur Aktion findest du unter „Zeitlich begrenzter Hit“.</w:t>
        <w:br/>
        <w:br/>
        <w:t>50-Mal: Neuer Veredelungs-Auswahlpaket (klein)*2, Höhlenschlüssel*8, Trainingstrank*10, Neues Myoboku-Berg-Auswahlpaket (5)*1</w:t>
        <w:br/>
        <w:br/>
        <w:t>100-Mal: Neuer Veredelungs-Auswahlpaket (klein)*3, Höhlenschlüssel*16, Trainingstrank*20, Neues Myoboku-Berg-Auswahlpaket (5)*2</w:t>
        <w:br/>
        <w:br/>
        <w:t>200-Mal: Neuer Veredelungs-Auswahlpaket (klein)*4, Höhlenschlüssel*32, Trainingstrank*30, Neues Myoboku-Berg-Auswahlpaket (5)*3</w:t>
        <w:br/>
        <w:br/>
        <w:t>500-Mal: Neuer Veredelungs-Auswahlpaket (klein)*5, Höhlenschlüssel*64, Trainingstrank*40, Neues Myoboku-Berg-Auswahlpaket (5)*4</w:t>
        <w:br/>
        <w:br/>
        <w:t>800-Mal: Verfeinerungsdurchbruchkugel*1, Höheres Forschungspaket*4, Trainingstrank*50, Neues Myoboku-Berg-Auswahlpaket (5)*10</w:t>
      </w:r>
    </w:p>
    <w:p>
      <w:pPr>
        <w:spacing w:after="200" w:before="0"/>
      </w:pPr>
    </w:p>
    <w:p>
      <w:pPr>
        <w:spacing w:after="120" w:before="560"/>
        <w:jc w:val="center"/>
      </w:pPr>
      <w:r>
        <w:rPr>
          <w:rFonts w:ascii="Calibri" w:hAnsi="Calibri" w:eastAsia="Calibri"/>
          <w:b/>
          <w:i w:val="0"/>
          <w:color w:val="C0392B"/>
          <w:sz w:val="24"/>
        </w:rPr>
        <w:t>▼  COPY-PASTE GRENZE  ·  FORUM-UPLOAD-LIMIT  ▼</w:t>
      </w:r>
    </w:p>
    <w:p>
      <w:pPr>
        <w:spacing w:after="560" w:before="0"/>
        <w:jc w:val="center"/>
      </w:pPr>
      <w:r>
        <w:rPr>
          <w:rFonts w:ascii="Calibri" w:hAnsi="Calibri" w:eastAsia="Calibri"/>
          <w:b w:val="0"/>
          <w:i/>
          <w:color w:val="7F8C8D"/>
          <w:sz w:val="20"/>
        </w:rPr>
        <w:t>Ende Beitrag 2/3  ·  Events 7–12  ·  6091 Zeichen  ·  Nächsten Block separat einfügen (Beitrag 3: Events 13–17)</w:t>
      </w:r>
    </w:p>
    <w:p/>
    <w:p/>
    <w:p/>
    <w:p/>
    <w:p/>
    <w:p/>
    <w:p/>
    <w:p/>
    <w:p>
      <w:r>
        <w:br w:type="page"/>
      </w:r>
    </w:p>
    <w:p>
      <w:pPr>
        <w:spacing w:after="120" w:before="120"/>
      </w:pPr>
      <w:r>
        <w:rPr>
          <w:rFonts w:ascii="Calibri" w:hAnsi="Calibri" w:eastAsia="Calibri"/>
          <w:b/>
          <w:i w:val="0"/>
          <w:sz w:val="26"/>
        </w:rPr>
        <w:t>- 13 - Kirschblütenfest</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11 verfügbar.</w:t>
      </w:r>
    </w:p>
    <w:p>
      <w:pPr>
        <w:spacing w:after="80" w:before="0"/>
      </w:pPr>
      <w:r>
        <w:rPr>
          <w:rFonts w:ascii="Calibri" w:hAnsi="Calibri" w:eastAsia="Calibri"/>
          <w:b/>
          <w:i w:val="0"/>
          <w:sz w:val="22"/>
        </w:rPr>
        <w:t>Aktionszeitraum: 3.7.nach der Aktualisierung bis 9.7.23:59 Uhr</w:t>
      </w:r>
    </w:p>
    <w:p>
      <w:pPr>
        <w:spacing w:after="80" w:before="0"/>
      </w:pPr>
      <w:r>
        <w:rPr>
          <w:rFonts w:ascii="Calibri" w:hAnsi="Calibri" w:eastAsia="Calibri"/>
          <w:b/>
          <w:i w:val="0"/>
          <w:sz w:val="22"/>
        </w:rPr>
        <w:t>Whnn du taglich bestimmte Bedingungen erfüllst, erhältsu du Wunschmöglichkeiten. Wenn du sie verbrauchst, erhältst du zufällige Belohnungen. Zusätzlich besteht die Chance, den "Kischblutensegen" zu aktivieren.</w:t>
      </w:r>
    </w:p>
    <w:p>
      <w:pPr>
        <w:spacing w:after="80" w:before="0"/>
      </w:pPr>
      <w:r>
        <w:rPr>
          <w:rFonts w:ascii="Calibri" w:hAnsi="Calibri" w:eastAsia="Calibri"/>
          <w:b/>
          <w:i w:val="0"/>
          <w:sz w:val="22"/>
        </w:rPr>
        <w:t>Tägliche Abschlussbelohnung:</w:t>
      </w:r>
    </w:p>
    <w:p>
      <w:pPr>
        <w:spacing w:after="80" w:before="0"/>
      </w:pPr>
      <w:r>
        <w:rPr>
          <w:rFonts w:ascii="Calibri" w:hAnsi="Calibri" w:eastAsia="Calibri"/>
          <w:b/>
          <w:i w:val="0"/>
          <w:sz w:val="22"/>
        </w:rPr>
        <w:t>Minato-Namikaze-Fragment*5</w:t>
      </w:r>
    </w:p>
    <w:p>
      <w:pPr>
        <w:spacing w:after="80" w:before="0"/>
      </w:pPr>
      <w:r>
        <w:rPr>
          <w:rFonts w:ascii="Calibri" w:hAnsi="Calibri" w:eastAsia="Calibri"/>
          <w:b/>
          <w:i w:val="0"/>
          <w:sz w:val="22"/>
        </w:rPr>
        <w:t>Auswahlpaket der alten Gegenstände*1</w:t>
      </w:r>
    </w:p>
    <w:p>
      <w:pPr>
        <w:spacing w:after="80" w:before="0"/>
      </w:pPr>
      <w:r>
        <w:rPr>
          <w:rFonts w:ascii="Calibri" w:hAnsi="Calibri" w:eastAsia="Calibri"/>
          <w:b/>
          <w:i w:val="0"/>
          <w:sz w:val="22"/>
        </w:rPr>
        <w:t>Auswahlpaket der Geheimrollen*1</w:t>
      </w:r>
    </w:p>
    <w:p>
      <w:pPr>
        <w:spacing w:after="80" w:before="0"/>
      </w:pPr>
      <w:r>
        <w:rPr>
          <w:rFonts w:ascii="Calibri" w:hAnsi="Calibri" w:eastAsia="Calibri"/>
          <w:b/>
          <w:i w:val="0"/>
          <w:sz w:val="22"/>
        </w:rPr>
        <w:t>Glücksradschlüssel*3</w:t>
      </w:r>
    </w:p>
    <w:p>
      <w:pPr>
        <w:spacing w:after="80" w:before="0"/>
      </w:pPr>
      <w:r>
        <w:rPr>
          <w:rFonts w:ascii="Calibri" w:hAnsi="Calibri" w:eastAsia="Calibri"/>
          <w:b/>
          <w:i w:val="0"/>
          <w:sz w:val="22"/>
        </w:rPr>
        <w:t>Coupons*30</w:t>
      </w:r>
    </w:p>
    <w:p>
      <w:pPr>
        <w:spacing w:after="80" w:before="0"/>
      </w:pPr>
      <w:r>
        <w:rPr>
          <w:rFonts w:ascii="Calibri" w:hAnsi="Calibri" w:eastAsia="Calibri"/>
          <w:b/>
          <w:i w:val="0"/>
          <w:sz w:val="22"/>
        </w:rPr>
        <w:t>Tasche mit Fischen*3</w:t>
      </w:r>
    </w:p>
    <w:p>
      <w:pPr>
        <w:spacing w:after="80" w:before="0"/>
      </w:pPr>
      <w:r>
        <w:rPr>
          <w:rFonts w:ascii="Calibri" w:hAnsi="Calibri" w:eastAsia="Calibri"/>
          <w:b/>
          <w:i w:val="0"/>
          <w:sz w:val="22"/>
        </w:rPr>
        <w:t>Ninja-Teamarbeits-Auswahlpaket*1</w:t>
      </w:r>
    </w:p>
    <w:p>
      <w:pPr>
        <w:spacing w:after="80" w:before="0"/>
      </w:pPr>
      <w:r>
        <w:rPr>
          <w:rFonts w:ascii="Calibri" w:hAnsi="Calibri" w:eastAsia="Calibri"/>
          <w:b/>
          <w:i w:val="0"/>
          <w:sz w:val="22"/>
        </w:rPr>
        <w:t>Neues Myoboku-Berg-Auswahlpaket (5)*1</w:t>
      </w:r>
    </w:p>
    <w:p>
      <w:pPr>
        <w:spacing w:after="200" w:before="0"/>
      </w:pPr>
    </w:p>
    <w:p>
      <w:pPr>
        <w:spacing w:after="120" w:before="120"/>
      </w:pPr>
      <w:r>
        <w:rPr>
          <w:rFonts w:ascii="Calibri" w:hAnsi="Calibri" w:eastAsia="Calibri"/>
          <w:b/>
          <w:i w:val="0"/>
          <w:sz w:val="26"/>
        </w:rPr>
        <w:t>- 14 -Zeitlich begrenztes Anwerben</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1 verfügbar.</w:t>
      </w:r>
    </w:p>
    <w:p>
      <w:pPr>
        <w:spacing w:after="80" w:before="0"/>
      </w:pPr>
      <w:r>
        <w:rPr>
          <w:rFonts w:ascii="Calibri" w:hAnsi="Calibri" w:eastAsia="Calibri"/>
          <w:b/>
          <w:i w:val="0"/>
          <w:sz w:val="22"/>
        </w:rPr>
        <w:t>Aktionszeitraum: 3.7.nach der Aktualisierung bis 16.7.23:59 Uhr</w:t>
      </w:r>
    </w:p>
    <w:p>
      <w:pPr>
        <w:spacing w:after="80" w:before="0"/>
      </w:pPr>
      <w:r>
        <w:rPr>
          <w:rFonts w:ascii="Calibri" w:hAnsi="Calibri" w:eastAsia="Calibri"/>
          <w:b/>
          <w:i w:val="0"/>
          <w:sz w:val="22"/>
        </w:rPr>
        <w:t>Verbrauche „Siegelschriften“ und erhalte „Siegeschriften (7 Tage)“ zurück. Alle „Siegelschriften (7 Tage)“ müssen innerhalb von 7 Tagen nach dem Erhalten verbraucht werden, da sie sonst automatisch ungültig werden.</w:t>
        <w:br/>
        <w:t>Details zur Aktion findest du unter „Zeitlich begrenzter Hit“.</w:t>
      </w:r>
    </w:p>
    <w:p>
      <w:pPr>
        <w:spacing w:after="80" w:before="0"/>
      </w:pPr>
      <w:r>
        <w:rPr>
          <w:rFonts w:ascii="Calibri" w:hAnsi="Calibri" w:eastAsia="Calibri"/>
          <w:b/>
          <w:i w:val="0"/>
          <w:sz w:val="22"/>
        </w:rPr>
        <w:t>10-mal: Siegelschriften (7 Tage)*2</w:t>
      </w:r>
    </w:p>
    <w:p>
      <w:pPr>
        <w:spacing w:after="80" w:before="0"/>
      </w:pPr>
      <w:r>
        <w:rPr>
          <w:rFonts w:ascii="Calibri" w:hAnsi="Calibri" w:eastAsia="Calibri"/>
          <w:b/>
          <w:i w:val="0"/>
          <w:sz w:val="22"/>
        </w:rPr>
        <w:t>50-mal: Siegelschriften (7 Tage)*5</w:t>
      </w:r>
    </w:p>
    <w:p>
      <w:pPr>
        <w:spacing w:after="80" w:before="0"/>
      </w:pPr>
      <w:r>
        <w:rPr>
          <w:rFonts w:ascii="Calibri" w:hAnsi="Calibri" w:eastAsia="Calibri"/>
          <w:b/>
          <w:i w:val="0"/>
          <w:sz w:val="22"/>
        </w:rPr>
        <w:t>100-mal: Siegelschriften (7 Tage)*8</w:t>
      </w:r>
    </w:p>
    <w:p>
      <w:pPr>
        <w:spacing w:after="80" w:before="0"/>
      </w:pPr>
      <w:r>
        <w:rPr>
          <w:rFonts w:ascii="Calibri" w:hAnsi="Calibri" w:eastAsia="Calibri"/>
          <w:b/>
          <w:i w:val="0"/>
          <w:sz w:val="22"/>
        </w:rPr>
        <w:t>300-mal: Siegelschriften (7 Tage)*30</w:t>
      </w:r>
    </w:p>
    <w:p>
      <w:pPr>
        <w:spacing w:after="80" w:before="0"/>
      </w:pPr>
      <w:r>
        <w:rPr>
          <w:rFonts w:ascii="Calibri" w:hAnsi="Calibri" w:eastAsia="Calibri"/>
          <w:b/>
          <w:i w:val="0"/>
          <w:sz w:val="22"/>
        </w:rPr>
        <w:t>500-mal: Legendäres Ninja-Auswahlpaket II*10</w:t>
      </w:r>
    </w:p>
    <w:p>
      <w:pPr>
        <w:spacing w:after="80" w:before="0"/>
      </w:pPr>
      <w:r>
        <w:rPr>
          <w:rFonts w:ascii="Calibri" w:hAnsi="Calibri" w:eastAsia="Calibri"/>
          <w:b/>
          <w:i w:val="0"/>
          <w:sz w:val="22"/>
        </w:rPr>
        <w:t>800-mal: Legendäres Ninja-Auswahlpaket II*20</w:t>
      </w:r>
    </w:p>
    <w:p>
      <w:pPr>
        <w:spacing w:after="200" w:before="0"/>
      </w:pPr>
    </w:p>
    <w:p>
      <w:pPr>
        <w:spacing w:after="120" w:before="120"/>
      </w:pPr>
      <w:r>
        <w:rPr>
          <w:rFonts w:ascii="Calibri" w:hAnsi="Calibri" w:eastAsia="Calibri"/>
          <w:b/>
          <w:i w:val="0"/>
          <w:sz w:val="26"/>
        </w:rPr>
        <w:t>- 15 - Nin-Jutsu-Training</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verfügbar.</w:t>
      </w:r>
    </w:p>
    <w:p>
      <w:pPr>
        <w:spacing w:after="80" w:before="0"/>
      </w:pPr>
      <w:r>
        <w:rPr>
          <w:rFonts w:ascii="Calibri" w:hAnsi="Calibri" w:eastAsia="Calibri"/>
          <w:b/>
          <w:i w:val="0"/>
          <w:sz w:val="22"/>
        </w:rPr>
        <w:t>Aktionszeitraum: 3.7.nach der Aktualisierung bis 9.7.23:59 Uhr</w:t>
      </w:r>
    </w:p>
    <w:p>
      <w:pPr>
        <w:spacing w:after="80" w:before="0"/>
      </w:pPr>
      <w:r>
        <w:rPr>
          <w:rFonts w:ascii="Calibri" w:hAnsi="Calibri" w:eastAsia="Calibri"/>
          <w:b/>
          <w:i w:val="0"/>
          <w:sz w:val="22"/>
        </w:rPr>
        <w:t>Wähle innerhalb der festgelegten Zeit das korrekte Fingerzeichen, um das Nin-Jutsu-Training durchzuführen. Wenn du 3-mal hintereinander erfolgreich warst, erhältst du eine Belohnung. Jeden Tag kannst du sie 1-mal abholen.</w:t>
        <w:br/>
        <w:br/>
        <w:t>Aktionsdetails findest du unter „Zeitlich begrenzter Hit“.</w:t>
      </w:r>
    </w:p>
    <w:p>
      <w:pPr>
        <w:spacing w:after="80" w:before="0"/>
      </w:pPr>
      <w:r>
        <w:rPr>
          <w:rFonts w:ascii="Calibri" w:hAnsi="Calibri" w:eastAsia="Calibri"/>
          <w:b/>
          <w:i w:val="0"/>
          <w:sz w:val="22"/>
        </w:rPr>
        <w:t>Tägliche Abschlussbelohnung:</w:t>
      </w:r>
    </w:p>
    <w:p>
      <w:pPr>
        <w:spacing w:after="80" w:before="0"/>
      </w:pPr>
      <w:r>
        <w:rPr>
          <w:rFonts w:ascii="Calibri" w:hAnsi="Calibri" w:eastAsia="Calibri"/>
          <w:b/>
          <w:i w:val="0"/>
          <w:sz w:val="22"/>
        </w:rPr>
        <w:t>Coupons*30</w:t>
      </w:r>
    </w:p>
    <w:p>
      <w:pPr>
        <w:spacing w:after="80" w:before="0"/>
      </w:pPr>
      <w:r>
        <w:rPr>
          <w:rFonts w:ascii="Calibri" w:hAnsi="Calibri" w:eastAsia="Calibri"/>
          <w:b/>
          <w:i w:val="0"/>
          <w:sz w:val="22"/>
        </w:rPr>
        <w:t>Neues Myoboku-Berg-Auswahlpaket (5)*1</w:t>
      </w:r>
    </w:p>
    <w:p>
      <w:pPr>
        <w:spacing w:after="80" w:before="0"/>
      </w:pPr>
      <w:r>
        <w:rPr>
          <w:rFonts w:ascii="Calibri" w:hAnsi="Calibri" w:eastAsia="Calibri"/>
          <w:b/>
          <w:i w:val="0"/>
          <w:sz w:val="22"/>
        </w:rPr>
        <w:t>Überraschungsei*3</w:t>
      </w:r>
    </w:p>
    <w:p>
      <w:pPr>
        <w:spacing w:after="80" w:before="0"/>
      </w:pPr>
      <w:r>
        <w:rPr>
          <w:rFonts w:ascii="Calibri" w:hAnsi="Calibri" w:eastAsia="Calibri"/>
          <w:b/>
          <w:i w:val="0"/>
          <w:sz w:val="22"/>
        </w:rPr>
        <w:t>Trainingstrank*10</w:t>
      </w:r>
    </w:p>
    <w:p>
      <w:pPr>
        <w:spacing w:after="200" w:before="0"/>
      </w:pPr>
    </w:p>
    <w:p>
      <w:pPr>
        <w:spacing w:after="120" w:before="120"/>
      </w:pPr>
      <w:r>
        <w:rPr>
          <w:rFonts w:ascii="Calibri" w:hAnsi="Calibri" w:eastAsia="Calibri"/>
          <w:b/>
          <w:i w:val="0"/>
          <w:sz w:val="26"/>
        </w:rPr>
        <w:t>- 16 -Fröhliches Angeln</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30 verfügbar.</w:t>
      </w:r>
    </w:p>
    <w:p>
      <w:pPr>
        <w:spacing w:after="80" w:before="0"/>
      </w:pPr>
      <w:r>
        <w:rPr>
          <w:rFonts w:ascii="Calibri" w:hAnsi="Calibri" w:eastAsia="Calibri"/>
          <w:b/>
          <w:i w:val="0"/>
          <w:sz w:val="22"/>
        </w:rPr>
        <w:t>Aktionszeitraum: 3.7.nach der Aktualisierung bis 9.7.23:59 Uhr</w:t>
      </w:r>
    </w:p>
    <w:p>
      <w:pPr>
        <w:spacing w:after="80" w:before="0"/>
      </w:pPr>
      <w:r>
        <w:rPr>
          <w:rFonts w:ascii="Calibri" w:hAnsi="Calibri" w:eastAsia="Calibri"/>
          <w:b/>
          <w:i w:val="0"/>
          <w:sz w:val="22"/>
        </w:rPr>
        <w:t>Beim Einloggen und durch Handlungs-/Elitemissionen kannst du täglich bis zu 20 Köder erhalten. Suche je nach Art des Köders den entsprechenden Angelpartner auf und angle verschiedene Fische. Diese kannst du sonst auch beim Händler kaufen. Anhand der Fischart und der Anzahl erhältst du Angelpunkte, die du auf dem Fischmarkt gegen Gegenstände eintauschen kannst.</w:t>
      </w:r>
    </w:p>
    <w:p>
      <w:pPr>
        <w:spacing w:after="80" w:before="0"/>
      </w:pPr>
      <w:r>
        <w:rPr>
          <w:rFonts w:ascii="Calibri" w:hAnsi="Calibri" w:eastAsia="Calibri"/>
          <w:b/>
          <w:i w:val="0"/>
          <w:sz w:val="22"/>
        </w:rPr>
        <w:t>Eintauschbare Gegenstände:</w:t>
      </w:r>
    </w:p>
    <w:p>
      <w:pPr>
        <w:spacing w:after="80" w:before="0"/>
      </w:pPr>
      <w:r>
        <w:rPr>
          <w:rFonts w:ascii="Calibri" w:hAnsi="Calibri" w:eastAsia="Calibri"/>
          <w:b/>
          <w:i w:val="0"/>
          <w:sz w:val="22"/>
        </w:rPr>
        <w:t>Punkte*218: Tobirama Senju-[Neujahr]-Fragment*1 (Limit: 100)</w:t>
      </w:r>
    </w:p>
    <w:p>
      <w:pPr>
        <w:spacing w:after="80" w:before="0"/>
      </w:pPr>
      <w:r>
        <w:rPr>
          <w:rFonts w:ascii="Calibri" w:hAnsi="Calibri" w:eastAsia="Calibri"/>
          <w:b/>
          <w:i w:val="0"/>
          <w:sz w:val="22"/>
        </w:rPr>
        <w:t>Punkte*168: Hidan-[Kage des Bösen]-Fragment*1 (Limit: 100)</w:t>
      </w:r>
    </w:p>
    <w:p>
      <w:pPr>
        <w:spacing w:after="80" w:before="0"/>
      </w:pPr>
      <w:r>
        <w:rPr>
          <w:rFonts w:ascii="Calibri" w:hAnsi="Calibri" w:eastAsia="Calibri"/>
          <w:b/>
          <w:i w:val="0"/>
          <w:sz w:val="22"/>
        </w:rPr>
        <w:t>Punkte*128: Tsunade-[China-Stil]-Fragment*1 (Limit: 100)</w:t>
      </w:r>
    </w:p>
    <w:p>
      <w:pPr>
        <w:spacing w:after="80" w:before="0"/>
      </w:pPr>
      <w:r>
        <w:rPr>
          <w:rFonts w:ascii="Calibri" w:hAnsi="Calibri" w:eastAsia="Calibri"/>
          <w:b/>
          <w:i w:val="0"/>
          <w:sz w:val="22"/>
        </w:rPr>
        <w:t>Punkte*75: Itachi Uchiha-[Jung</w:t>
        <w:br/>
        <w:t>]-Fragment*1 (Limit: 100)</w:t>
      </w:r>
    </w:p>
    <w:p>
      <w:pPr>
        <w:spacing w:after="80" w:before="0"/>
      </w:pPr>
      <w:r>
        <w:rPr>
          <w:rFonts w:ascii="Calibri" w:hAnsi="Calibri" w:eastAsia="Calibri"/>
          <w:b/>
          <w:i w:val="0"/>
          <w:sz w:val="22"/>
        </w:rPr>
        <w:t>Punkte*10: Höhlenschlüssel*1 (Limit: 50)</w:t>
      </w:r>
    </w:p>
    <w:p>
      <w:pPr>
        <w:spacing w:after="80" w:before="0"/>
      </w:pPr>
      <w:r>
        <w:rPr>
          <w:rFonts w:ascii="Calibri" w:hAnsi="Calibri" w:eastAsia="Calibri"/>
          <w:b/>
          <w:i w:val="0"/>
          <w:sz w:val="22"/>
        </w:rPr>
        <w:t>Punkte*12: Verfeinerungszeichen*1 (Limit: 50)</w:t>
      </w:r>
    </w:p>
    <w:p>
      <w:pPr>
        <w:spacing w:after="200" w:before="0"/>
      </w:pPr>
    </w:p>
    <w:p>
      <w:pPr>
        <w:spacing w:after="120" w:before="120"/>
      </w:pPr>
      <w:r>
        <w:rPr>
          <w:rFonts w:ascii="Calibri" w:hAnsi="Calibri" w:eastAsia="Calibri"/>
          <w:b/>
          <w:i w:val="0"/>
          <w:sz w:val="26"/>
        </w:rPr>
        <w:t>- 17 - Goldfisch-Fischen</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11 verfügbar.</w:t>
      </w:r>
    </w:p>
    <w:p>
      <w:pPr>
        <w:spacing w:after="80" w:before="0"/>
      </w:pPr>
      <w:r>
        <w:rPr>
          <w:rFonts w:ascii="Calibri" w:hAnsi="Calibri" w:eastAsia="Calibri"/>
          <w:b/>
          <w:i w:val="0"/>
          <w:sz w:val="22"/>
        </w:rPr>
        <w:t>Aktionszeitraum: 3.7.nach der Aktualisierung bis 16.7.23:59 Uhr</w:t>
      </w:r>
    </w:p>
    <w:p>
      <w:pPr>
        <w:spacing w:after="80" w:before="0"/>
      </w:pPr>
      <w:r>
        <w:rPr>
          <w:rFonts w:ascii="Calibri" w:hAnsi="Calibri" w:eastAsia="Calibri"/>
          <w:b/>
          <w:i w:val="0"/>
          <w:sz w:val="22"/>
        </w:rPr>
        <w:t>Während der Aktionszeit kannst du beim Abschließen von Handlungsmissionen, Elitemissionen oder beim Ziehen aus Truhen Papiernetze erhalten. Damit kannst du Goldfische fischen und Punkte erhalten, die du gegen wertvolle Belohnungen eintauschen kannst.</w:t>
        <w:br/>
        <w:t>Details zur Aktion findest du unter „Zeitlich begrenzter Hit“.</w:t>
      </w:r>
    </w:p>
    <w:p>
      <w:pPr>
        <w:spacing w:after="80" w:before="0"/>
      </w:pPr>
      <w:r>
        <w:rPr>
          <w:rFonts w:ascii="Calibri" w:hAnsi="Calibri" w:eastAsia="Calibri"/>
          <w:b/>
          <w:i w:val="0"/>
          <w:sz w:val="22"/>
        </w:rPr>
        <w:t>Eintauschbare Gegenstände:</w:t>
      </w:r>
    </w:p>
    <w:p>
      <w:pPr>
        <w:spacing w:after="80" w:before="0"/>
      </w:pPr>
      <w:r>
        <w:rPr>
          <w:rFonts w:ascii="Calibri" w:hAnsi="Calibri" w:eastAsia="Calibri"/>
          <w:b/>
          <w:i w:val="0"/>
          <w:sz w:val="22"/>
        </w:rPr>
        <w:t>Punkte*160: Beschwörungsschrift*1 (Limit: 10)</w:t>
      </w:r>
    </w:p>
    <w:p>
      <w:pPr>
        <w:spacing w:after="80" w:before="0"/>
      </w:pPr>
      <w:r>
        <w:rPr>
          <w:rFonts w:ascii="Calibri" w:hAnsi="Calibri" w:eastAsia="Calibri"/>
          <w:b/>
          <w:i w:val="0"/>
          <w:sz w:val="22"/>
        </w:rPr>
        <w:t>Punkte*320: Siegelschrift*1 (Limit: 10)</w:t>
      </w:r>
    </w:p>
    <w:p>
      <w:pPr>
        <w:spacing w:after="80" w:before="0"/>
      </w:pPr>
      <w:r>
        <w:rPr>
          <w:rFonts w:ascii="Calibri" w:hAnsi="Calibri" w:eastAsia="Calibri"/>
          <w:b/>
          <w:i w:val="0"/>
          <w:sz w:val="22"/>
        </w:rPr>
        <w:t>Punkte*25: Myoboku-Berg-Auswahlpaket (klein)*1 (Limit: 100)</w:t>
      </w:r>
    </w:p>
    <w:p>
      <w:pPr>
        <w:spacing w:after="80" w:before="0"/>
      </w:pPr>
      <w:r>
        <w:rPr>
          <w:rFonts w:ascii="Calibri" w:hAnsi="Calibri" w:eastAsia="Calibri"/>
          <w:b/>
          <w:i w:val="0"/>
          <w:sz w:val="22"/>
        </w:rPr>
        <w:t>Punkte*390: Neuer Veredelungs-Auswahlpaket (klein)*1 (Limit: 100)</w:t>
      </w:r>
    </w:p>
    <w:p>
      <w:pPr>
        <w:spacing w:after="80" w:before="0"/>
      </w:pPr>
      <w:r>
        <w:rPr>
          <w:rFonts w:ascii="Calibri" w:hAnsi="Calibri" w:eastAsia="Calibri"/>
          <w:b/>
          <w:i w:val="0"/>
          <w:sz w:val="22"/>
        </w:rPr>
        <w:t>Punkte*240: Optionales Material Geschenpaket*1 (Limit: 100)</w:t>
      </w:r>
    </w:p>
    <w:p>
      <w:pPr>
        <w:spacing w:after="80" w:before="0"/>
      </w:pPr>
      <w:r>
        <w:rPr>
          <w:rFonts w:ascii="Calibri" w:hAnsi="Calibri" w:eastAsia="Calibri"/>
          <w:b/>
          <w:i w:val="0"/>
          <w:sz w:val="22"/>
        </w:rPr>
        <w:t>Punkte*30: Aufmunternde Schrift*1 (Limit: 999)</w:t>
      </w:r>
    </w:p>
    <w:p>
      <w:pPr>
        <w:spacing w:after="200" w:before="0"/>
      </w:pPr>
    </w:p>
    <w:sectPr w:rsidR="00FC693F" w:rsidRPr="0006063C" w:rsidSect="00034616">
      <w:pgSz w:w="12240" w:h="15840"/>
      <w:pgMar w:top="960" w:right="1080" w:bottom="96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