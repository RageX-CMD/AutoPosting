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Punkte*24: Dritter Kaze-Kage [Edo Tensei]-Fragment*1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Punkte*23: Accessoire-Auswahlpaket X*1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Sasori [Hiruko]-Fragment*1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Kinkaku-[Biju Status]-Fragment*1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Erinnerungsmünzen*6: Deidara-[Neujahr]-Fragment*1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Schwarzer Zetsu*2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Pain-Chikushodo-[Mann]-Fragment*2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Gengetsu Hoozuki-[Badeanzug]-Fragment*20</w:t>
      </w:r>
    </w:p>
    <w:p>
      <w:pPr>
        <w:spacing w:after="80" w:before="0"/>
      </w:pPr>
      <w:r>
        <w:rPr>
          <w:rFonts w:ascii="Calibri" w:hAnsi="Calibri" w:eastAsia="Calibri"/>
          <w:b/>
          <w:i w:val="0"/>
          <w:sz w:val="22"/>
        </w:rPr>
        <w:t>1200-mal drehen : Gengetsu Hoozuki-[Badeanzug]-Fragment*30</w:t>
      </w:r>
    </w:p>
    <w:p>
      <w:pPr>
        <w:spacing w:after="80" w:before="0"/>
      </w:pPr>
      <w:r>
        <w:rPr>
          <w:rFonts w:ascii="Calibri" w:hAnsi="Calibri" w:eastAsia="Calibri"/>
          <w:b/>
          <w:i w:val="0"/>
          <w:sz w:val="22"/>
        </w:rPr>
        <w:t>2200-mal drehen : Gengetsu Hoozuki-[Badeanzug]-Fragment*50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3.7.nach der Aktualisierung bis 9.7.23:59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