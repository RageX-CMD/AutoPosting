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29.05.2025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29.05.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Entscheidungskampf</w:t>
      </w:r>
    </w:p>
    <w:p>
      <w:pPr>
        <w:spacing w:after="80" w:before="0"/>
      </w:pPr>
      <w:r>
        <w:rPr>
          <w:rFonts w:ascii="Calibri" w:hAnsi="Calibri" w:eastAsia="Calibri"/>
          <w:b/>
          <w:i w:val="0"/>
          <w:sz w:val="22"/>
        </w:rPr>
        <w:t>2. Fähigkeitsdurchbruch + Test-Itachi Uchiha [Katzenohren]</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3. Das Tag [Anzug] wurde hinzugefügt und der Ninja zusammengefasst</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29.5.nach der Aktualisierung bis 4.6.23:59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1000 Goldbarren: Ninja-Auswahl-Sparpaket XVII*3, Neues Myoboku-Berg-Auswahlpaket (20)*5</w:t>
      </w:r>
    </w:p>
    <w:p>
      <w:pPr>
        <w:spacing w:after="80" w:before="0"/>
      </w:pPr>
      <w:r>
        <w:rPr>
          <w:rFonts w:ascii="Calibri" w:hAnsi="Calibri" w:eastAsia="Calibri"/>
          <w:b/>
          <w:i w:val="0"/>
          <w:sz w:val="22"/>
        </w:rPr>
        <w:t>3000 Goldbarren: Ninja-Auswahl-Sparpaket XVII*7, Neues Myoboku-Berg-Auswahlpaket (20)*15, Kostbarer Stoff*5</w:t>
      </w:r>
    </w:p>
    <w:p>
      <w:pPr>
        <w:spacing w:after="80" w:before="0"/>
      </w:pPr>
      <w:r>
        <w:rPr>
          <w:rFonts w:ascii="Calibri" w:hAnsi="Calibri" w:eastAsia="Calibri"/>
          <w:b/>
          <w:i w:val="0"/>
          <w:sz w:val="22"/>
        </w:rPr>
        <w:t>4400 Goldbarren: Ninja-Auswahl-Sparpaket XVII*10, Neues Myoboku-Berg-Auswahlpaket (20)*20, Kostbarer Stoff*25</w:t>
      </w:r>
    </w:p>
    <w:p>
      <w:pPr>
        <w:spacing w:after="80" w:before="0"/>
      </w:pPr>
      <w:r>
        <w:rPr>
          <w:rFonts w:ascii="Calibri" w:hAnsi="Calibri" w:eastAsia="Calibri"/>
          <w:b/>
          <w:i w:val="0"/>
          <w:sz w:val="22"/>
        </w:rPr>
        <w:t>5000 Goldbarren: Geheimrolle Unterstüzungspaket*15, Trainingstrank*300</w:t>
      </w:r>
    </w:p>
    <w:p>
      <w:pPr>
        <w:spacing w:after="80" w:before="0"/>
      </w:pPr>
      <w:r>
        <w:rPr>
          <w:rFonts w:ascii="Calibri" w:hAnsi="Calibri" w:eastAsia="Calibri"/>
          <w:b/>
          <w:i w:val="0"/>
          <w:sz w:val="22"/>
        </w:rPr>
        <w:t>15000 Goldbarren: Geheimrolle Unterstüzungspaket（Groß）*1, Trainingstrank*600, Kampfkraftpaket*25</w:t>
      </w:r>
    </w:p>
    <w:p>
      <w:pPr>
        <w:spacing w:after="80" w:before="0"/>
      </w:pPr>
      <w:r>
        <w:rPr>
          <w:rFonts w:ascii="Calibri" w:hAnsi="Calibri" w:eastAsia="Calibri"/>
          <w:b/>
          <w:i w:val="0"/>
          <w:sz w:val="22"/>
        </w:rPr>
        <w:t>22000 Goldbarren: Verfeinerungsdurchbruchkugel*1, Luxus-Teamarbeitspaket*1, Kampfkraftpaket*65</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29.5.nach der Aktualisierung bis 4.6.23:59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XXV*20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XXX*5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200 Goldbarren (Glückswert*20): Ameyuri Ringo-[Badeanzug]-Fragment*1(Limit: 80)</w:t>
      </w:r>
    </w:p>
    <w:p>
      <w:pPr>
        <w:spacing w:after="80" w:before="0"/>
      </w:pPr>
      <w:r>
        <w:rPr>
          <w:rFonts w:ascii="Calibri" w:hAnsi="Calibri" w:eastAsia="Calibri"/>
          <w:b/>
          <w:i w:val="0"/>
          <w:sz w:val="22"/>
        </w:rPr>
        <w:t>250 Goldbarren (Glückswert*25): Hagoromo Otsutsuki-[Jung]-Fragment*1(Limit: 80)</w:t>
      </w:r>
    </w:p>
    <w:p>
      <w:pPr>
        <w:spacing w:after="80" w:before="0"/>
      </w:pPr>
      <w:r>
        <w:rPr>
          <w:rFonts w:ascii="Calibri" w:hAnsi="Calibri" w:eastAsia="Calibri"/>
          <w:b/>
          <w:i w:val="0"/>
          <w:sz w:val="22"/>
        </w:rPr>
        <w:t>300 Goldbarren (Glückswert*30): Accessoire-Auswahlpaket XI*1(Limit: 50)</w:t>
      </w:r>
    </w:p>
    <w:p>
      <w:pPr>
        <w:spacing w:after="80" w:before="0"/>
      </w:pPr>
      <w:r>
        <w:rPr>
          <w:rFonts w:ascii="Calibri" w:hAnsi="Calibri" w:eastAsia="Calibri"/>
          <w:b/>
          <w:i w:val="0"/>
          <w:sz w:val="22"/>
        </w:rPr>
        <w:t>200 Goldbarren (Glückswert*20): Beschwörungs-Auswahlpaket VI*1(Limit: 100)</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1600 Goldbarren (Glückswert*160): Madara Uchiha-[Endkampf]-Fragment*1(Limit: 20)</w:t>
      </w:r>
    </w:p>
    <w:p>
      <w:pPr>
        <w:spacing w:after="80" w:before="0"/>
      </w:pPr>
      <w:r>
        <w:rPr>
          <w:rFonts w:ascii="Calibri" w:hAnsi="Calibri" w:eastAsia="Calibri"/>
          <w:b/>
          <w:i w:val="0"/>
          <w:sz w:val="22"/>
        </w:rPr>
        <w:t>200 Goldbarren (Glückswert*20): Geheimrolle Unterstüzungspaket*1(Limit: 50)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29.5.nach der Aktualisierung bis 4.6.23:59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29.5.nach der Aktualisierung bis 4.6.23:59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29.5.nach der Aktualisierung bis 4.6.23:59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29.5.nach der Aktualisierung bis 4.6.23:59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2700-Goldbarren: Neues Myoboku-Berg-Auswahlpaket (20)*15</w:t>
      </w:r>
    </w:p>
    <w:p>
      <w:pPr>
        <w:spacing w:after="80" w:before="0"/>
      </w:pPr>
      <w:r>
        <w:rPr>
          <w:rFonts w:ascii="Calibri" w:hAnsi="Calibri" w:eastAsia="Calibri"/>
          <w:b/>
          <w:i w:val="0"/>
          <w:sz w:val="22"/>
        </w:rPr>
        <w:t>25 Personen: Neues Myoboku-Berg-Auswahlpaket (20)*1</w:t>
      </w:r>
    </w:p>
    <w:p>
      <w:pPr>
        <w:spacing w:after="80" w:before="0"/>
      </w:pPr>
      <w:r>
        <w:rPr>
          <w:rFonts w:ascii="Calibri" w:hAnsi="Calibri" w:eastAsia="Calibri"/>
          <w:b/>
          <w:i w:val="0"/>
          <w:sz w:val="22"/>
        </w:rPr>
        <w:t>100 Personen: Neues Myoboku-Berg-Auswahlpaket (20)*2</w:t>
      </w:r>
    </w:p>
    <w:p>
      <w:pPr>
        <w:spacing w:after="80" w:before="0"/>
      </w:pPr>
      <w:r>
        <w:rPr>
          <w:rFonts w:ascii="Calibri" w:hAnsi="Calibri" w:eastAsia="Calibri"/>
          <w:b/>
          <w:i w:val="0"/>
          <w:sz w:val="22"/>
        </w:rPr>
        <w:t>100 Personen: Neues Myoboku-Berg-Auswahlpaket (20)*3</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1/4  ·  Events 1–6  ·  7544 Zeichen  ·  Nächsten Block separat einfügen (Beitrag 2: Events 7–12)</w:t>
      </w:r>
    </w:p>
    <w:p/>
    <w:p/>
    <w:p/>
    <w:p/>
    <w:p/>
    <w:p/>
    <w:p/>
    <w:p/>
    <w:p>
      <w:r>
        <w:br w:type="page"/>
      </w:r>
    </w:p>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29.5.nach der Aktualisierung bis 4.6.23:59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(10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2000 Goldbarren: Beschwörungs-Auswahlpaket VI*100 (300 Runden)</w:t>
      </w:r>
    </w:p>
    <w:p>
      <w:pPr>
        <w:spacing w:after="80" w:before="0"/>
      </w:pPr>
      <w:r>
        <w:rPr>
          <w:rFonts w:ascii="Calibri" w:hAnsi="Calibri" w:eastAsia="Calibri"/>
          <w:b/>
          <w:i w:val="0"/>
          <w:sz w:val="22"/>
        </w:rPr>
        <w:t>22000 Lose für je 2200 Goldbarren: Sakura [Sasuke Shinden]-Fragment*80 (300 Runden)</w:t>
      </w:r>
    </w:p>
    <w:p>
      <w:pPr>
        <w:spacing w:after="80" w:before="0"/>
      </w:pPr>
      <w:r>
        <w:rPr>
          <w:rFonts w:ascii="Calibri" w:hAnsi="Calibri" w:eastAsia="Calibri"/>
          <w:b/>
          <w:i w:val="0"/>
          <w:sz w:val="22"/>
        </w:rPr>
        <w:t>1600 Lose für je 100 Goldbarren: Hashirama Senju-[Endkampf]-Fragment*1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29.5.nach der Aktualisierung bis 4.6.23:59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Höhlenschlüssel*5, Geheimrolle Unterstüzungspaket*1, Trainingstrankpaket*1</w:t>
      </w:r>
    </w:p>
    <w:p>
      <w:pPr>
        <w:spacing w:after="80" w:before="0"/>
      </w:pPr>
      <w:r>
        <w:rPr>
          <w:rFonts w:ascii="Calibri" w:hAnsi="Calibri" w:eastAsia="Calibri"/>
          <w:b/>
          <w:i w:val="0"/>
          <w:sz w:val="22"/>
        </w:rPr>
        <w:t>1000Goldbarren: Höhlenschlüssel*10, Geheimrolle Unterstüzungspaket*3, Trainingstrankpaket*3</w:t>
      </w:r>
    </w:p>
    <w:p>
      <w:pPr>
        <w:spacing w:after="80" w:before="0"/>
      </w:pPr>
      <w:r>
        <w:rPr>
          <w:rFonts w:ascii="Calibri" w:hAnsi="Calibri" w:eastAsia="Calibri"/>
          <w:b/>
          <w:i w:val="0"/>
          <w:sz w:val="22"/>
        </w:rPr>
        <w:t>3000Goldbarren: Glückshöhlenschlüsselpaket*1, Geheimrolle Unterstüzungspaket*6, Trainingstrankpaket*6</w:t>
      </w:r>
    </w:p>
    <w:p>
      <w:pPr>
        <w:spacing w:after="80" w:before="0"/>
      </w:pPr>
      <w:r>
        <w:rPr>
          <w:rFonts w:ascii="Calibri" w:hAnsi="Calibri" w:eastAsia="Calibri"/>
          <w:b/>
          <w:i w:val="0"/>
          <w:sz w:val="22"/>
        </w:rPr>
        <w:t>6000Goldbarren: Kumulierter Verbrauch Geschenkpaket 22*2, Geheimrolle Unterstüzungspaket*10, Trainingstrankpaket*10</w:t>
      </w:r>
    </w:p>
    <w:p>
      <w:pPr>
        <w:spacing w:after="80" w:before="0"/>
      </w:pPr>
      <w:r>
        <w:rPr>
          <w:rFonts w:ascii="Calibri" w:hAnsi="Calibri" w:eastAsia="Calibri"/>
          <w:b/>
          <w:i w:val="0"/>
          <w:sz w:val="22"/>
        </w:rPr>
        <w:t>10000Goldbarren: Kumulierter Verbrauch Geschenkpaket 22*4, Geheimrolle Unterstüzungspaket*20, Trainingstrankpaket*20</w:t>
      </w:r>
    </w:p>
    <w:p>
      <w:pPr>
        <w:spacing w:after="80" w:before="0"/>
      </w:pPr>
      <w:r>
        <w:rPr>
          <w:rFonts w:ascii="Calibri" w:hAnsi="Calibri" w:eastAsia="Calibri"/>
          <w:b/>
          <w:i w:val="0"/>
          <w:sz w:val="22"/>
        </w:rPr>
        <w:t>15000Goldbarren: Kumulierter Verbrauch Geschenkpaket 22*6, Geheimrolle Unterstüzungspaket（Groß）*1, Trainingstrankpaket*30</w:t>
      </w:r>
    </w:p>
    <w:p>
      <w:pPr>
        <w:spacing w:after="80" w:before="0"/>
      </w:pPr>
      <w:r>
        <w:rPr>
          <w:rFonts w:ascii="Calibri" w:hAnsi="Calibri" w:eastAsia="Calibri"/>
          <w:b/>
          <w:i w:val="0"/>
          <w:sz w:val="22"/>
        </w:rPr>
        <w:t>20000Goldbarren: Kumulierter Verbrauch Geschenkpaket 22*8, Edle Schatzessenz*1, Luxus-Teamarbeitspaket*1</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29.5.nach der Aktualisierung bis 4.6.23:59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Glücksmünzen*46: Obito Uchiha-[Außer Kontrolle]-Fragment*1 (Limit: 100)</w:t>
      </w:r>
    </w:p>
    <w:p>
      <w:pPr>
        <w:spacing w:after="80" w:before="0"/>
      </w:pPr>
      <w:r>
        <w:rPr>
          <w:rFonts w:ascii="Calibri" w:hAnsi="Calibri" w:eastAsia="Calibri"/>
          <w:b/>
          <w:i w:val="0"/>
          <w:sz w:val="22"/>
        </w:rPr>
        <w:t>Glücksmünzen*40: Gaara-[Badeanzug]-Fragment*1 (Limit: 100)</w:t>
      </w:r>
    </w:p>
    <w:p>
      <w:pPr>
        <w:spacing w:after="80" w:before="0"/>
      </w:pPr>
      <w:r>
        <w:rPr>
          <w:rFonts w:ascii="Calibri" w:hAnsi="Calibri" w:eastAsia="Calibri"/>
          <w:b/>
          <w:i w:val="0"/>
          <w:sz w:val="22"/>
        </w:rPr>
        <w:t>Glücksmünzen*31: Haku-[Wandernder Samurai]-Fragment*1 (Limit: 100)</w:t>
      </w:r>
    </w:p>
    <w:p>
      <w:pPr>
        <w:spacing w:after="80" w:before="0"/>
      </w:pPr>
      <w:r>
        <w:rPr>
          <w:rFonts w:ascii="Calibri" w:hAnsi="Calibri" w:eastAsia="Calibri"/>
          <w:b/>
          <w:i w:val="0"/>
          <w:sz w:val="22"/>
        </w:rPr>
        <w:t>Glücksmünzen*31: Han-[Biju Status]-Fragment*1 (Limit: 100)</w:t>
      </w:r>
    </w:p>
    <w:p>
      <w:pPr>
        <w:spacing w:after="80" w:before="0"/>
      </w:pPr>
      <w:r>
        <w:rPr>
          <w:rFonts w:ascii="Calibri" w:hAnsi="Calibri" w:eastAsia="Calibri"/>
          <w:b/>
          <w:i w:val="0"/>
          <w:sz w:val="22"/>
        </w:rPr>
        <w:t>Glücksmünzen*22: Deidara-[Neujahr]-Fragment*1 (Limit: 100)</w:t>
      </w:r>
    </w:p>
    <w:p>
      <w:pPr>
        <w:spacing w:after="80" w:before="0"/>
      </w:pPr>
      <w:r>
        <w:rPr>
          <w:rFonts w:ascii="Calibri" w:hAnsi="Calibri" w:eastAsia="Calibri"/>
          <w:b/>
          <w:i w:val="0"/>
          <w:sz w:val="22"/>
        </w:rPr>
        <w:t>Glücksmünzen*25: Ninja-Teamarbeits-Auswahlpaket*1 (Limit: 200)</w:t>
      </w:r>
    </w:p>
    <w:p>
      <w:pPr>
        <w:spacing w:after="80" w:before="0"/>
      </w:pPr>
      <w:r>
        <w:rPr>
          <w:rFonts w:ascii="Calibri" w:hAnsi="Calibri" w:eastAsia="Calibri"/>
          <w:b/>
          <w:i w:val="0"/>
          <w:sz w:val="22"/>
        </w:rPr>
        <w:t>Glücksmünzen*25: Auswahlpaket der Geheimrollen*1 (Limit: 200)</w:t>
      </w:r>
    </w:p>
    <w:p>
      <w:pPr>
        <w:spacing w:after="80" w:before="0"/>
      </w:pPr>
      <w:r>
        <w:rPr>
          <w:rFonts w:ascii="Calibri" w:hAnsi="Calibri" w:eastAsia="Calibri"/>
          <w:b/>
          <w:i w:val="0"/>
          <w:sz w:val="22"/>
        </w:rPr>
        <w:t>Glücksmünzen*28: Höheres Fähigkeitsforschungspaket II*1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29.5.nach der Aktualisierung bis 4.6.23:59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III*80</w:t>
      </w:r>
    </w:p>
    <w:p>
      <w:pPr>
        <w:spacing w:after="80" w:before="0"/>
      </w:pPr>
      <w:r>
        <w:rPr>
          <w:rFonts w:ascii="Calibri" w:hAnsi="Calibri" w:eastAsia="Calibri"/>
          <w:b/>
          <w:i w:val="0"/>
          <w:sz w:val="22"/>
        </w:rPr>
        <w:t>Myoboku-Berg-Auswahlpaket (klein)*5</w:t>
      </w:r>
    </w:p>
    <w:p>
      <w:pPr>
        <w:spacing w:after="80" w:before="0"/>
      </w:pPr>
      <w:r>
        <w:rPr>
          <w:rFonts w:ascii="Calibri" w:hAnsi="Calibri" w:eastAsia="Calibri"/>
          <w:b/>
          <w:i w:val="0"/>
          <w:sz w:val="22"/>
        </w:rPr>
        <w:t>Top-Veredelungszeichen*1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Geheimrollen-Fragment*3</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Karin-[Großer Ninja-Krieg]-Fragment*80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- 11 -Zeitlich begrenzte Trainingsrückerstattung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54 verfügbar.</w:t>
      </w:r>
    </w:p>
    <w:p>
      <w:pPr>
        <w:spacing w:after="80" w:before="0"/>
      </w:pPr>
      <w:r>
        <w:rPr>
          <w:rFonts w:ascii="Calibri" w:hAnsi="Calibri" w:eastAsia="Calibri"/>
          <w:b/>
          <w:i w:val="0"/>
          <w:sz w:val="22"/>
        </w:rPr>
        <w:t>Aktionszeitraum: 29.5.nach der Aktualisierung bis 4.6.23:59 Uhr</w:t>
      </w:r>
    </w:p>
    <w:p>
      <w:pPr>
        <w:spacing w:after="80" w:before="0"/>
      </w:pPr>
      <w:r>
        <w:rPr>
          <w:rFonts w:ascii="Calibri" w:hAnsi="Calibri" w:eastAsia="Calibri"/>
          <w:b/>
          <w:i w:val="0"/>
          <w:sz w:val="22"/>
        </w:rPr>
        <w:t>Sobald du oft genug während der Aktion beim Chakra-Training trainiert hast, bekommst du die entsprechende Belohnung. Hierbei gilt nur das Training mit Goldbarren und Coupons, nicht das Training mit Trainingscoupons.</w:t>
        <w:br/>
        <w:t>Details zur Aktion findest du unter „Zeitlich begrenzter Hit“.</w:t>
      </w:r>
    </w:p>
    <w:p>
      <w:pPr>
        <w:spacing w:after="80" w:before="0"/>
      </w:pPr>
      <w:r>
        <w:rPr>
          <w:rFonts w:ascii="Calibri" w:hAnsi="Calibri" w:eastAsia="Calibri"/>
          <w:b/>
          <w:i w:val="0"/>
          <w:sz w:val="22"/>
        </w:rPr>
        <w:t>10-mal: Trainingscoupons*2</w:t>
      </w:r>
    </w:p>
    <w:p>
      <w:pPr>
        <w:spacing w:after="80" w:before="0"/>
      </w:pPr>
      <w:r>
        <w:rPr>
          <w:rFonts w:ascii="Calibri" w:hAnsi="Calibri" w:eastAsia="Calibri"/>
          <w:b/>
          <w:i w:val="0"/>
          <w:sz w:val="22"/>
        </w:rPr>
        <w:t>50-mal: Trainingscoupons*8, Gewöhnliche Schatzessenz*1</w:t>
      </w:r>
    </w:p>
    <w:p>
      <w:pPr>
        <w:spacing w:after="80" w:before="0"/>
      </w:pPr>
      <w:r>
        <w:rPr>
          <w:rFonts w:ascii="Calibri" w:hAnsi="Calibri" w:eastAsia="Calibri"/>
          <w:b/>
          <w:i w:val="0"/>
          <w:sz w:val="22"/>
        </w:rPr>
        <w:t>100-mal: Trainingscoupons*15, Magatama-Auswahlpaket St.2*1</w:t>
      </w:r>
    </w:p>
    <w:p>
      <w:pPr>
        <w:spacing w:after="80" w:before="0"/>
      </w:pPr>
      <w:r>
        <w:rPr>
          <w:rFonts w:ascii="Calibri" w:hAnsi="Calibri" w:eastAsia="Calibri"/>
          <w:b/>
          <w:i w:val="0"/>
          <w:sz w:val="22"/>
        </w:rPr>
        <w:t>200-mal: Trainingscoupons*20, Verfeinerungszeichen*15</w:t>
      </w:r>
    </w:p>
    <w:p>
      <w:pPr>
        <w:spacing w:after="80" w:before="0"/>
      </w:pPr>
      <w:r>
        <w:rPr>
          <w:rFonts w:ascii="Calibri" w:hAnsi="Calibri" w:eastAsia="Calibri"/>
          <w:b/>
          <w:i w:val="0"/>
          <w:sz w:val="22"/>
        </w:rPr>
        <w:t>500-mal: Trainingscoupons*25, Verfeinerungsschutzzeichen*20</w:t>
      </w:r>
    </w:p>
    <w:p>
      <w:pPr>
        <w:spacing w:after="80" w:before="0"/>
      </w:pPr>
      <w:r>
        <w:rPr>
          <w:rFonts w:ascii="Calibri" w:hAnsi="Calibri" w:eastAsia="Calibri"/>
          <w:b/>
          <w:i w:val="0"/>
          <w:sz w:val="22"/>
        </w:rPr>
        <w:t>800-mal: Trainingscoupons*30, Zufalliges Magatama-Paket Stufe 4*1</w:t>
      </w:r>
    </w:p>
    <w:p>
      <w:pPr>
        <w:spacing w:after="80" w:before="0"/>
      </w:pPr>
      <w:r>
        <w:rPr>
          <w:rFonts w:ascii="Calibri" w:hAnsi="Calibri" w:eastAsia="Calibri"/>
          <w:b/>
          <w:i w:val="0"/>
          <w:sz w:val="22"/>
        </w:rPr>
        <w:t>1000-mal: Trainingscoupons*35, Zufalliges Magatama-Paket Stufe 5*1, Trainingskugel*2</w:t>
      </w:r>
    </w:p>
    <w:p>
      <w:pPr>
        <w:spacing w:after="80" w:before="0"/>
      </w:pPr>
      <w:r>
        <w:rPr>
          <w:rFonts w:ascii="Calibri" w:hAnsi="Calibri" w:eastAsia="Calibri"/>
          <w:b/>
          <w:i w:val="0"/>
          <w:sz w:val="22"/>
        </w:rPr>
        <w:t>1500-mal: Trainingscoupons*40, Zufalliges Magatama-Paket Stufe 6*1, Trainingskugel*3</w:t>
      </w:r>
    </w:p>
    <w:p>
      <w:pPr>
        <w:spacing w:after="80" w:before="0"/>
      </w:pPr>
      <w:r>
        <w:rPr>
          <w:rFonts w:ascii="Calibri" w:hAnsi="Calibri" w:eastAsia="Calibri"/>
          <w:b/>
          <w:i w:val="0"/>
          <w:sz w:val="22"/>
        </w:rPr>
        <w:t>2000-mal: Trainingscoupons*45, Seltene Schatzessenz*2, Trainingskugel*5</w:t>
      </w:r>
    </w:p>
    <w:p>
      <w:pPr>
        <w:spacing w:after="200" w:before="0"/>
      </w:pPr>
    </w:p>
    <w:p>
      <w:pPr>
        <w:spacing w:after="120" w:before="120"/>
      </w:pPr>
      <w:r>
        <w:rPr>
          <w:rFonts w:ascii="Calibri" w:hAnsi="Calibri" w:eastAsia="Calibri"/>
          <w:b/>
          <w:i w:val="0"/>
          <w:sz w:val="26"/>
        </w:rPr>
        <w:t>- 12 -Beschwörungsrückerstattung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29.5.nach der Aktualisierung bis 4.6.23:59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2/4  ·  Events 7–12  ·  7860 Zeichen  ·  Nächsten Block separat einfügen (Beitrag 3: Events 13–18)</w:t>
      </w:r>
    </w:p>
    <w:p/>
    <w:p/>
    <w:p/>
    <w:p/>
    <w:p/>
    <w:p/>
    <w:p/>
    <w:p/>
    <w:p>
      <w:r>
        <w:br w:type="page"/>
      </w:r>
    </w:p>
    <w:p>
      <w:pPr>
        <w:spacing w:after="120" w:before="120"/>
      </w:pPr>
      <w:r>
        <w:rPr>
          <w:rFonts w:ascii="Calibri" w:hAnsi="Calibri" w:eastAsia="Calibri"/>
          <w:b/>
          <w:i w:val="0"/>
          <w:sz w:val="26"/>
        </w:rPr>
        <w:t>- 13 -Schlachtfeldbeschwörung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29.5.nach der Aktualisierung bis 4.6.23:59 Uhr</w:t>
      </w:r>
    </w:p>
    <w:p>
      <w:pPr>
        <w:spacing w:after="80" w:before="0"/>
      </w:pPr>
      <w:r>
        <w:rPr>
          <w:rFonts w:ascii="Calibri" w:hAnsi="Calibri" w:eastAsia="Calibri"/>
          <w:b/>
          <w:i w:val="0"/>
          <w:sz w:val="22"/>
        </w:rPr>
        <w:t>Während der Aktionszeit kannst du Kraftkugeln anwenden, um Sasuke Uchiha und Naruto Uzumaki Kraft zu verleihen. Für jede Kraftkugel gibt es 5 Punkte Kraft. Mit einer gewissen Wahrscheinlichkeit bekommst du auch 5 oder sogar 10 Punkte. Die erhaltene Kraft kann gegen Belohnungen eingetauscht werden. Nach Aktionsende bekommen die Spieler des siegreichen Lagers, die mehr als 750 Punkte Beitrag haben, Höheres Veredelungszeichen*10.</w:t>
        <w:br/>
        <w:br/>
        <w:t>Details zur Aktion findest du unter „Zeitlich begrenzter Hit“.</w:t>
        <w:br/>
        <w:br/>
        <w:t>Kraftkugel: 10 Coupons/Goldbarren</w:t>
      </w:r>
    </w:p>
    <w:p>
      <w:pPr>
        <w:spacing w:after="80" w:before="0"/>
      </w:pPr>
      <w:r>
        <w:rPr>
          <w:rFonts w:ascii="Calibri" w:hAnsi="Calibri" w:eastAsia="Calibri"/>
          <w:b/>
          <w:i w:val="0"/>
          <w:sz w:val="22"/>
        </w:rPr>
        <w:t>Eintauschbare Belohungen:</w:t>
      </w:r>
    </w:p>
    <w:p>
      <w:pPr>
        <w:spacing w:after="80" w:before="0"/>
      </w:pPr>
      <w:r>
        <w:rPr>
          <w:rFonts w:ascii="Calibri" w:hAnsi="Calibri" w:eastAsia="Calibri"/>
          <w:b/>
          <w:i w:val="0"/>
          <w:sz w:val="22"/>
        </w:rPr>
        <w:t>Kraft der Narutos*181: Mecha-Naruto-Fragment*1 (Limit: 100)</w:t>
      </w:r>
    </w:p>
    <w:p>
      <w:pPr>
        <w:spacing w:after="80" w:before="0"/>
      </w:pPr>
      <w:r>
        <w:rPr>
          <w:rFonts w:ascii="Calibri" w:hAnsi="Calibri" w:eastAsia="Calibri"/>
          <w:b/>
          <w:i w:val="0"/>
          <w:sz w:val="22"/>
        </w:rPr>
        <w:t>Kraft der Narutos*181: Hamura Otsutsuki-Fragment*1 (Limit: 100)</w:t>
      </w:r>
    </w:p>
    <w:p>
      <w:pPr>
        <w:spacing w:after="80" w:before="0"/>
      </w:pPr>
      <w:r>
        <w:rPr>
          <w:rFonts w:ascii="Calibri" w:hAnsi="Calibri" w:eastAsia="Calibri"/>
          <w:b/>
          <w:i w:val="0"/>
          <w:sz w:val="22"/>
        </w:rPr>
        <w:t>Kraft der Narutos*146: Shisui-[Neuer China-Stil]-Fragment*1 (Limit: 100)</w:t>
      </w:r>
    </w:p>
    <w:p>
      <w:pPr>
        <w:spacing w:after="80" w:before="0"/>
      </w:pPr>
      <w:r>
        <w:rPr>
          <w:rFonts w:ascii="Calibri" w:hAnsi="Calibri" w:eastAsia="Calibri"/>
          <w:b/>
          <w:i w:val="0"/>
          <w:sz w:val="22"/>
        </w:rPr>
        <w:t>Kraft der Narutos*112: Jiraiya-[China-Stil]-Fragment*1 (Limit: 100)</w:t>
      </w:r>
    </w:p>
    <w:p>
      <w:pPr>
        <w:spacing w:after="80" w:before="0"/>
      </w:pPr>
      <w:r>
        <w:rPr>
          <w:rFonts w:ascii="Calibri" w:hAnsi="Calibri" w:eastAsia="Calibri"/>
          <w:b/>
          <w:i w:val="0"/>
          <w:sz w:val="22"/>
        </w:rPr>
        <w:t>Kraft der Narutos*73: Altes Accessoire-Auswahlpaket II*1 (Limit: 50)</w:t>
      </w:r>
    </w:p>
    <w:p>
      <w:pPr>
        <w:spacing w:after="80" w:before="0"/>
      </w:pPr>
      <w:r>
        <w:rPr>
          <w:rFonts w:ascii="Calibri" w:hAnsi="Calibri" w:eastAsia="Calibri"/>
          <w:b/>
          <w:i w:val="0"/>
          <w:sz w:val="22"/>
        </w:rPr>
        <w:t>Kraft der Narutos*90: Amulettpaket*1 (Limit: 200)</w:t>
      </w:r>
    </w:p>
    <w:p>
      <w:pPr>
        <w:spacing w:after="80" w:before="0"/>
      </w:pPr>
      <w:r>
        <w:rPr>
          <w:rFonts w:ascii="Calibri" w:hAnsi="Calibri" w:eastAsia="Calibri"/>
          <w:b/>
          <w:i w:val="0"/>
          <w:sz w:val="22"/>
        </w:rPr>
        <w:t>Kraft der Narutos*44: Top-Veredelungszeichen*1 (Limit: 200)</w:t>
      </w:r>
    </w:p>
    <w:p>
      <w:pPr>
        <w:spacing w:after="80" w:before="0"/>
      </w:pPr>
      <w:r>
        <w:rPr>
          <w:rFonts w:ascii="Calibri" w:hAnsi="Calibri" w:eastAsia="Calibri"/>
          <w:b/>
          <w:i w:val="0"/>
          <w:sz w:val="22"/>
        </w:rPr>
        <w:t>Kraft der Narutos*7: Myoboku-Berg-Auswahlpaket (klein)*1 (Limit: 200)</w:t>
      </w:r>
    </w:p>
    <w:p>
      <w:pPr>
        <w:spacing w:after="80" w:before="0"/>
      </w:pPr>
      <w:r>
        <w:rPr>
          <w:rFonts w:ascii="Calibri" w:hAnsi="Calibri" w:eastAsia="Calibri"/>
          <w:b/>
          <w:i w:val="0"/>
          <w:sz w:val="22"/>
        </w:rPr>
        <w:t>Kraft der Narutos*7: Entsiegelungszeichenpaket*1 (Limit: 200)</w:t>
      </w:r>
    </w:p>
    <w:p>
      <w:pPr>
        <w:spacing w:after="80" w:before="0"/>
      </w:pPr>
      <w:r>
        <w:rPr>
          <w:rFonts w:ascii="Calibri" w:hAnsi="Calibri" w:eastAsia="Calibri"/>
          <w:b/>
          <w:i w:val="0"/>
          <w:sz w:val="22"/>
        </w:rPr>
        <w:t>Kraft der Sasukes*181: Sasuke-[Neuer China-Stil]-Fragment*1 (Limit: 100)</w:t>
      </w:r>
    </w:p>
    <w:p>
      <w:pPr>
        <w:spacing w:after="80" w:before="0"/>
      </w:pPr>
      <w:r>
        <w:rPr>
          <w:rFonts w:ascii="Calibri" w:hAnsi="Calibri" w:eastAsia="Calibri"/>
          <w:b/>
          <w:i w:val="0"/>
          <w:sz w:val="22"/>
        </w:rPr>
        <w:t>Kraft der Sasukes*181: Nagato [Winter]-Fragment*1 (Limit: 100)</w:t>
      </w:r>
    </w:p>
    <w:p>
      <w:pPr>
        <w:spacing w:after="80" w:before="0"/>
      </w:pPr>
      <w:r>
        <w:rPr>
          <w:rFonts w:ascii="Calibri" w:hAnsi="Calibri" w:eastAsia="Calibri"/>
          <w:b/>
          <w:i w:val="0"/>
          <w:sz w:val="22"/>
        </w:rPr>
        <w:t>Kraft der Sasukes*146: Sasori [Hiruko]-Fragment*1 (Limit: 100)</w:t>
      </w:r>
    </w:p>
    <w:p>
      <w:pPr>
        <w:spacing w:after="80" w:before="0"/>
      </w:pPr>
      <w:r>
        <w:rPr>
          <w:rFonts w:ascii="Calibri" w:hAnsi="Calibri" w:eastAsia="Calibri"/>
          <w:b/>
          <w:i w:val="0"/>
          <w:sz w:val="22"/>
        </w:rPr>
        <w:t>Kraft der Sasukes*112: Hidan-[Kage des Bösen]-Fragment*1 (Limit: 100)</w:t>
      </w:r>
    </w:p>
    <w:p>
      <w:pPr>
        <w:spacing w:after="80" w:before="0"/>
      </w:pPr>
      <w:r>
        <w:rPr>
          <w:rFonts w:ascii="Calibri" w:hAnsi="Calibri" w:eastAsia="Calibri"/>
          <w:b/>
          <w:i w:val="0"/>
          <w:sz w:val="22"/>
        </w:rPr>
        <w:t>Kraft der Sasukes*66: Altes Accessoire-Auswahlpaket III*1 (Limit: 50)</w:t>
      </w:r>
    </w:p>
    <w:p>
      <w:pPr>
        <w:spacing w:after="80" w:before="0"/>
      </w:pPr>
      <w:r>
        <w:rPr>
          <w:rFonts w:ascii="Calibri" w:hAnsi="Calibri" w:eastAsia="Calibri"/>
          <w:b/>
          <w:i w:val="0"/>
          <w:sz w:val="22"/>
        </w:rPr>
        <w:t>Kraft der Sasukes*9: Höhlenschlüssel*1 (Limit: 200)</w:t>
      </w:r>
    </w:p>
    <w:p>
      <w:pPr>
        <w:spacing w:after="80" w:before="0"/>
      </w:pPr>
      <w:r>
        <w:rPr>
          <w:rFonts w:ascii="Calibri" w:hAnsi="Calibri" w:eastAsia="Calibri"/>
          <w:b/>
          <w:i w:val="0"/>
          <w:sz w:val="22"/>
        </w:rPr>
        <w:t>Kraft der Sasukes*18: Zufalls-Kampftaktikfragmentpaket*1 (Limit: 200)</w:t>
      </w:r>
    </w:p>
    <w:p>
      <w:pPr>
        <w:spacing w:after="80" w:before="0"/>
      </w:pPr>
      <w:r>
        <w:rPr>
          <w:rFonts w:ascii="Calibri" w:hAnsi="Calibri" w:eastAsia="Calibri"/>
          <w:b/>
          <w:i w:val="0"/>
          <w:sz w:val="22"/>
        </w:rPr>
        <w:t>Kraft der Sasukes*7: Trainingstrank*1 (Limit: 200)</w:t>
      </w:r>
    </w:p>
    <w:p>
      <w:pPr>
        <w:spacing w:after="80" w:before="0"/>
      </w:pPr>
      <w:r>
        <w:rPr>
          <w:rFonts w:ascii="Calibri" w:hAnsi="Calibri" w:eastAsia="Calibri"/>
          <w:b/>
          <w:i w:val="0"/>
          <w:sz w:val="22"/>
        </w:rPr>
        <w:t>Kraft der Sasukes*7: Trainingscoupons*1 (Limit: 200)</w:t>
      </w:r>
    </w:p>
    <w:p>
      <w:pPr>
        <w:spacing w:after="200" w:before="0"/>
      </w:pPr>
    </w:p>
    <w:p>
      <w:pPr>
        <w:spacing w:after="120" w:before="120"/>
      </w:pPr>
      <w:r>
        <w:rPr>
          <w:rFonts w:ascii="Calibri" w:hAnsi="Calibri" w:eastAsia="Calibri"/>
          <w:b/>
          <w:i w:val="0"/>
          <w:sz w:val="26"/>
        </w:rPr>
        <w:t>- 14 - Naruto-Minigame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29.5.nach der Aktualisierung bis 4.6.23:59 Uhr</w:t>
      </w:r>
    </w:p>
    <w:p>
      <w:pPr>
        <w:spacing w:after="80" w:before="0"/>
      </w:pPr>
      <w:r>
        <w:rPr>
          <w:rFonts w:ascii="Calibri" w:hAnsi="Calibri" w:eastAsia="Calibri"/>
          <w:b/>
          <w:i w:val="0"/>
          <w:sz w:val="22"/>
        </w:rPr>
        <w:t>Schlage die Scheiben unter Narutos Kopf sauber mit dem Hammer heraus, ohne dass der Turm zusammenfällt. Je geschickter du dich anstellst, desto mehr Belohnungen erhältst du.</w:t>
        <w:br/>
        <w:br/>
        <w:t>Bewege den Hammer und wähle die Richtung und das Ziel. Klicke mit der linken Maustaste, wenn der Zeiger im „ Perfekt“-Bereich ist, um eine Scheibe zu treffen und wegzuschlagen. Jedes Mal, wenn du eine Scheibe wegschlägst, bekommst du eine Belohnung.</w:t>
        <w:br/>
        <w:br/>
        <w:t>Details zur Aktion findest du unter ""Zeitlich begrenzter Hit""."</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Scheibe: Glücksgutschein*1</w:t>
      </w:r>
    </w:p>
    <w:p>
      <w:pPr>
        <w:spacing w:after="80" w:before="0"/>
      </w:pPr>
      <w:r>
        <w:rPr>
          <w:rFonts w:ascii="Calibri" w:hAnsi="Calibri" w:eastAsia="Calibri"/>
          <w:b/>
          <w:i w:val="0"/>
          <w:sz w:val="22"/>
        </w:rPr>
        <w:t>2 Scheibe: Flasche der Wahrheit*2</w:t>
      </w:r>
    </w:p>
    <w:p>
      <w:pPr>
        <w:spacing w:after="80" w:before="0"/>
      </w:pPr>
      <w:r>
        <w:rPr>
          <w:rFonts w:ascii="Calibri" w:hAnsi="Calibri" w:eastAsia="Calibri"/>
          <w:b/>
          <w:i w:val="0"/>
          <w:sz w:val="22"/>
        </w:rPr>
        <w:t>3 Scheibe: Höhlenschlüssel*3</w:t>
      </w:r>
    </w:p>
    <w:p>
      <w:pPr>
        <w:spacing w:after="80" w:before="0"/>
      </w:pPr>
      <w:r>
        <w:rPr>
          <w:rFonts w:ascii="Calibri" w:hAnsi="Calibri" w:eastAsia="Calibri"/>
          <w:b/>
          <w:i w:val="0"/>
          <w:sz w:val="22"/>
        </w:rPr>
        <w:t>4 Scheibe: Weisheit des Myoboku-Bergs*3</w:t>
      </w:r>
    </w:p>
    <w:p>
      <w:pPr>
        <w:spacing w:after="80" w:before="0"/>
      </w:pPr>
      <w:r>
        <w:rPr>
          <w:rFonts w:ascii="Calibri" w:hAnsi="Calibri" w:eastAsia="Calibri"/>
          <w:b/>
          <w:i w:val="0"/>
          <w:sz w:val="22"/>
        </w:rPr>
        <w:t>5 Scheibe: Forschungselixier*1</w:t>
      </w:r>
    </w:p>
    <w:p>
      <w:pPr>
        <w:spacing w:after="80" w:before="0"/>
      </w:pPr>
      <w:r>
        <w:rPr>
          <w:rFonts w:ascii="Calibri" w:hAnsi="Calibri" w:eastAsia="Calibri"/>
          <w:b/>
          <w:i w:val="0"/>
          <w:sz w:val="22"/>
        </w:rPr>
        <w:t>6 Scheibe: Trainingstrank*5</w:t>
      </w:r>
    </w:p>
    <w:p>
      <w:pPr>
        <w:spacing w:after="80" w:before="0"/>
      </w:pPr>
      <w:r>
        <w:rPr>
          <w:rFonts w:ascii="Calibri" w:hAnsi="Calibri" w:eastAsia="Calibri"/>
          <w:b/>
          <w:i w:val="0"/>
          <w:sz w:val="22"/>
        </w:rPr>
        <w:t>Glücksrad:</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Veredelungs-Auswahlpaket (Neu)*2</w:t>
      </w:r>
    </w:p>
    <w:p>
      <w:pPr>
        <w:spacing w:after="80" w:before="0"/>
      </w:pPr>
      <w:r>
        <w:rPr>
          <w:rFonts w:ascii="Calibri" w:hAnsi="Calibri" w:eastAsia="Calibri"/>
          <w:b/>
          <w:i w:val="0"/>
          <w:sz w:val="22"/>
        </w:rPr>
        <w:t>Amulettpaket*3</w:t>
      </w:r>
    </w:p>
    <w:p>
      <w:pPr>
        <w:spacing w:after="80" w:before="0"/>
      </w:pPr>
      <w:r>
        <w:rPr>
          <w:rFonts w:ascii="Calibri" w:hAnsi="Calibri" w:eastAsia="Calibri"/>
          <w:b/>
          <w:i w:val="0"/>
          <w:sz w:val="22"/>
        </w:rPr>
        <w:t>Höheres Forschungspaket*1</w:t>
      </w:r>
    </w:p>
    <w:p>
      <w:pPr>
        <w:spacing w:after="80" w:before="0"/>
      </w:pPr>
      <w:r>
        <w:rPr>
          <w:rFonts w:ascii="Calibri" w:hAnsi="Calibri" w:eastAsia="Calibri"/>
          <w:b/>
          <w:i w:val="0"/>
          <w:sz w:val="22"/>
        </w:rPr>
        <w:t>Geheimrollen-Auswahlpaket*2</w:t>
      </w:r>
    </w:p>
    <w:p>
      <w:pPr>
        <w:spacing w:after="80" w:before="0"/>
      </w:pPr>
      <w:r>
        <w:rPr>
          <w:rFonts w:ascii="Calibri" w:hAnsi="Calibri" w:eastAsia="Calibri"/>
          <w:b/>
          <w:i w:val="0"/>
          <w:sz w:val="22"/>
        </w:rPr>
        <w:t>Glückshöhlenschlüsselpaket*1</w:t>
      </w:r>
    </w:p>
    <w:p>
      <w:pPr>
        <w:spacing w:after="80" w:before="0"/>
      </w:pPr>
      <w:r>
        <w:rPr>
          <w:rFonts w:ascii="Calibri" w:hAnsi="Calibri" w:eastAsia="Calibri"/>
          <w:b/>
          <w:i w:val="0"/>
          <w:sz w:val="22"/>
        </w:rPr>
        <w:t>Geheimrollen-Auswahlpaket (klein)*15</w:t>
      </w:r>
    </w:p>
    <w:p>
      <w:pPr>
        <w:spacing w:after="80" w:before="0"/>
      </w:pPr>
      <w:r>
        <w:rPr>
          <w:rFonts w:ascii="Calibri" w:hAnsi="Calibri" w:eastAsia="Calibri"/>
          <w:b/>
          <w:i w:val="0"/>
          <w:sz w:val="22"/>
        </w:rPr>
        <w:t>Neues Myoboku-Berg-Auswahlpaket (20)*10</w:t>
      </w:r>
    </w:p>
    <w:p>
      <w:pPr>
        <w:spacing w:after="200" w:before="0"/>
      </w:pPr>
    </w:p>
    <w:p>
      <w:pPr>
        <w:spacing w:after="120" w:before="120"/>
      </w:pPr>
      <w:r>
        <w:rPr>
          <w:rFonts w:ascii="Calibri" w:hAnsi="Calibri" w:eastAsia="Calibri"/>
          <w:b/>
          <w:i w:val="0"/>
          <w:sz w:val="26"/>
        </w:rPr>
        <w:t>- 15 -Aktivitätswundertüte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29.5.nach der Aktualisierung bis 4.6.23:59 Uhr</w:t>
      </w:r>
    </w:p>
    <w:p>
      <w:pPr>
        <w:spacing w:after="80" w:before="0"/>
      </w:pPr>
      <w:r>
        <w:rPr>
          <w:rFonts w:ascii="Calibri" w:hAnsi="Calibri" w:eastAsia="Calibri"/>
          <w:b/>
          <w:i w:val="0"/>
          <w:sz w:val="22"/>
        </w:rPr>
        <w:t>Durch tägliches Einloggen und Abschließen des vorgegebenen Auftrags erhältst du entsprechende Aktivitätspunkte. Beim Öffnen der Wundertüte gibt es auf jeden Fall ein Ninja-Fragment und eine Chance auf weitere Gegenstände.Details zur Aktion findest du unter „Zeitlich begrenzter Hit“.Täglich kannst du maximal 25 Wundertüten erhalten.</w:t>
      </w:r>
    </w:p>
    <w:p>
      <w:pPr>
        <w:spacing w:after="80" w:before="0"/>
      </w:pPr>
      <w:r>
        <w:rPr>
          <w:rFonts w:ascii="Calibri" w:hAnsi="Calibri" w:eastAsia="Calibri"/>
          <w:b/>
          <w:i w:val="0"/>
          <w:sz w:val="22"/>
        </w:rPr>
        <w:t>In jeder Wundertüte:</w:t>
      </w:r>
    </w:p>
    <w:p>
      <w:pPr>
        <w:spacing w:after="80" w:before="0"/>
      </w:pPr>
      <w:r>
        <w:rPr>
          <w:rFonts w:ascii="Calibri" w:hAnsi="Calibri" w:eastAsia="Calibri"/>
          <w:b/>
          <w:i w:val="0"/>
          <w:sz w:val="22"/>
        </w:rPr>
        <w:t>Shizune-[Fee]-Fragment*1</w:t>
      </w:r>
    </w:p>
    <w:p>
      <w:pPr>
        <w:spacing w:after="80" w:before="0"/>
      </w:pPr>
      <w:r>
        <w:rPr>
          <w:rFonts w:ascii="Calibri" w:hAnsi="Calibri" w:eastAsia="Calibri"/>
          <w:b/>
          <w:i w:val="0"/>
          <w:sz w:val="22"/>
        </w:rPr>
        <w:t>Zufällige Belohnungen:</w:t>
      </w:r>
    </w:p>
    <w:p>
      <w:pPr>
        <w:spacing w:after="80" w:before="0"/>
      </w:pPr>
      <w:r>
        <w:rPr>
          <w:rFonts w:ascii="Calibri" w:hAnsi="Calibri" w:eastAsia="Calibri"/>
          <w:b/>
          <w:i w:val="0"/>
          <w:sz w:val="22"/>
        </w:rPr>
        <w:t>Konan-[Kimono]-Fragment*1</w:t>
      </w:r>
    </w:p>
    <w:p>
      <w:pPr>
        <w:spacing w:after="80" w:before="0"/>
      </w:pPr>
      <w:r>
        <w:rPr>
          <w:rFonts w:ascii="Calibri" w:hAnsi="Calibri" w:eastAsia="Calibri"/>
          <w:b/>
          <w:i w:val="0"/>
          <w:sz w:val="22"/>
        </w:rPr>
        <w:t>Ibiki Morino-Fragment*1</w:t>
      </w:r>
    </w:p>
    <w:p>
      <w:pPr>
        <w:spacing w:after="80" w:before="0"/>
      </w:pPr>
      <w:r>
        <w:rPr>
          <w:rFonts w:ascii="Calibri" w:hAnsi="Calibri" w:eastAsia="Calibri"/>
          <w:b/>
          <w:i w:val="0"/>
          <w:sz w:val="22"/>
        </w:rPr>
        <w:t>Coupons*10</w:t>
      </w:r>
    </w:p>
    <w:p>
      <w:pPr>
        <w:spacing w:after="80" w:before="0"/>
      </w:pPr>
      <w:r>
        <w:rPr>
          <w:rFonts w:ascii="Calibri" w:hAnsi="Calibri" w:eastAsia="Calibri"/>
          <w:b/>
          <w:i w:val="0"/>
          <w:sz w:val="22"/>
        </w:rPr>
        <w:t>Glücksgutschein*2</w:t>
      </w:r>
    </w:p>
    <w:p>
      <w:pPr>
        <w:spacing w:after="80" w:before="0"/>
      </w:pPr>
      <w:r>
        <w:rPr>
          <w:rFonts w:ascii="Calibri" w:hAnsi="Calibri" w:eastAsia="Calibri"/>
          <w:b/>
          <w:i w:val="0"/>
          <w:sz w:val="22"/>
        </w:rPr>
        <w:t>Wasseressenz*3</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Verfeinerungsschutzzeichen*1</w:t>
      </w:r>
    </w:p>
    <w:p>
      <w:pPr>
        <w:spacing w:after="80" w:before="0"/>
      </w:pPr>
      <w:r>
        <w:rPr>
          <w:rFonts w:ascii="Calibri" w:hAnsi="Calibri" w:eastAsia="Calibri"/>
          <w:b/>
          <w:i w:val="0"/>
          <w:sz w:val="22"/>
        </w:rPr>
        <w:t>Trainingscoupons*2</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Geheimrollen-Fragment*1</w:t>
      </w:r>
    </w:p>
    <w:p>
      <w:pPr>
        <w:spacing w:after="80" w:before="0"/>
      </w:pPr>
      <w:r>
        <w:rPr>
          <w:rFonts w:ascii="Calibri" w:hAnsi="Calibri" w:eastAsia="Calibri"/>
          <w:b/>
          <w:i w:val="0"/>
          <w:sz w:val="22"/>
        </w:rPr>
        <w:t>Verfeinerungszeichen*1</w:t>
      </w:r>
    </w:p>
    <w:p>
      <w:pPr>
        <w:spacing w:after="80" w:before="0"/>
      </w:pPr>
      <w:r>
        <w:rPr>
          <w:rFonts w:ascii="Calibri" w:hAnsi="Calibri" w:eastAsia="Calibri"/>
          <w:b/>
          <w:i w:val="0"/>
          <w:sz w:val="22"/>
        </w:rPr>
        <w:t>Höhlenschlüssel*2</w:t>
      </w:r>
    </w:p>
    <w:p>
      <w:pPr>
        <w:spacing w:after="80" w:before="0"/>
      </w:pPr>
      <w:r>
        <w:rPr>
          <w:rFonts w:ascii="Calibri" w:hAnsi="Calibri" w:eastAsia="Calibri"/>
          <w:b/>
          <w:i w:val="0"/>
          <w:sz w:val="22"/>
        </w:rPr>
        <w:t>Höheres Veredelungszeichen*1</w:t>
      </w:r>
    </w:p>
    <w:p>
      <w:pPr>
        <w:spacing w:after="80" w:before="0"/>
      </w:pPr>
      <w:r>
        <w:rPr>
          <w:rFonts w:ascii="Calibri" w:hAnsi="Calibri" w:eastAsia="Calibri"/>
          <w:b/>
          <w:i w:val="0"/>
          <w:sz w:val="22"/>
        </w:rPr>
        <w:t>Entsiegelungszeichenpaket*3</w:t>
      </w:r>
    </w:p>
    <w:p>
      <w:pPr>
        <w:spacing w:after="80" w:before="0"/>
      </w:pPr>
      <w:r>
        <w:rPr>
          <w:rFonts w:ascii="Calibri" w:hAnsi="Calibri" w:eastAsia="Calibri"/>
          <w:b/>
          <w:i w:val="0"/>
          <w:sz w:val="22"/>
        </w:rPr>
        <w:t>Danzo-[Izanagi]-Fragment*1</w:t>
      </w:r>
    </w:p>
    <w:p>
      <w:pPr>
        <w:spacing w:after="80" w:before="0"/>
      </w:pPr>
      <w:r>
        <w:rPr>
          <w:rFonts w:ascii="Calibri" w:hAnsi="Calibri" w:eastAsia="Calibri"/>
          <w:b/>
          <w:i w:val="0"/>
          <w:sz w:val="22"/>
        </w:rPr>
        <w:t>Körperkraftarznei*1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Fähigkeitstruhenschriftrolle*1</w:t>
      </w:r>
    </w:p>
    <w:p>
      <w:pPr>
        <w:spacing w:after="80" w:before="0"/>
      </w:pPr>
      <w:r>
        <w:rPr>
          <w:rFonts w:ascii="Calibri" w:hAnsi="Calibri" w:eastAsia="Calibri"/>
          <w:b/>
          <w:i w:val="0"/>
          <w:sz w:val="22"/>
        </w:rPr>
        <w:t>Geheimrollen-Atlas-Fragment*1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Myoboku-Berg-Auswahlpaket (1)*1</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Körperkraftarznei (klein)*1</w:t>
      </w:r>
    </w:p>
    <w:p>
      <w:pPr>
        <w:spacing w:after="80" w:before="0"/>
      </w:pPr>
      <w:r>
        <w:rPr>
          <w:rFonts w:ascii="Calibri" w:hAnsi="Calibri" w:eastAsia="Calibri"/>
          <w:b/>
          <w:i w:val="0"/>
          <w:sz w:val="22"/>
        </w:rPr>
        <w:t>Innerhalb von 14 Tagen nach Eröffnung des neuen Servers findest du keine Aufladeaktionen.</w:t>
      </w:r>
    </w:p>
    <w:p>
      <w:pPr>
        <w:spacing w:after="80" w:before="0"/>
      </w:pPr>
      <w:r>
        <w:rPr>
          <w:rFonts w:ascii="Calibri" w:hAnsi="Calibri" w:eastAsia="Calibri"/>
          <w:b/>
          <w:i w:val="0"/>
          <w:sz w:val="22"/>
        </w:rPr>
        <w:t>Das Event kann sich geringfügig ändern. Bitte beziehen Sie sich auf die aktuellen Spielinhalte.</w:t>
      </w:r>
    </w:p>
    <w:p>
      <w:pPr>
        <w:spacing w:after="200" w:before="0"/>
      </w:pPr>
    </w:p>
    <w:p>
      <w:pPr>
        <w:spacing w:after="120" w:before="120"/>
      </w:pPr>
      <w:r>
        <w:rPr>
          <w:rFonts w:ascii="Calibri" w:hAnsi="Calibri" w:eastAsia="Calibri"/>
          <w:b/>
          <w:i w:val="0"/>
          <w:sz w:val="26"/>
        </w:rPr>
        <w:t>- 16 -Konoha-Fachgeschäft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29.5.nach der Aktualisierung bis 4.6.23:59 Uhr</w:t>
      </w:r>
    </w:p>
    <w:p>
      <w:pPr>
        <w:spacing w:after="80" w:before="0"/>
      </w:pPr>
      <w:r>
        <w:rPr>
          <w:rFonts w:ascii="Calibri" w:hAnsi="Calibri" w:eastAsia="Calibri"/>
          <w:b/>
          <w:i w:val="0"/>
          <w:sz w:val="22"/>
        </w:rPr>
        <w:t>Während der Aktionszeit gibt es im Konoha-Fachgeschäft limitierte Pakete und Objekte. Die Kaufmöglichkeiten werden täglich um 5 Uhr morgens zurückgesetzt.</w:t>
        <w:br/>
        <w:br/>
        <w:t>Details zur Aktion findest du unter „Zeitlich begrenzter Hit“</w:t>
      </w:r>
    </w:p>
    <w:p>
      <w:pPr>
        <w:spacing w:after="80" w:before="0"/>
      </w:pPr>
      <w:r>
        <w:rPr>
          <w:rFonts w:ascii="Calibri" w:hAnsi="Calibri" w:eastAsia="Calibri"/>
          <w:b/>
          <w:i w:val="0"/>
          <w:sz w:val="22"/>
        </w:rPr>
        <w:t>Tägliches Kauflimit:</w:t>
      </w:r>
    </w:p>
    <w:p>
      <w:pPr>
        <w:spacing w:after="80" w:before="0"/>
      </w:pPr>
      <w:r>
        <w:rPr>
          <w:rFonts w:ascii="Calibri" w:hAnsi="Calibri" w:eastAsia="Calibri"/>
          <w:b/>
          <w:i w:val="0"/>
          <w:sz w:val="22"/>
        </w:rPr>
        <w:t>220 Coupons/Goldbarren: Ninja-Teamarbeitspaket*1 (Limit: 50)</w:t>
      </w:r>
    </w:p>
    <w:p>
      <w:pPr>
        <w:spacing w:after="80" w:before="0"/>
      </w:pPr>
      <w:r>
        <w:rPr>
          <w:rFonts w:ascii="Calibri" w:hAnsi="Calibri" w:eastAsia="Calibri"/>
          <w:b/>
          <w:i w:val="0"/>
          <w:sz w:val="22"/>
        </w:rPr>
        <w:t>170 Coupons/Goldbarren: Trainingstrankpaket*1 (Limit: 50)</w:t>
      </w:r>
    </w:p>
    <w:p>
      <w:pPr>
        <w:spacing w:after="80" w:before="0"/>
      </w:pPr>
      <w:r>
        <w:rPr>
          <w:rFonts w:ascii="Calibri" w:hAnsi="Calibri" w:eastAsia="Calibri"/>
          <w:b/>
          <w:i w:val="0"/>
          <w:sz w:val="22"/>
        </w:rPr>
        <w:t>550 Coupons/Goldbarren: Höheres Forschungspaket*1 (Limit: 50)</w:t>
      </w:r>
    </w:p>
    <w:p>
      <w:pPr>
        <w:spacing w:after="80" w:before="0"/>
      </w:pPr>
      <w:r>
        <w:rPr>
          <w:rFonts w:ascii="Calibri" w:hAnsi="Calibri" w:eastAsia="Calibri"/>
          <w:b/>
          <w:i w:val="0"/>
          <w:sz w:val="22"/>
        </w:rPr>
        <w:t>850 Coupons/Goldbarren: Glückshöhlenschlüsselpaket*1 (Limit: 20)</w:t>
      </w:r>
    </w:p>
    <w:p>
      <w:pPr>
        <w:spacing w:after="80" w:before="0"/>
      </w:pPr>
      <w:r>
        <w:rPr>
          <w:rFonts w:ascii="Calibri" w:hAnsi="Calibri" w:eastAsia="Calibri"/>
          <w:b/>
          <w:i w:val="0"/>
          <w:sz w:val="22"/>
        </w:rPr>
        <w:t>200 Coupons/Goldbarren: Kampftaktik-Auswahlpaket*1 (Limit: 50)</w:t>
      </w:r>
    </w:p>
    <w:p>
      <w:pPr>
        <w:spacing w:after="80" w:before="0"/>
      </w:pPr>
      <w:r>
        <w:rPr>
          <w:rFonts w:ascii="Calibri" w:hAnsi="Calibri" w:eastAsia="Calibri"/>
          <w:b/>
          <w:i w:val="0"/>
          <w:sz w:val="22"/>
        </w:rPr>
        <w:t>300 Coupons/Goldbarren: Veredelungs-Auswahlpaket (Neu)*1 (Limit: 50)</w:t>
      </w:r>
    </w:p>
    <w:p>
      <w:pPr>
        <w:spacing w:after="80" w:before="0"/>
      </w:pPr>
      <w:r>
        <w:rPr>
          <w:rFonts w:ascii="Calibri" w:hAnsi="Calibri" w:eastAsia="Calibri"/>
          <w:b/>
          <w:i w:val="0"/>
          <w:sz w:val="22"/>
        </w:rPr>
        <w:t>200 Coupons/Goldbarren: Geheimrolle Unterstüzungspaket*1 (Limit: 50)</w:t>
      </w:r>
    </w:p>
    <w:p>
      <w:pPr>
        <w:spacing w:after="80" w:before="0"/>
      </w:pPr>
      <w:r>
        <w:rPr>
          <w:rFonts w:ascii="Calibri" w:hAnsi="Calibri" w:eastAsia="Calibri"/>
          <w:b/>
          <w:i w:val="0"/>
          <w:sz w:val="22"/>
        </w:rPr>
        <w:t>160 Coupons/Goldbarren: Acht-Tore-Trainingskugel*1 (Limit: 10)</w:t>
      </w:r>
    </w:p>
    <w:p>
      <w:pPr>
        <w:spacing w:after="80" w:before="0"/>
      </w:pPr>
      <w:r>
        <w:rPr>
          <w:rFonts w:ascii="Calibri" w:hAnsi="Calibri" w:eastAsia="Calibri"/>
          <w:b/>
          <w:i w:val="0"/>
          <w:sz w:val="22"/>
        </w:rPr>
        <w:t>200 Coupons/Goldbarren: Neues Myoboku-Berg-Auswahlpaket (20)*1 (Limit: 50)</w:t>
      </w:r>
    </w:p>
    <w:p>
      <w:pPr>
        <w:spacing w:after="80" w:before="0"/>
      </w:pPr>
      <w:r>
        <w:rPr>
          <w:rFonts w:ascii="Calibri" w:hAnsi="Calibri" w:eastAsia="Calibri"/>
          <w:b/>
          <w:i w:val="0"/>
          <w:sz w:val="22"/>
        </w:rPr>
        <w:t>20 Coupons/Goldbarren: Weisungsflaggenfragment*1 (Limit: 20)</w:t>
      </w:r>
    </w:p>
    <w:p>
      <w:pPr>
        <w:spacing w:after="80" w:before="0"/>
      </w:pPr>
      <w:r>
        <w:rPr>
          <w:rFonts w:ascii="Calibri" w:hAnsi="Calibri" w:eastAsia="Calibri"/>
          <w:b/>
          <w:i w:val="0"/>
          <w:sz w:val="22"/>
        </w:rPr>
        <w:t>450 Coupons/Goldbarren: Geheimrollen-Auswahlpaket*1 (Limit: 20)</w:t>
      </w:r>
    </w:p>
    <w:p>
      <w:pPr>
        <w:spacing w:after="80" w:before="0"/>
      </w:pPr>
      <w:r>
        <w:rPr>
          <w:rFonts w:ascii="Calibri" w:hAnsi="Calibri" w:eastAsia="Calibri"/>
          <w:b/>
          <w:i w:val="0"/>
          <w:sz w:val="22"/>
        </w:rPr>
        <w:t>1000 Coupons/Goldbarren: Amulett-Auswahlpaket*1 (Limit: 20)</w:t>
      </w:r>
    </w:p>
    <w:p>
      <w:pPr>
        <w:spacing w:after="80" w:before="0"/>
      </w:pPr>
      <w:r>
        <w:rPr>
          <w:rFonts w:ascii="Calibri" w:hAnsi="Calibri" w:eastAsia="Calibri"/>
          <w:b/>
          <w:i w:val="0"/>
          <w:sz w:val="22"/>
        </w:rPr>
        <w:t>25 Coupons/Goldbarren: Geheimrollen-Atlas-Fragment*1 (Limit: 20)</w:t>
      </w:r>
    </w:p>
    <w:p>
      <w:pPr>
        <w:spacing w:after="80" w:before="0"/>
      </w:pPr>
      <w:r>
        <w:rPr>
          <w:rFonts w:ascii="Calibri" w:hAnsi="Calibri" w:eastAsia="Calibri"/>
          <w:b/>
          <w:i w:val="0"/>
          <w:sz w:val="22"/>
        </w:rPr>
        <w:t>Wöchentliches Kauflimit:</w:t>
      </w:r>
    </w:p>
    <w:p>
      <w:pPr>
        <w:spacing w:after="80" w:before="0"/>
      </w:pPr>
      <w:r>
        <w:rPr>
          <w:rFonts w:ascii="Calibri" w:hAnsi="Calibri" w:eastAsia="Calibri"/>
          <w:b/>
          <w:i w:val="0"/>
          <w:sz w:val="22"/>
        </w:rPr>
        <w:t>1600 Goldbarren: Endkampf Auswahlpaket*1 (Limit: 10)</w:t>
      </w:r>
    </w:p>
    <w:p>
      <w:pPr>
        <w:spacing w:after="80" w:before="0"/>
      </w:pPr>
      <w:r>
        <w:rPr>
          <w:rFonts w:ascii="Calibri" w:hAnsi="Calibri" w:eastAsia="Calibri"/>
          <w:b/>
          <w:i w:val="0"/>
          <w:sz w:val="22"/>
        </w:rPr>
        <w:t>1125 Goldbarren: Pain-[Versammlung der Sechs Pfade]-Fragment*1 (Limit: 10)</w:t>
      </w:r>
    </w:p>
    <w:p>
      <w:pPr>
        <w:spacing w:after="80" w:before="0"/>
      </w:pPr>
      <w:r>
        <w:rPr>
          <w:rFonts w:ascii="Calibri" w:hAnsi="Calibri" w:eastAsia="Calibri"/>
          <w:b/>
          <w:i w:val="0"/>
          <w:sz w:val="22"/>
        </w:rPr>
        <w:t>1600 Goldbarren: Otsutsuki-Auswahlpaket*1 (Limit: 10)</w:t>
      </w:r>
    </w:p>
    <w:p>
      <w:pPr>
        <w:spacing w:after="80" w:before="0"/>
      </w:pPr>
      <w:r>
        <w:rPr>
          <w:rFonts w:ascii="Calibri" w:hAnsi="Calibri" w:eastAsia="Calibri"/>
          <w:b/>
          <w:i w:val="0"/>
          <w:sz w:val="22"/>
        </w:rPr>
        <w:t>750 Goldbarren: Orochimaru-[Großer Ninja-Krieg]-Fragment*1 (Limit: 80)</w:t>
      </w:r>
    </w:p>
    <w:p>
      <w:pPr>
        <w:spacing w:after="80" w:before="0"/>
      </w:pPr>
      <w:r>
        <w:rPr>
          <w:rFonts w:ascii="Calibri" w:hAnsi="Calibri" w:eastAsia="Calibri"/>
          <w:b/>
          <w:i w:val="0"/>
          <w:sz w:val="22"/>
        </w:rPr>
        <w:t>500 Goldbarren: Naruto [Sasuke Shinden]-Fragment*1 (Limit: 100)</w:t>
      </w:r>
    </w:p>
    <w:p>
      <w:pPr>
        <w:spacing w:after="80" w:before="0"/>
      </w:pPr>
      <w:r>
        <w:rPr>
          <w:rFonts w:ascii="Calibri" w:hAnsi="Calibri" w:eastAsia="Calibri"/>
          <w:b/>
          <w:i w:val="0"/>
          <w:sz w:val="22"/>
        </w:rPr>
        <w:t>250 Goldbarren: Madara Uchiha [Rote Nacht-Klinge]-Fragment*1 (Limit: 100)</w:t>
      </w:r>
    </w:p>
    <w:p>
      <w:pPr>
        <w:spacing w:after="80" w:before="0"/>
      </w:pPr>
      <w:r>
        <w:rPr>
          <w:rFonts w:ascii="Calibri" w:hAnsi="Calibri" w:eastAsia="Calibri"/>
          <w:b/>
          <w:i w:val="0"/>
          <w:sz w:val="22"/>
        </w:rPr>
        <w:t>225 Goldbarren: Sakura [Sasuke Shinden]-Fragment*1 (Limit: 100)</w:t>
      </w:r>
    </w:p>
    <w:p>
      <w:pPr>
        <w:spacing w:after="200" w:before="0"/>
      </w:pPr>
    </w:p>
    <w:p>
      <w:pPr>
        <w:spacing w:after="120" w:before="120"/>
      </w:pPr>
      <w:r>
        <w:rPr>
          <w:rFonts w:ascii="Calibri" w:hAnsi="Calibri" w:eastAsia="Calibri"/>
          <w:b/>
          <w:i w:val="0"/>
          <w:sz w:val="26"/>
        </w:rPr>
        <w:t>- 17 -Tägliche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29.5.nach der Aktualisierung bis 4.6.23:59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1000Goldbarren: Neues Myoboku-Berg-Auswahlpaket (20)*3, Trainingstrankpaket*3</w:t>
      </w:r>
    </w:p>
    <w:p>
      <w:pPr>
        <w:spacing w:after="80" w:before="0"/>
      </w:pPr>
      <w:r>
        <w:rPr>
          <w:rFonts w:ascii="Calibri" w:hAnsi="Calibri" w:eastAsia="Calibri"/>
          <w:b/>
          <w:i w:val="0"/>
          <w:sz w:val="22"/>
        </w:rPr>
        <w:t>3000Goldbarren: Neues Myoboku-Berg-Auswahlpaket (20)*11, Geheimrolle Unterstüzungspaket*7</w:t>
      </w:r>
    </w:p>
    <w:p>
      <w:pPr>
        <w:spacing w:after="80" w:before="0"/>
      </w:pPr>
      <w:r>
        <w:rPr>
          <w:rFonts w:ascii="Calibri" w:hAnsi="Calibri" w:eastAsia="Calibri"/>
          <w:b/>
          <w:i w:val="0"/>
          <w:sz w:val="22"/>
        </w:rPr>
        <w:t>5000Goldbarren: Neues Myoboku-Berg-Auswahlpaket (20)*16, Höheres Forschungspaket*5</w:t>
      </w:r>
    </w:p>
    <w:p>
      <w:pPr>
        <w:spacing w:after="200" w:before="0"/>
      </w:pPr>
    </w:p>
    <w:p>
      <w:pPr>
        <w:spacing w:after="120" w:before="120"/>
      </w:pPr>
      <w:r>
        <w:rPr>
          <w:rFonts w:ascii="Calibri" w:hAnsi="Calibri" w:eastAsia="Calibri"/>
          <w:b/>
          <w:i w:val="0"/>
          <w:sz w:val="26"/>
        </w:rPr>
        <w:t>- 18 -Tägliche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29.5.nach der Aktualisierung bis 4.6.23:59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Badeanzug-Auswahlpaket 2025*2, Neues Myoboku-Berg-Auswahlpaket (20)*1</w:t>
      </w:r>
    </w:p>
    <w:p>
      <w:pPr>
        <w:spacing w:after="80" w:before="0"/>
      </w:pPr>
      <w:r>
        <w:rPr>
          <w:rFonts w:ascii="Calibri" w:hAnsi="Calibri" w:eastAsia="Calibri"/>
          <w:b/>
          <w:i w:val="0"/>
          <w:sz w:val="22"/>
        </w:rPr>
        <w:t>1500Goldbarren: Geheimrolle Unterstüzungspaket*4, Badeanzug-Auswahlpaket 2025*4, Neues Myoboku-Berg-Auswahlpaket (20)*3</w:t>
      </w:r>
    </w:p>
    <w:p>
      <w:pPr>
        <w:spacing w:after="80" w:before="0"/>
      </w:pPr>
      <w:r>
        <w:rPr>
          <w:rFonts w:ascii="Calibri" w:hAnsi="Calibri" w:eastAsia="Calibri"/>
          <w:b/>
          <w:i w:val="0"/>
          <w:sz w:val="22"/>
        </w:rPr>
        <w:t>3500Goldbarren: Geheimrolle Unterstüzungspaket*8, Badeanzug-Auswahlpaket 2025*6, Neues Myoboku-Berg-Auswahlpaket (20)*6</w:t>
      </w:r>
    </w:p>
    <w:p>
      <w:pPr>
        <w:spacing w:after="80" w:before="0"/>
      </w:pPr>
      <w:r>
        <w:rPr>
          <w:rFonts w:ascii="Calibri" w:hAnsi="Calibri" w:eastAsia="Calibri"/>
          <w:b/>
          <w:i w:val="0"/>
          <w:sz w:val="22"/>
        </w:rPr>
        <w:t>5000Goldbarren: Geheimrolle Unterstüzungspaket*12, Badeanzug-Auswahlpaket 2025*8, Neues Myoboku-Berg-Auswahlpaket (20)*10</w:t>
      </w:r>
    </w:p>
    <w:p>
      <w:pPr>
        <w:spacing w:after="80" w:before="0"/>
      </w:pPr>
      <w:r>
        <w:rPr>
          <w:rFonts w:ascii="Calibri" w:hAnsi="Calibri" w:eastAsia="Calibri"/>
          <w:b/>
          <w:i w:val="0"/>
          <w:sz w:val="22"/>
        </w:rPr>
        <w:t>7500Goldbarren: Geheimrolle Unterstüzungspaket*16, Badeanzug-Auswahlpaket 2025*14, Neues Myoboku-Berg-Auswahlpaket (20)*15</w:t>
      </w:r>
    </w:p>
    <w:p>
      <w:pPr>
        <w:spacing w:after="80" w:before="0"/>
      </w:pPr>
      <w:r>
        <w:rPr>
          <w:rFonts w:ascii="Calibri" w:hAnsi="Calibri" w:eastAsia="Calibri"/>
          <w:b/>
          <w:i w:val="0"/>
          <w:sz w:val="22"/>
        </w:rPr>
        <w:t>10000Goldbarren: Geheimrolle Unterstüzungspaket*20, Badeanzug-Auswahlpaket 2025*16, Neues Myoboku-Berg-Auswahlpaket (20)*20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3/4  ·  Events 13–18  ·  7665 Zeichen  ·  Nächsten Block separat einfügen (Beitrag 4: Events 19–20)</w:t>
      </w:r>
    </w:p>
    <w:p/>
    <w:p/>
    <w:p/>
    <w:p/>
    <w:p/>
    <w:p/>
    <w:p/>
    <w:p/>
    <w:p>
      <w:r>
        <w:br w:type="page"/>
      </w:r>
    </w:p>
    <w:p>
      <w:pPr>
        <w:spacing w:after="120" w:before="120"/>
      </w:pPr>
      <w:r>
        <w:rPr>
          <w:rFonts w:ascii="Calibri" w:hAnsi="Calibri" w:eastAsia="Calibri"/>
          <w:b/>
          <w:i w:val="0"/>
          <w:sz w:val="26"/>
        </w:rPr>
        <w:t>- 19 - Konoha-Puzzle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28 verfügbar.</w:t>
      </w:r>
    </w:p>
    <w:p>
      <w:pPr>
        <w:spacing w:after="80" w:before="0"/>
      </w:pPr>
      <w:r>
        <w:rPr>
          <w:rFonts w:ascii="Calibri" w:hAnsi="Calibri" w:eastAsia="Calibri"/>
          <w:b/>
          <w:i w:val="0"/>
          <w:sz w:val="22"/>
        </w:rPr>
        <w:t>Aktionszeitraum: 29.5.nach der Aktualisierung bis 4.6.23:59 Uhr</w:t>
      </w:r>
    </w:p>
    <w:p>
      <w:pPr>
        <w:spacing w:after="80" w:before="0"/>
      </w:pPr>
      <w:r>
        <w:rPr>
          <w:rFonts w:ascii="Calibri" w:hAnsi="Calibri" w:eastAsia="Calibri"/>
          <w:b/>
          <w:i w:val="0"/>
          <w:sz w:val="22"/>
        </w:rPr>
        <w:t>Innerhalb des Aktionszeitraums besteht beim Abschließen von Handlungs-/Elitemissionen, im Raum der Fülle, bei Gruppenmissionen und bei „Für Experten“ die Chance, verstreute Puzzle-Fragmente und Universal-Fragmente zu erhalten. Universal-Fragmente können anstelle eines beliebigen Fragments verwendet werden. Außerdem kannst du überzählige Puzzle-Fragmente an Freunde verschenken. Jeden Tag gibt es ein neues Puzzle!</w:t>
      </w:r>
    </w:p>
    <w:p>
      <w:pPr>
        <w:spacing w:after="200" w:before="0"/>
      </w:pPr>
    </w:p>
    <w:p>
      <w:pPr>
        <w:spacing w:after="120" w:before="120"/>
      </w:pPr>
      <w:r>
        <w:rPr>
          <w:rFonts w:ascii="Calibri" w:hAnsi="Calibri" w:eastAsia="Calibri"/>
          <w:b/>
          <w:i w:val="0"/>
          <w:sz w:val="26"/>
        </w:rPr>
        <w:t>- 20 - Auftrags-Mobilmachung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29.5.nach der Aktualisierung bis 4.6.23:59 Uhr</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Punkte*201: Naruto-[Ronin]-Fragment*1 (Limit: 100)</w:t>
      </w:r>
    </w:p>
    <w:p>
      <w:pPr>
        <w:spacing w:after="80" w:before="0"/>
      </w:pPr>
      <w:r>
        <w:rPr>
          <w:rFonts w:ascii="Calibri" w:hAnsi="Calibri" w:eastAsia="Calibri"/>
          <w:b/>
          <w:i w:val="0"/>
          <w:sz w:val="22"/>
        </w:rPr>
        <w:t>Punkte*139: Sasuke-[Neuer China-Stil]-Fragment*1 (Limit: 100)</w:t>
      </w:r>
    </w:p>
    <w:p>
      <w:pPr>
        <w:spacing w:after="80" w:before="0"/>
      </w:pPr>
      <w:r>
        <w:rPr>
          <w:rFonts w:ascii="Calibri" w:hAnsi="Calibri" w:eastAsia="Calibri"/>
          <w:b/>
          <w:i w:val="0"/>
          <w:sz w:val="22"/>
        </w:rPr>
        <w:t>Punkte*126: Killer Bee-[Biju Status]-Fragment*1 (Limit: 100)</w:t>
      </w:r>
    </w:p>
    <w:p>
      <w:pPr>
        <w:spacing w:after="80" w:before="0"/>
      </w:pPr>
      <w:r>
        <w:rPr>
          <w:rFonts w:ascii="Calibri" w:hAnsi="Calibri" w:eastAsia="Calibri"/>
          <w:b/>
          <w:i w:val="0"/>
          <w:sz w:val="22"/>
        </w:rPr>
        <w:t>Punkte*89: Tobirama Senju-[Badeanzug]-Fragment*1 (Limit: 100)</w:t>
      </w:r>
    </w:p>
    <w:p>
      <w:pPr>
        <w:spacing w:after="80" w:before="0"/>
      </w:pPr>
      <w:r>
        <w:rPr>
          <w:rFonts w:ascii="Calibri" w:hAnsi="Calibri" w:eastAsia="Calibri"/>
          <w:b/>
          <w:i w:val="0"/>
          <w:sz w:val="22"/>
        </w:rPr>
        <w:t>Punkte*79: Altes Accessoire-Auswahlpaket IV*1 (Limit: 50)</w:t>
      </w:r>
    </w:p>
    <w:p>
      <w:pPr>
        <w:spacing w:after="80" w:before="0"/>
      </w:pPr>
      <w:r>
        <w:rPr>
          <w:rFonts w:ascii="Calibri" w:hAnsi="Calibri" w:eastAsia="Calibri"/>
          <w:b/>
          <w:i w:val="0"/>
          <w:sz w:val="22"/>
        </w:rPr>
        <w:t>Punkte*150: Kritische Treffer der Truppe erhöht St.1*1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