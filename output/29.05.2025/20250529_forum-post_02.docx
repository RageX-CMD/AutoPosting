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VI*100 (300 Runden)</w:t>
      </w:r>
    </w:p>
    <w:p>
      <w:pPr>
        <w:spacing w:after="80" w:before="0"/>
      </w:pPr>
      <w:r>
        <w:rPr>
          <w:rFonts w:ascii="Calibri" w:hAnsi="Calibri" w:eastAsia="Calibri"/>
          <w:b/>
          <w:i w:val="0"/>
          <w:sz w:val="22"/>
        </w:rPr>
        <w:t>22000 Lose für je 2200 Goldbarren: Sakura [Sasuke Shinden]-Fragment*80 (300 Runden)</w:t>
      </w:r>
    </w:p>
    <w:p>
      <w:pPr>
        <w:spacing w:after="80" w:before="0"/>
      </w:pPr>
      <w:r>
        <w:rPr>
          <w:rFonts w:ascii="Calibri" w:hAnsi="Calibri" w:eastAsia="Calibri"/>
          <w:b/>
          <w:i w:val="0"/>
          <w:sz w:val="22"/>
        </w:rPr>
        <w:t>1600 Lose für je 100 Goldbarren: Hashirama Senju-[Endkampf]-Fragment*1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22*2, Geheimrolle Unterstüzungspaket*10, Trainingstrankpaket*10</w:t>
      </w:r>
    </w:p>
    <w:p>
      <w:pPr>
        <w:spacing w:after="80" w:before="0"/>
      </w:pPr>
      <w:r>
        <w:rPr>
          <w:rFonts w:ascii="Calibri" w:hAnsi="Calibri" w:eastAsia="Calibri"/>
          <w:b/>
          <w:i w:val="0"/>
          <w:sz w:val="22"/>
        </w:rPr>
        <w:t>10000Goldbarren: Kumulierter Verbrauch Geschenkpaket 22*4, Geheimrolle Unterstüzungspaket*20, Trainingstrankpaket*20</w:t>
      </w:r>
    </w:p>
    <w:p>
      <w:pPr>
        <w:spacing w:after="80" w:before="0"/>
      </w:pPr>
      <w:r>
        <w:rPr>
          <w:rFonts w:ascii="Calibri" w:hAnsi="Calibri" w:eastAsia="Calibri"/>
          <w:b/>
          <w:i w:val="0"/>
          <w:sz w:val="22"/>
        </w:rPr>
        <w:t>15000Goldbarren: Kumulierter Verbrauch Geschenkpaket 22*6, Geheimrolle Unterstüzungspaket（Groß）*1, Trainingstrankpaket*30</w:t>
      </w:r>
    </w:p>
    <w:p>
      <w:pPr>
        <w:spacing w:after="80" w:before="0"/>
      </w:pPr>
      <w:r>
        <w:rPr>
          <w:rFonts w:ascii="Calibri" w:hAnsi="Calibri" w:eastAsia="Calibri"/>
          <w:b/>
          <w:i w:val="0"/>
          <w:sz w:val="22"/>
        </w:rPr>
        <w:t>20000Goldbarren: Kumulierter Verbrauch Geschenkpaket 22*8,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Karin-[Großer Ninja-Krieg]-Fragment*80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29.5.nach der Aktualisierung bis 4.6.23:59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