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28.11.2024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28.11.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ninja-Tobi [Großer Ninja-Krieg]</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Balance-Anpassung – Mecha-Naruto</w:t>
      </w:r>
    </w:p>
    <w:p>
      <w:pPr>
        <w:spacing w:after="80" w:before="0"/>
      </w:pPr>
      <w:r>
        <w:rPr>
          <w:rFonts w:ascii="Calibri" w:hAnsi="Calibri" w:eastAsia="Calibri"/>
          <w:b/>
          <w:i w:val="0"/>
          <w:sz w:val="22"/>
        </w:rPr>
        <w:t>3. Entscheid ungskampf</w:t>
      </w:r>
    </w:p>
    <w:p>
      <w:pPr>
        <w:spacing w:after="80" w:before="0"/>
      </w:pPr>
      <w:r>
        <w:rPr>
          <w:rFonts w:ascii="Calibri" w:hAnsi="Calibri" w:eastAsia="Calibri"/>
          <w:b/>
          <w:i w:val="0"/>
          <w:sz w:val="22"/>
        </w:rPr>
        <w:t>4. 3v3-arena-Shisui Uchiha [Kimono]</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VI*1, Geheimrollen-Fragment*2, Trainingstrank*5, Flasche der Wahrheit*2</w:t>
      </w:r>
    </w:p>
    <w:p>
      <w:pPr>
        <w:spacing w:after="80" w:before="0"/>
      </w:pPr>
      <w:r>
        <w:rPr>
          <w:rFonts w:ascii="Calibri" w:hAnsi="Calibri" w:eastAsia="Calibri"/>
          <w:b/>
          <w:i w:val="0"/>
          <w:sz w:val="22"/>
        </w:rPr>
        <w:t>500Goldbarren: Ninja-Auswahl-Sparpaket VI*2, Geheimrollen-Fragment*4, Trainingstrank*10, Flasche der Wahrheit*4</w:t>
      </w:r>
    </w:p>
    <w:p>
      <w:pPr>
        <w:spacing w:after="80" w:before="0"/>
      </w:pPr>
      <w:r>
        <w:rPr>
          <w:rFonts w:ascii="Calibri" w:hAnsi="Calibri" w:eastAsia="Calibri"/>
          <w:b/>
          <w:i w:val="0"/>
          <w:sz w:val="22"/>
        </w:rPr>
        <w:t>1500Goldbarren: Ninja-Auswahl-Sparpaket VI*3, Geheimrollen-Fragment*6, Trainingstrank*50, Kampfkraftpaket*4</w:t>
      </w:r>
    </w:p>
    <w:p>
      <w:pPr>
        <w:spacing w:after="80" w:before="0"/>
      </w:pPr>
      <w:r>
        <w:rPr>
          <w:rFonts w:ascii="Calibri" w:hAnsi="Calibri" w:eastAsia="Calibri"/>
          <w:b/>
          <w:i w:val="0"/>
          <w:sz w:val="22"/>
        </w:rPr>
        <w:t>3000Goldbarren: Ninja-Auswahl-Sparpaket VI*4, Geheimrollen-Fragment*8, Trainingstrank*100, Kampfkraftpaket*10</w:t>
      </w:r>
    </w:p>
    <w:p>
      <w:pPr>
        <w:spacing w:after="80" w:before="0"/>
      </w:pPr>
      <w:r>
        <w:rPr>
          <w:rFonts w:ascii="Calibri" w:hAnsi="Calibri" w:eastAsia="Calibri"/>
          <w:b/>
          <w:i w:val="0"/>
          <w:sz w:val="22"/>
        </w:rPr>
        <w:t>6000Goldbarren: Ninja-Auswahl-Sparpaket VI*10, Geheimrolle Unterstüzungspaket*10, Trainingstrank*200, Kampfkraftpaket*12</w:t>
      </w:r>
    </w:p>
    <w:p>
      <w:pPr>
        <w:spacing w:after="80" w:before="0"/>
      </w:pPr>
      <w:r>
        <w:rPr>
          <w:rFonts w:ascii="Calibri" w:hAnsi="Calibri" w:eastAsia="Calibri"/>
          <w:b/>
          <w:i w:val="0"/>
          <w:sz w:val="22"/>
        </w:rPr>
        <w:t>9000Goldbarren: Ninja-Auswahl-Sparpaket VI*10, Geheimrolle Unterstüzungspaket*20, Trainingstrank*400, Kampfkraftpaket*14</w:t>
      </w:r>
    </w:p>
    <w:p>
      <w:pPr>
        <w:spacing w:after="80" w:before="0"/>
      </w:pPr>
      <w:r>
        <w:rPr>
          <w:rFonts w:ascii="Calibri" w:hAnsi="Calibri" w:eastAsia="Calibri"/>
          <w:b/>
          <w:i w:val="0"/>
          <w:sz w:val="22"/>
        </w:rPr>
        <w:t>12000Goldbarren: Ninja-Auswahl-Sparpaket VI*15, Geheimrolle Unterstüzungspaket*30, Trainingstrank*600, Kampfkraftpaket*16</w:t>
      </w:r>
    </w:p>
    <w:p>
      <w:pPr>
        <w:spacing w:after="80" w:before="0"/>
      </w:pPr>
      <w:r>
        <w:rPr>
          <w:rFonts w:ascii="Calibri" w:hAnsi="Calibri" w:eastAsia="Calibri"/>
          <w:b/>
          <w:i w:val="0"/>
          <w:sz w:val="22"/>
        </w:rPr>
        <w:t>15000Goldbarren: Ninja-Auswahl-Sparpaket VI*15, Geheimrolle Unterstüzungspaket*40, Trainingstrank*800, Kampfkraftpaket*18</w:t>
      </w:r>
    </w:p>
    <w:p>
      <w:pPr>
        <w:spacing w:after="80" w:before="0"/>
      </w:pPr>
      <w:r>
        <w:rPr>
          <w:rFonts w:ascii="Calibri" w:hAnsi="Calibri" w:eastAsia="Calibri"/>
          <w:b/>
          <w:i w:val="0"/>
          <w:sz w:val="22"/>
        </w:rPr>
        <w:t>18000Goldbarren: Ninja-Auswahl-Sparpaket VI*20, Geheimrolle Unterstüzungspaket*50, Trainingstrank*1000, Kampfkraftpaket*20</w:t>
      </w:r>
    </w:p>
    <w:p>
      <w:pPr>
        <w:spacing w:after="80" w:before="0"/>
      </w:pPr>
      <w:r>
        <w:rPr>
          <w:rFonts w:ascii="Calibri" w:hAnsi="Calibri" w:eastAsia="Calibri"/>
          <w:b/>
          <w:i w:val="0"/>
          <w:sz w:val="22"/>
        </w:rPr>
        <w:t>22000Goldbarren: Ninja-Auswahl-Sparpaket VI*20, Geheimrolle Unterstüzungspaket（Groß）*1, Luxus-Teamarbeitspaket*1, Edle Schatzessenz*2</w:t>
      </w:r>
    </w:p>
    <w:p>
      <w:pPr>
        <w:spacing w:after="80" w:before="0"/>
      </w:pPr>
      <w:r>
        <w:rPr>
          <w:rFonts w:ascii="Calibri" w:hAnsi="Calibri" w:eastAsia="Calibri"/>
          <w:b/>
          <w:i w:val="0"/>
          <w:sz w:val="22"/>
        </w:rPr>
        <w:t>2 -Eierschlagen（Das maximale tägliche Hammererwerbslimit wird auf 220 erhöht）</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4.12.23:59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1100 Goldbarren (Glückswert*110): Pain-[Versammlung der Sechs Pfade]-Fragment*1(Limit: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28.11.nach der Aktualisierung bis 18.12.23:59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10000 Goldbarren/Coupons: 2024 Fukurokumaru Give-Back Paket I*20, Geheimrollen-Auswahlpaket (klein)*20, Trainingstrank*100,Kampfkraftpaket*5, Neues Myoboku-Berg-Auswahlpaket (20)*10</w:t>
      </w:r>
    </w:p>
    <w:p>
      <w:pPr>
        <w:spacing w:after="80" w:before="0"/>
      </w:pPr>
      <w:r>
        <w:rPr>
          <w:rFonts w:ascii="Calibri" w:hAnsi="Calibri" w:eastAsia="Calibri"/>
          <w:b/>
          <w:i w:val="0"/>
          <w:sz w:val="22"/>
        </w:rPr>
        <w:t>20000 Goldbarren/Coupons: 2024 Fukurokumaru Give-Back Paket I*30, Geheimrollen-Auswahlpaket (klein)*50, Trainingstrank*200,Kampfkraftpaket*10, Neues Myoboku-Berg-Auswahlpaket (20)*20</w:t>
      </w:r>
    </w:p>
    <w:p>
      <w:pPr>
        <w:spacing w:after="80" w:before="0"/>
      </w:pPr>
      <w:r>
        <w:rPr>
          <w:rFonts w:ascii="Calibri" w:hAnsi="Calibri" w:eastAsia="Calibri"/>
          <w:b/>
          <w:i w:val="0"/>
          <w:sz w:val="22"/>
        </w:rPr>
        <w:t>30000 Goldbarren/Coupons: 2024 Fukurokumaru Give-Back Paket I*50, Geheimrollen-Auswahlpaket (klein)*80, Trainingstrank*400,Kampfkraftpaket*20, Neues Myoboku-Berg-Auswahlpaket (20)*30</w:t>
      </w:r>
    </w:p>
    <w:p>
      <w:pPr>
        <w:spacing w:after="80" w:before="0"/>
      </w:pPr>
      <w:r>
        <w:rPr>
          <w:rFonts w:ascii="Calibri" w:hAnsi="Calibri" w:eastAsia="Calibri"/>
          <w:b/>
          <w:i w:val="0"/>
          <w:sz w:val="22"/>
        </w:rPr>
        <w:t>40000 Goldbarren/Coupons: 2024 Fukurokumaru Give-Back Paket II*40, Geheimrollen-Auswahlpaket (klein)*100, Trainingstrank*800,Kampfkraftpaket*30, Kritische Treffer-Rote Schriftrolle-Auswahlpaket*1</w:t>
      </w:r>
    </w:p>
    <w:p>
      <w:pPr>
        <w:spacing w:after="80" w:before="0"/>
      </w:pPr>
      <w:r>
        <w:rPr>
          <w:rFonts w:ascii="Calibri" w:hAnsi="Calibri" w:eastAsia="Calibri"/>
          <w:b/>
          <w:i w:val="0"/>
          <w:sz w:val="22"/>
        </w:rPr>
        <w:t>60000 Goldbarren/Coupons: 2024 Fukurokumaru Give-Back Paket II*60, Geheimrollen-Auswahlpaket (klein)*150, Trainingstrank*1600,Kampfkraftpaket*60, Edle Schatzessenz*1</w:t>
      </w:r>
    </w:p>
    <w:p>
      <w:pPr>
        <w:spacing w:after="80" w:before="0"/>
      </w:pPr>
      <w:r>
        <w:rPr>
          <w:rFonts w:ascii="Calibri" w:hAnsi="Calibri" w:eastAsia="Calibri"/>
          <w:b/>
          <w:i w:val="0"/>
          <w:sz w:val="22"/>
        </w:rPr>
        <w:t>80000 Goldbarren/Coupons: 2024 Fukurokumaru Give-Back Paket III*40, Geheimrollen-Auswahlpaket (klein)*200, Trainingstrank*2000,Kampfkraftpaket*80, Superpsychisches Biest Durchbruchstein*5</w:t>
      </w:r>
    </w:p>
    <w:p>
      <w:pPr>
        <w:spacing w:after="80" w:before="0"/>
      </w:pPr>
      <w:r>
        <w:rPr>
          <w:rFonts w:ascii="Calibri" w:hAnsi="Calibri" w:eastAsia="Calibri"/>
          <w:b/>
          <w:i w:val="0"/>
          <w:sz w:val="22"/>
        </w:rPr>
        <w:t>110000 Goldbarren/Coupons: 2024 Fukurokumaru Give-Back Paket III*60, Geheimrolle Unterstüzungspaket（Groß）*1, Luxus-Teamarbeitspaket*1,Schnelligkeit（Rot）*1, Superpsychisches Biest Durchbruchstein*10</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Hamura Otsutsuki-Fragment*1 (Limit: 100)</w:t>
      </w:r>
    </w:p>
    <w:p>
      <w:pPr>
        <w:spacing w:after="80" w:before="0"/>
      </w:pPr>
      <w:r>
        <w:rPr>
          <w:rFonts w:ascii="Calibri" w:hAnsi="Calibri" w:eastAsia="Calibri"/>
          <w:b/>
          <w:i w:val="0"/>
          <w:sz w:val="22"/>
        </w:rPr>
        <w:t>Punkte*146: Han-[Biju Status]-Fragment*1 (Limit: 100)</w:t>
      </w:r>
    </w:p>
    <w:p>
      <w:pPr>
        <w:spacing w:after="80" w:before="0"/>
      </w:pPr>
      <w:r>
        <w:rPr>
          <w:rFonts w:ascii="Calibri" w:hAnsi="Calibri" w:eastAsia="Calibri"/>
          <w:b/>
          <w:i w:val="0"/>
          <w:sz w:val="22"/>
        </w:rPr>
        <w:t>Punkte*111: Kisame Hoshigaki-[Badanzug]-Fragment*1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Neues Myoboku-Berg-Auswahlpaket (20)*1 (Limit: 20)</w:t>
      </w:r>
    </w:p>
    <w:p>
      <w:pPr>
        <w:spacing w:after="80" w:before="0"/>
      </w:pPr>
      <w:r>
        <w:rPr>
          <w:rFonts w:ascii="Calibri" w:hAnsi="Calibri" w:eastAsia="Calibri"/>
          <w:b/>
          <w:i w:val="0"/>
          <w:sz w:val="22"/>
        </w:rPr>
        <w:t>Punkte*181: Beschwörungs-Auswahlpaket 3*1 (Limit: 80)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80" w:before="0"/>
      </w:pPr>
      <w:r>
        <w:rPr>
          <w:rFonts w:ascii="Calibri" w:hAnsi="Calibri" w:eastAsia="Calibri"/>
          <w:b/>
          <w:i w:val="0"/>
          <w:sz w:val="22"/>
        </w:rPr>
        <w:t>7 -Schatzkammer des Eremiten（7 neue Ninjas hinzugefügt）</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28.11.nach der Aktualisierung bis 4.12.23:59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