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11.09.2025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11.09.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Ninja-Utakata [Biju-Status]</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Fixed an issue where the character's class status would not be updated in ranked battles after the character changed their class.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11.9.nach der Aktualisierung bis 9.17.23:59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Wahrheit*1</w:t>
      </w:r>
    </w:p>
    <w:p>
      <w:pPr>
        <w:spacing w:after="80" w:before="0"/>
      </w:pPr>
      <w:r>
        <w:rPr>
          <w:rFonts w:ascii="Calibri" w:hAnsi="Calibri" w:eastAsia="Calibri"/>
          <w:b/>
          <w:i w:val="0"/>
          <w:sz w:val="22"/>
        </w:rPr>
        <w:t>500Goldbarren: Ninja-Auswahl-Sparpaket XXII*1, Geheimrolle Unterstüzungspaket*1, Trainingstrank*20，2025 Neues Myoboku-Berg-Auswahlpaket (20)*1, Flasche der Wahrheit*2</w:t>
      </w:r>
    </w:p>
    <w:p>
      <w:pPr>
        <w:spacing w:after="80" w:before="0"/>
      </w:pPr>
      <w:r>
        <w:rPr>
          <w:rFonts w:ascii="Calibri" w:hAnsi="Calibri" w:eastAsia="Calibri"/>
          <w:b/>
          <w:i w:val="0"/>
          <w:sz w:val="22"/>
        </w:rPr>
        <w:t>1000Goldbarren: Ninja-Auswahl-Sparpaket XXII*2, Geheimrolle Unterstüzungspaket*2, Trainingstrank*40，2025 Neues Myoboku-Berg-Auswahlpaket (20)*2, Flasche der Wahrheit*3</w:t>
      </w:r>
    </w:p>
    <w:p>
      <w:pPr>
        <w:spacing w:after="80" w:before="0"/>
      </w:pPr>
      <w:r>
        <w:rPr>
          <w:rFonts w:ascii="Calibri" w:hAnsi="Calibri" w:eastAsia="Calibri"/>
          <w:b/>
          <w:i w:val="0"/>
          <w:sz w:val="22"/>
        </w:rPr>
        <w:t>3000Goldbarren: Ninja-Auswahl-Sparpaket XXII*7, Geheimrolle Unterstüzungspaket*3, Trainingstrank*60，2025 Neues Myoboku-Berg-Auswahlpaket (20)*3, Karnival Requisiten Paket II*5</w:t>
      </w:r>
    </w:p>
    <w:p>
      <w:pPr>
        <w:spacing w:after="80" w:before="0"/>
      </w:pPr>
      <w:r>
        <w:rPr>
          <w:rFonts w:ascii="Calibri" w:hAnsi="Calibri" w:eastAsia="Calibri"/>
          <w:b/>
          <w:i w:val="0"/>
          <w:sz w:val="22"/>
        </w:rPr>
        <w:t>6000Goldbarren: Ninja-Auswahl-Sparpaket XXII*10, Geheimrolle Unterstüzungspaket*4, Trainingstrank*80，2025 Neues Myoboku-Berg-Auswahlpaket (20)*14, Karnival Requisiten Paket II*10</w:t>
      </w:r>
    </w:p>
    <w:p>
      <w:pPr>
        <w:spacing w:after="80" w:before="0"/>
      </w:pPr>
      <w:r>
        <w:rPr>
          <w:rFonts w:ascii="Calibri" w:hAnsi="Calibri" w:eastAsia="Calibri"/>
          <w:b/>
          <w:i w:val="0"/>
          <w:sz w:val="22"/>
        </w:rPr>
        <w:t>10000Goldbarren: Ninja-Auswahl-Sparpaket XXII*10, Geheimrolle Unterstüzungspaket*5, Trainingstrank*400，2025 Neues Myoboku-Berg-Auswahlpaket (20)*20, Karnival Requisiten Paket II*15</w:t>
      </w:r>
    </w:p>
    <w:p>
      <w:pPr>
        <w:spacing w:after="80" w:before="0"/>
      </w:pPr>
      <w:r>
        <w:rPr>
          <w:rFonts w:ascii="Calibri" w:hAnsi="Calibri" w:eastAsia="Calibri"/>
          <w:b/>
          <w:i w:val="0"/>
          <w:sz w:val="22"/>
        </w:rPr>
        <w:t>15000Goldbarren: Ninja-Auswahl-Sparpaket XXII*15, Geheimrolle Unterstüzungspaket*6, Trainingstrank*600，2025 Neues Myoboku-Berg-Auswahlpaket (20)*30, Karnival Requisiten Paket II*20</w:t>
      </w:r>
    </w:p>
    <w:p>
      <w:pPr>
        <w:spacing w:after="80" w:before="0"/>
      </w:pPr>
      <w:r>
        <w:rPr>
          <w:rFonts w:ascii="Calibri" w:hAnsi="Calibri" w:eastAsia="Calibri"/>
          <w:b/>
          <w:i w:val="0"/>
          <w:sz w:val="22"/>
        </w:rPr>
        <w:t>20000Goldbarren: Ninja-Auswahl-Sparpaket XXII*15,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XXII*20,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XI*20</w:t>
      </w:r>
    </w:p>
    <w:p>
      <w:pPr>
        <w:spacing w:after="80" w:before="0"/>
      </w:pPr>
      <w:r>
        <w:rPr>
          <w:rFonts w:ascii="Calibri" w:hAnsi="Calibri" w:eastAsia="Calibri"/>
          <w:b/>
          <w:i w:val="0"/>
          <w:sz w:val="22"/>
        </w:rPr>
        <w:t>Zweiter Preis-Auswahlpaket XX*10</w:t>
      </w:r>
    </w:p>
    <w:p>
      <w:pPr>
        <w:spacing w:after="80" w:before="0"/>
      </w:pPr>
      <w:r>
        <w:rPr>
          <w:rFonts w:ascii="Calibri" w:hAnsi="Calibri" w:eastAsia="Calibri"/>
          <w:b/>
          <w:i w:val="0"/>
          <w:sz w:val="22"/>
        </w:rPr>
        <w:t>Dritter Preis-Auswahlpaket XXX*1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XXVI*20, Geheimrollen-Atlas*1</w:t>
      </w:r>
    </w:p>
    <w:p>
      <w:pPr>
        <w:spacing w:after="80" w:before="0"/>
      </w:pPr>
      <w:r>
        <w:rPr>
          <w:rFonts w:ascii="Calibri" w:hAnsi="Calibri" w:eastAsia="Calibri"/>
          <w:b/>
          <w:i w:val="0"/>
          <w:sz w:val="22"/>
        </w:rPr>
        <w:t>Rang 2-3: Luxus-Ninja-Auswahlpaket XXVI*15, Geheimrollen-Atlas*1</w:t>
      </w:r>
    </w:p>
    <w:p>
      <w:pPr>
        <w:spacing w:after="80" w:before="0"/>
      </w:pPr>
      <w:r>
        <w:rPr>
          <w:rFonts w:ascii="Calibri" w:hAnsi="Calibri" w:eastAsia="Calibri"/>
          <w:b/>
          <w:i w:val="0"/>
          <w:sz w:val="22"/>
        </w:rPr>
        <w:t>Rang 4-6: Luxus-Ninja-Auswahlpaket XXVI*10, Geheimrolle Unterstüzungspaket*20</w:t>
      </w:r>
    </w:p>
    <w:p>
      <w:pPr>
        <w:spacing w:after="80" w:before="0"/>
      </w:pPr>
      <w:r>
        <w:rPr>
          <w:rFonts w:ascii="Calibri" w:hAnsi="Calibri" w:eastAsia="Calibri"/>
          <w:b/>
          <w:i w:val="0"/>
          <w:sz w:val="22"/>
        </w:rPr>
        <w:t>Rang 7-10: Luxus-Ninja-Auswahlpaket XXVI*5,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7460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Deidara-[Kibaku Nendo]-Fragment*1 (Limit: 100)</w:t>
      </w:r>
    </w:p>
    <w:p>
      <w:pPr>
        <w:spacing w:after="80" w:before="0"/>
      </w:pPr>
      <w:r>
        <w:rPr>
          <w:rFonts w:ascii="Calibri" w:hAnsi="Calibri" w:eastAsia="Calibri"/>
          <w:b/>
          <w:i w:val="0"/>
          <w:sz w:val="22"/>
        </w:rPr>
        <w:t>Punkte*180: Killer Bee-[Biju Status]-Fragment*1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Gengetsu Hoozuki-[Badeanzug]-Fragment*1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Sasori [Hiruko]-Fragment*3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Glückssterne*33: Obito Uchiha-[Außer Kontrolle]-Fragment*1 (Limit: 100)</w:t>
      </w:r>
    </w:p>
    <w:p>
      <w:pPr>
        <w:spacing w:after="80" w:before="0"/>
      </w:pPr>
      <w:r>
        <w:rPr>
          <w:rFonts w:ascii="Calibri" w:hAnsi="Calibri" w:eastAsia="Calibri"/>
          <w:b/>
          <w:i w:val="0"/>
          <w:sz w:val="22"/>
        </w:rPr>
        <w:t>Glückssterne*30: Gaara-[Badeanzug]-Fragment*1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298 Punkte: Itachi Uchiha-[Neuer China-Stil]-Fragment*1 (Limit: 100)</w:t>
      </w:r>
    </w:p>
    <w:p>
      <w:pPr>
        <w:spacing w:after="80" w:before="0"/>
      </w:pPr>
      <w:r>
        <w:rPr>
          <w:rFonts w:ascii="Calibri" w:hAnsi="Calibri" w:eastAsia="Calibri"/>
          <w:b/>
          <w:i w:val="0"/>
          <w:sz w:val="22"/>
        </w:rPr>
        <w:t>172 Punkte: Mecha-Naruto-Fragment*1 (Limit: 100)</w:t>
      </w:r>
    </w:p>
    <w:p>
      <w:pPr>
        <w:spacing w:after="80" w:before="0"/>
      </w:pPr>
      <w:r>
        <w:rPr>
          <w:rFonts w:ascii="Calibri" w:hAnsi="Calibri" w:eastAsia="Calibri"/>
          <w:b/>
          <w:i w:val="0"/>
          <w:sz w:val="22"/>
        </w:rPr>
        <w:t>155 Punkte: Minato-Namikaze-[Wiederbelebt]-Fragment*1 (Limit: 100)</w:t>
      </w:r>
    </w:p>
    <w:p>
      <w:pPr>
        <w:spacing w:after="80" w:before="0"/>
      </w:pPr>
      <w:r>
        <w:rPr>
          <w:rFonts w:ascii="Calibri" w:hAnsi="Calibri" w:eastAsia="Calibri"/>
          <w:b/>
          <w:i w:val="0"/>
          <w:sz w:val="22"/>
        </w:rPr>
        <w:t>139 Punkte: Kurenai-[Kimono]-Fragment*1 (Limit: 100)</w:t>
      </w:r>
    </w:p>
    <w:p>
      <w:pPr>
        <w:spacing w:after="80" w:before="0"/>
      </w:pPr>
      <w:r>
        <w:rPr>
          <w:rFonts w:ascii="Calibri" w:hAnsi="Calibri" w:eastAsia="Calibri"/>
          <w:b/>
          <w:i w:val="0"/>
          <w:sz w:val="22"/>
        </w:rPr>
        <w:t>105 Punkte: Tobirama Senju-[Badeanzug]-Fragment*1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Kakashi-[Sommerkleid]-Fragment*1</w:t>
      </w:r>
    </w:p>
    <w:p>
      <w:pPr>
        <w:spacing w:after="80" w:before="0"/>
      </w:pPr>
      <w:r>
        <w:rPr>
          <w:rFonts w:ascii="Calibri" w:hAnsi="Calibri" w:eastAsia="Calibri"/>
          <w:b/>
          <w:i w:val="0"/>
          <w:sz w:val="22"/>
        </w:rPr>
        <w:t>Beitrag*50: Himmelguss-Feuerwerk*1, Kakashi-[Sommerkleid]-Fragment*1</w:t>
      </w:r>
    </w:p>
    <w:p>
      <w:pPr>
        <w:spacing w:after="80" w:before="0"/>
      </w:pPr>
      <w:r>
        <w:rPr>
          <w:rFonts w:ascii="Calibri" w:hAnsi="Calibri" w:eastAsia="Calibri"/>
          <w:b/>
          <w:i w:val="0"/>
          <w:sz w:val="22"/>
        </w:rPr>
        <w:t>Beitrag*100: Himmelguss-Feuerwerk*1, Kakashi-[Sommerkleid]-Fragment*2</w:t>
      </w:r>
    </w:p>
    <w:p>
      <w:pPr>
        <w:spacing w:after="80" w:before="0"/>
      </w:pPr>
      <w:r>
        <w:rPr>
          <w:rFonts w:ascii="Calibri" w:hAnsi="Calibri" w:eastAsia="Calibri"/>
          <w:b/>
          <w:i w:val="0"/>
          <w:sz w:val="22"/>
        </w:rPr>
        <w:t>Beitrag*120: Himmelguss-Feuerwerk*1, Kakashi-[Sommerkleid]-Fragment*3</w:t>
      </w:r>
    </w:p>
    <w:p>
      <w:pPr>
        <w:spacing w:after="80" w:before="0"/>
      </w:pPr>
      <w:r>
        <w:rPr>
          <w:rFonts w:ascii="Calibri" w:hAnsi="Calibri" w:eastAsia="Calibri"/>
          <w:b/>
          <w:i w:val="0"/>
          <w:sz w:val="22"/>
        </w:rPr>
        <w:t>Beitrag*150: Himmelguss-Feuerwerk*1, Kakashi-[Sommerkleid]-Fragment*4</w:t>
      </w:r>
    </w:p>
    <w:p>
      <w:pPr>
        <w:spacing w:after="80" w:before="0"/>
      </w:pPr>
      <w:r>
        <w:rPr>
          <w:rFonts w:ascii="Calibri" w:hAnsi="Calibri" w:eastAsia="Calibri"/>
          <w:b/>
          <w:i w:val="0"/>
          <w:sz w:val="22"/>
        </w:rPr>
        <w:t>Beitrag*200: Himmelguss-Feuerwerk*1, Kakashi-[Sommerkleid]-Fragment*5</w:t>
      </w:r>
    </w:p>
    <w:p>
      <w:pPr>
        <w:spacing w:after="80" w:before="0"/>
      </w:pPr>
      <w:r>
        <w:rPr>
          <w:rFonts w:ascii="Calibri" w:hAnsi="Calibri" w:eastAsia="Calibri"/>
          <w:b/>
          <w:i w:val="0"/>
          <w:sz w:val="22"/>
        </w:rPr>
        <w:t>Beitrag*260: Himmelguss-Feuerwerk*1, Kakashi-[Sommerkleid]-Fragment*5</w:t>
      </w:r>
    </w:p>
    <w:p>
      <w:pPr>
        <w:spacing w:after="80" w:before="0"/>
      </w:pPr>
      <w:r>
        <w:rPr>
          <w:rFonts w:ascii="Calibri" w:hAnsi="Calibri" w:eastAsia="Calibri"/>
          <w:b/>
          <w:i w:val="0"/>
          <w:sz w:val="22"/>
        </w:rPr>
        <w:t>Beitrag*300: Festliches Feuerwerk*1, Kakashi-[Sommerkleid]-Fragment*6</w:t>
      </w:r>
    </w:p>
    <w:p>
      <w:pPr>
        <w:spacing w:after="80" w:before="0"/>
      </w:pPr>
      <w:r>
        <w:rPr>
          <w:rFonts w:ascii="Calibri" w:hAnsi="Calibri" w:eastAsia="Calibri"/>
          <w:b/>
          <w:i w:val="0"/>
          <w:sz w:val="22"/>
        </w:rPr>
        <w:t>Beitrag*380: Festliches Feuerwerk*1, Kakashi-[Sommerkleid]-Fragment*6</w:t>
      </w:r>
    </w:p>
    <w:p>
      <w:pPr>
        <w:spacing w:after="80" w:before="0"/>
      </w:pPr>
      <w:r>
        <w:rPr>
          <w:rFonts w:ascii="Calibri" w:hAnsi="Calibri" w:eastAsia="Calibri"/>
          <w:b/>
          <w:i w:val="0"/>
          <w:sz w:val="22"/>
        </w:rPr>
        <w:t>Beitrag*420: Raketen-Feuerwerk*1, Kakashi-[Sommerkleid]-Fragment*7</w:t>
      </w:r>
    </w:p>
    <w:p>
      <w:pPr>
        <w:spacing w:after="80" w:before="0"/>
      </w:pPr>
      <w:r>
        <w:rPr>
          <w:rFonts w:ascii="Calibri" w:hAnsi="Calibri" w:eastAsia="Calibri"/>
          <w:b/>
          <w:i w:val="0"/>
          <w:sz w:val="22"/>
        </w:rPr>
        <w:t>Beitrag*500: Jubiläums-Feuerwerk*1, Kakashi-[Sommerkleid]-Fragment*7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Kakashi-[Sommerkleid]-Fragment*3</w:t>
      </w:r>
    </w:p>
    <w:p>
      <w:pPr>
        <w:spacing w:after="80" w:before="0"/>
      </w:pPr>
      <w:r>
        <w:rPr>
          <w:rFonts w:ascii="Calibri" w:hAnsi="Calibri" w:eastAsia="Calibri"/>
          <w:b/>
          <w:i w:val="0"/>
          <w:sz w:val="22"/>
        </w:rPr>
        <w:t>Beitrag*500: Himmelguss-Feuerwerk*1, Kakashi-[Sommerkleid]-Fragment*3</w:t>
      </w:r>
    </w:p>
    <w:p>
      <w:pPr>
        <w:spacing w:after="80" w:before="0"/>
      </w:pPr>
      <w:r>
        <w:rPr>
          <w:rFonts w:ascii="Calibri" w:hAnsi="Calibri" w:eastAsia="Calibri"/>
          <w:b/>
          <w:i w:val="0"/>
          <w:sz w:val="22"/>
        </w:rPr>
        <w:t>Beitrag*800: Himmelguss-Feuerwerk*1, Kakashi-[Sommerkleid]-Fragment*5</w:t>
      </w:r>
    </w:p>
    <w:p>
      <w:pPr>
        <w:spacing w:after="80" w:before="0"/>
      </w:pPr>
      <w:r>
        <w:rPr>
          <w:rFonts w:ascii="Calibri" w:hAnsi="Calibri" w:eastAsia="Calibri"/>
          <w:b/>
          <w:i w:val="0"/>
          <w:sz w:val="22"/>
        </w:rPr>
        <w:t>Beitrag*1500: Himmelguss-Feuerwerk*1, Kakashi-[Sommerkleid]-Fragment*5</w:t>
      </w:r>
    </w:p>
    <w:p>
      <w:pPr>
        <w:spacing w:after="80" w:before="0"/>
      </w:pPr>
      <w:r>
        <w:rPr>
          <w:rFonts w:ascii="Calibri" w:hAnsi="Calibri" w:eastAsia="Calibri"/>
          <w:b/>
          <w:i w:val="0"/>
          <w:sz w:val="22"/>
        </w:rPr>
        <w:t>Beitrag*2000: Festliches Feuerwerk*1, Kakashi-[Sommerkleid]-Fragment*5</w:t>
      </w:r>
    </w:p>
    <w:p>
      <w:pPr>
        <w:spacing w:after="80" w:before="0"/>
      </w:pPr>
      <w:r>
        <w:rPr>
          <w:rFonts w:ascii="Calibri" w:hAnsi="Calibri" w:eastAsia="Calibri"/>
          <w:b/>
          <w:i w:val="0"/>
          <w:sz w:val="22"/>
        </w:rPr>
        <w:t>Beitrag*3000: Raketen-Feuerwerk*1, Kakashi-[Sommerkleid]-Fragment*6</w:t>
      </w:r>
    </w:p>
    <w:p>
      <w:pPr>
        <w:spacing w:after="80" w:before="0"/>
      </w:pPr>
      <w:r>
        <w:rPr>
          <w:rFonts w:ascii="Calibri" w:hAnsi="Calibri" w:eastAsia="Calibri"/>
          <w:b/>
          <w:i w:val="0"/>
          <w:sz w:val="22"/>
        </w:rPr>
        <w:t>Beitrag*4000: Jubiläums-Feuerwerk*1, Kakashi-[Sommerkleid]-Fragment*6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Punkte*15: Iruka-[Anzug]-Fragment*1 (Limit: 100)</w:t>
      </w:r>
    </w:p>
    <w:p>
      <w:pPr>
        <w:spacing w:after="80" w:before="0"/>
      </w:pPr>
      <w:r>
        <w:rPr>
          <w:rFonts w:ascii="Calibri" w:hAnsi="Calibri" w:eastAsia="Calibri"/>
          <w:b/>
          <w:i w:val="0"/>
          <w:sz w:val="22"/>
        </w:rPr>
        <w:t>Punkte*12: Obito-[Maske]-Fragment*1 (Limit: 100)</w:t>
      </w:r>
    </w:p>
    <w:p>
      <w:pPr>
        <w:spacing w:after="80" w:before="0"/>
      </w:pPr>
      <w:r>
        <w:rPr>
          <w:rFonts w:ascii="Calibri" w:hAnsi="Calibri" w:eastAsia="Calibri"/>
          <w:b/>
          <w:i w:val="0"/>
          <w:sz w:val="22"/>
        </w:rPr>
        <w:t>Punkte*9: Sakura-[Sommerkleid]-Fragment*1 (Limit: 100)</w:t>
      </w:r>
    </w:p>
    <w:p>
      <w:pPr>
        <w:spacing w:after="80" w:before="0"/>
      </w:pPr>
      <w:r>
        <w:rPr>
          <w:rFonts w:ascii="Calibri" w:hAnsi="Calibri" w:eastAsia="Calibri"/>
          <w:b/>
          <w:i w:val="0"/>
          <w:sz w:val="22"/>
        </w:rPr>
        <w:t>Punkte*8: Yugito-[Neujahr]-Fragment*1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8992 Zeichen  ·  Nächsten Block separat einfügen (Beitrag 3: Events 12–16)</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11.9.nach der Aktualisierung bis 17.9.23:59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24.9.23:59 Uhr</w:t>
      </w:r>
    </w:p>
    <w:p>
      <w:pPr>
        <w:spacing w:after="80" w:before="0"/>
      </w:pPr>
      <w:r>
        <w:rPr>
          <w:rFonts w:ascii="Calibri" w:hAnsi="Calibri" w:eastAsia="Calibri"/>
          <w:b/>
          <w:i w:val="0"/>
          <w:sz w:val="22"/>
        </w:rPr>
        <w:t>Ziehen Sie eine bestimmte Anzahl von Malen aus der NinjakriegsTruhe, JinchurikiTruhe I, Funf-KageTruhe, Zeitlich Begrenzte Truhe I, Zeitlich Begrenzte Truhe VI, Tendo-Truhe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11.9.nach der Aktualisierung bis 17.9.23:59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