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Deidara-[Kibaku Nendo]-Fragment*1 (Limit: 100)</w:t>
      </w:r>
    </w:p>
    <w:p>
      <w:pPr>
        <w:spacing w:after="80" w:before="0"/>
      </w:pPr>
      <w:r>
        <w:rPr>
          <w:rFonts w:ascii="Calibri" w:hAnsi="Calibri" w:eastAsia="Calibri"/>
          <w:b/>
          <w:i w:val="0"/>
          <w:sz w:val="22"/>
        </w:rPr>
        <w:t>Punkte*180: Killer Bee-[Biju Status]-Fragment*1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Gengetsu Hoozuki-[Badeanzug]-Fragment*1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Sasori [Hiruko]-Fragment*3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298 Punkte: Itachi Uchiha-[Neuer China-Stil]-Fragment*1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Kurenai-[Kimono]-Fragment*1 (Limit: 100)</w:t>
      </w:r>
    </w:p>
    <w:p>
      <w:pPr>
        <w:spacing w:after="80" w:before="0"/>
      </w:pPr>
      <w:r>
        <w:rPr>
          <w:rFonts w:ascii="Calibri" w:hAnsi="Calibri" w:eastAsia="Calibri"/>
          <w:b/>
          <w:i w:val="0"/>
          <w:sz w:val="22"/>
        </w:rPr>
        <w:t>105 Punkte: Tobirama Senju-[Badeanzug]-Fragment*1 (Limit: 100)</w:t>
      </w:r>
    </w:p>
    <w:p>
      <w:pPr>
        <w:spacing w:after="80" w:before="0"/>
      </w:pPr>
      <w:r>
        <w:rPr>
          <w:rFonts w:ascii="Calibri" w:hAnsi="Calibri" w:eastAsia="Calibri"/>
          <w:b/>
          <w:i w:val="0"/>
          <w:sz w:val="22"/>
        </w:rPr>
        <w:t>105 Punkte: Hidan-[Kage des Bösen]-Fragment*1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Kakashi-[Sommerkleid]-Fragment*1</w:t>
      </w:r>
    </w:p>
    <w:p>
      <w:pPr>
        <w:spacing w:after="80" w:before="0"/>
      </w:pPr>
      <w:r>
        <w:rPr>
          <w:rFonts w:ascii="Calibri" w:hAnsi="Calibri" w:eastAsia="Calibri"/>
          <w:b/>
          <w:i w:val="0"/>
          <w:sz w:val="22"/>
        </w:rPr>
        <w:t>Beitrag*50: Himmelguss-Feuerwerk*1, Kakashi-[Sommerkleid]-Fragment*1</w:t>
      </w:r>
    </w:p>
    <w:p>
      <w:pPr>
        <w:spacing w:after="80" w:before="0"/>
      </w:pPr>
      <w:r>
        <w:rPr>
          <w:rFonts w:ascii="Calibri" w:hAnsi="Calibri" w:eastAsia="Calibri"/>
          <w:b/>
          <w:i w:val="0"/>
          <w:sz w:val="22"/>
        </w:rPr>
        <w:t>Beitrag*100: Himmelguss-Feuerwerk*1, Kakashi-[Sommerkleid]-Fragment*2</w:t>
      </w:r>
    </w:p>
    <w:p>
      <w:pPr>
        <w:spacing w:after="80" w:before="0"/>
      </w:pPr>
      <w:r>
        <w:rPr>
          <w:rFonts w:ascii="Calibri" w:hAnsi="Calibri" w:eastAsia="Calibri"/>
          <w:b/>
          <w:i w:val="0"/>
          <w:sz w:val="22"/>
        </w:rPr>
        <w:t>Beitrag*120: Himmelguss-Feuerwerk*1, Kakashi-[Sommerkleid]-Fragment*3</w:t>
      </w:r>
    </w:p>
    <w:p>
      <w:pPr>
        <w:spacing w:after="80" w:before="0"/>
      </w:pPr>
      <w:r>
        <w:rPr>
          <w:rFonts w:ascii="Calibri" w:hAnsi="Calibri" w:eastAsia="Calibri"/>
          <w:b/>
          <w:i w:val="0"/>
          <w:sz w:val="22"/>
        </w:rPr>
        <w:t>Beitrag*150: Himmelguss-Feuerwerk*1, Kakashi-[Sommerkleid]-Fragment*4</w:t>
      </w:r>
    </w:p>
    <w:p>
      <w:pPr>
        <w:spacing w:after="80" w:before="0"/>
      </w:pPr>
      <w:r>
        <w:rPr>
          <w:rFonts w:ascii="Calibri" w:hAnsi="Calibri" w:eastAsia="Calibri"/>
          <w:b/>
          <w:i w:val="0"/>
          <w:sz w:val="22"/>
        </w:rPr>
        <w:t>Beitrag*200: Himmelguss-Feuerwerk*1, Kakashi-[Sommerkleid]-Fragment*5</w:t>
      </w:r>
    </w:p>
    <w:p>
      <w:pPr>
        <w:spacing w:after="80" w:before="0"/>
      </w:pPr>
      <w:r>
        <w:rPr>
          <w:rFonts w:ascii="Calibri" w:hAnsi="Calibri" w:eastAsia="Calibri"/>
          <w:b/>
          <w:i w:val="0"/>
          <w:sz w:val="22"/>
        </w:rPr>
        <w:t>Beitrag*260: Himmelguss-Feuerwerk*1, Kakashi-[Sommerkleid]-Fragment*5</w:t>
      </w:r>
    </w:p>
    <w:p>
      <w:pPr>
        <w:spacing w:after="80" w:before="0"/>
      </w:pPr>
      <w:r>
        <w:rPr>
          <w:rFonts w:ascii="Calibri" w:hAnsi="Calibri" w:eastAsia="Calibri"/>
          <w:b/>
          <w:i w:val="0"/>
          <w:sz w:val="22"/>
        </w:rPr>
        <w:t>Beitrag*300: Festliches Feuerwerk*1, Kakashi-[Sommerkleid]-Fragment*6</w:t>
      </w:r>
    </w:p>
    <w:p>
      <w:pPr>
        <w:spacing w:after="80" w:before="0"/>
      </w:pPr>
      <w:r>
        <w:rPr>
          <w:rFonts w:ascii="Calibri" w:hAnsi="Calibri" w:eastAsia="Calibri"/>
          <w:b/>
          <w:i w:val="0"/>
          <w:sz w:val="22"/>
        </w:rPr>
        <w:t>Beitrag*380: Festliches Feuerwerk*1, Kakashi-[Sommerkleid]-Fragment*6</w:t>
      </w:r>
    </w:p>
    <w:p>
      <w:pPr>
        <w:spacing w:after="80" w:before="0"/>
      </w:pPr>
      <w:r>
        <w:rPr>
          <w:rFonts w:ascii="Calibri" w:hAnsi="Calibri" w:eastAsia="Calibri"/>
          <w:b/>
          <w:i w:val="0"/>
          <w:sz w:val="22"/>
        </w:rPr>
        <w:t>Beitrag*420: Raketen-Feuerwerk*1, Kakashi-[Sommerkleid]-Fragment*7</w:t>
      </w:r>
    </w:p>
    <w:p>
      <w:pPr>
        <w:spacing w:after="80" w:before="0"/>
      </w:pPr>
      <w:r>
        <w:rPr>
          <w:rFonts w:ascii="Calibri" w:hAnsi="Calibri" w:eastAsia="Calibri"/>
          <w:b/>
          <w:i w:val="0"/>
          <w:sz w:val="22"/>
        </w:rPr>
        <w:t>Beitrag*500: Jubiläums-Feuerwerk*1, Kakashi-[Sommerkleid]-Fragment*7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Kakashi-[Sommerkleid]-Fragment*3</w:t>
      </w:r>
    </w:p>
    <w:p>
      <w:pPr>
        <w:spacing w:after="80" w:before="0"/>
      </w:pPr>
      <w:r>
        <w:rPr>
          <w:rFonts w:ascii="Calibri" w:hAnsi="Calibri" w:eastAsia="Calibri"/>
          <w:b/>
          <w:i w:val="0"/>
          <w:sz w:val="22"/>
        </w:rPr>
        <w:t>Beitrag*500: Himmelguss-Feuerwerk*1, Kakashi-[Sommerkleid]-Fragment*3</w:t>
      </w:r>
    </w:p>
    <w:p>
      <w:pPr>
        <w:spacing w:after="80" w:before="0"/>
      </w:pPr>
      <w:r>
        <w:rPr>
          <w:rFonts w:ascii="Calibri" w:hAnsi="Calibri" w:eastAsia="Calibri"/>
          <w:b/>
          <w:i w:val="0"/>
          <w:sz w:val="22"/>
        </w:rPr>
        <w:t>Beitrag*800: Himmelguss-Feuerwerk*1, Kakashi-[Sommerkleid]-Fragment*5</w:t>
      </w:r>
    </w:p>
    <w:p>
      <w:pPr>
        <w:spacing w:after="80" w:before="0"/>
      </w:pPr>
      <w:r>
        <w:rPr>
          <w:rFonts w:ascii="Calibri" w:hAnsi="Calibri" w:eastAsia="Calibri"/>
          <w:b/>
          <w:i w:val="0"/>
          <w:sz w:val="22"/>
        </w:rPr>
        <w:t>Beitrag*1500: Himmelguss-Feuerwerk*1, Kakashi-[Sommerkleid]-Fragment*5</w:t>
      </w:r>
    </w:p>
    <w:p>
      <w:pPr>
        <w:spacing w:after="80" w:before="0"/>
      </w:pPr>
      <w:r>
        <w:rPr>
          <w:rFonts w:ascii="Calibri" w:hAnsi="Calibri" w:eastAsia="Calibri"/>
          <w:b/>
          <w:i w:val="0"/>
          <w:sz w:val="22"/>
        </w:rPr>
        <w:t>Beitrag*2000: Festliches Feuerwerk*1, Kakashi-[Sommerkleid]-Fragment*5</w:t>
      </w:r>
    </w:p>
    <w:p>
      <w:pPr>
        <w:spacing w:after="80" w:before="0"/>
      </w:pPr>
      <w:r>
        <w:rPr>
          <w:rFonts w:ascii="Calibri" w:hAnsi="Calibri" w:eastAsia="Calibri"/>
          <w:b/>
          <w:i w:val="0"/>
          <w:sz w:val="22"/>
        </w:rPr>
        <w:t>Beitrag*3000: Raketen-Feuerwerk*1, Kakashi-[Sommerkleid]-Fragment*6</w:t>
      </w:r>
    </w:p>
    <w:p>
      <w:pPr>
        <w:spacing w:after="80" w:before="0"/>
      </w:pPr>
      <w:r>
        <w:rPr>
          <w:rFonts w:ascii="Calibri" w:hAnsi="Calibri" w:eastAsia="Calibri"/>
          <w:b/>
          <w:i w:val="0"/>
          <w:sz w:val="22"/>
        </w:rPr>
        <w:t>Beitrag*4000: Jubiläums-Feuerwerk*1, Kakashi-[Sommerkleid]-Fragment*6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Obito-[Maske]-Fragment*1 (Limit: 100)</w:t>
      </w:r>
    </w:p>
    <w:p>
      <w:pPr>
        <w:spacing w:after="80" w:before="0"/>
      </w:pPr>
      <w:r>
        <w:rPr>
          <w:rFonts w:ascii="Calibri" w:hAnsi="Calibri" w:eastAsia="Calibri"/>
          <w:b/>
          <w:i w:val="0"/>
          <w:sz w:val="22"/>
        </w:rPr>
        <w:t>Punkte*9: Sakura-[Sommerkleid]-Fragment*1 (Limit: 100)</w:t>
      </w:r>
    </w:p>
    <w:p>
      <w:pPr>
        <w:spacing w:after="80" w:before="0"/>
      </w:pPr>
      <w:r>
        <w:rPr>
          <w:rFonts w:ascii="Calibri" w:hAnsi="Calibri" w:eastAsia="Calibri"/>
          <w:b/>
          <w:i w:val="0"/>
          <w:sz w:val="22"/>
        </w:rPr>
        <w:t>Punkte*8: Yugito-[Neujahr]-Fragment*1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