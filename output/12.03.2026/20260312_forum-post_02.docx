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Shurado-[Shura-Status]-Fragment*1 (Limit: 100)</w:t>
      </w:r>
    </w:p>
    <w:p>
      <w:pPr>
        <w:spacing w:after="80" w:before="0"/>
      </w:pPr>
      <w:r>
        <w:rPr>
          <w:rFonts w:ascii="Calibri" w:hAnsi="Calibri" w:eastAsia="Calibri"/>
          <w:b/>
          <w:i w:val="0"/>
          <w:sz w:val="22"/>
        </w:rPr>
        <w:t>Freundschaftsgrad*35: Dritter Kaze-Kage [Edo Tensei]-Fragment*1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100)</w:t>
      </w:r>
    </w:p>
    <w:p>
      <w:pPr>
        <w:spacing w:after="80" w:before="0"/>
      </w:pPr>
      <w:r>
        <w:rPr>
          <w:rFonts w:ascii="Calibri" w:hAnsi="Calibri" w:eastAsia="Calibri"/>
          <w:b/>
          <w:i w:val="0"/>
          <w:sz w:val="22"/>
        </w:rPr>
        <w:t>Erinnerungsmünzen*10: Hagoromo Otsutsuki-[Jung]-Fragment*1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Hiruzen Sarutobi-[[Neujahr]]-Fragment*1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Gaara-[Badeanzug]-Fragment*2</w:t>
      </w:r>
    </w:p>
    <w:p>
      <w:pPr>
        <w:spacing w:after="80" w:before="0"/>
      </w:pPr>
      <w:r>
        <w:rPr>
          <w:rFonts w:ascii="Calibri" w:hAnsi="Calibri" w:eastAsia="Calibri"/>
          <w:b/>
          <w:i w:val="0"/>
          <w:sz w:val="22"/>
        </w:rPr>
        <w:t>Pain-Chikushodo-[Mann]-Fragment*2</w:t>
      </w:r>
    </w:p>
    <w:p>
      <w:pPr>
        <w:spacing w:after="80" w:before="0"/>
      </w:pPr>
      <w:r>
        <w:rPr>
          <w:rFonts w:ascii="Calibri" w:hAnsi="Calibri" w:eastAsia="Calibri"/>
          <w:b/>
          <w:i w:val="0"/>
          <w:sz w:val="22"/>
        </w:rPr>
        <w:t>Obtido Uchiha-[Verbindung des Zehnschwänzigen]-Fragment*2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Sakura [Sasuke Shinden]-Fragment*20</w:t>
      </w:r>
    </w:p>
    <w:p>
      <w:pPr>
        <w:spacing w:after="80" w:before="0"/>
      </w:pPr>
      <w:r>
        <w:rPr>
          <w:rFonts w:ascii="Calibri" w:hAnsi="Calibri" w:eastAsia="Calibri"/>
          <w:b/>
          <w:i w:val="0"/>
          <w:sz w:val="22"/>
        </w:rPr>
        <w:t>1200-mal drehen : Sakura [Sasuke Shinden]-Fragment*30</w:t>
      </w:r>
    </w:p>
    <w:p>
      <w:pPr>
        <w:spacing w:after="80" w:before="0"/>
      </w:pPr>
      <w:r>
        <w:rPr>
          <w:rFonts w:ascii="Calibri" w:hAnsi="Calibri" w:eastAsia="Calibri"/>
          <w:b/>
          <w:i w:val="0"/>
          <w:sz w:val="22"/>
        </w:rPr>
        <w:t>2200-mal drehen : Sakura [Sasuke Shinden]-Fragment*50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12.3.nach der Aktualisierung bis 18.3.23:59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