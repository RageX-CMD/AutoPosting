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12.03.2026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12.03.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Wachstumsschriftrolle</w:t>
      </w:r>
    </w:p>
    <w:p>
      <w:pPr>
        <w:spacing w:after="80" w:before="0"/>
      </w:pPr>
      <w:r>
        <w:rPr>
          <w:rFonts w:ascii="Calibri" w:hAnsi="Calibri" w:eastAsia="Calibri"/>
          <w:b/>
          <w:i w:val="0"/>
          <w:sz w:val="22"/>
        </w:rPr>
        <w:t>2. Neue Geheimrolle-Wiederbelebung</w:t>
      </w:r>
    </w:p>
    <w:p>
      <w:pPr>
        <w:spacing w:after="80" w:before="0"/>
      </w:pPr>
      <w:r>
        <w:rPr>
          <w:rFonts w:ascii="Calibri" w:hAnsi="Calibri" w:eastAsia="Calibri"/>
          <w:b/>
          <w:i w:val="0"/>
          <w:sz w:val="22"/>
        </w:rPr>
        <w:t>3. *Es wurde ein Problem behoben, bei dem die Fähigkeit [Wasser-Ausweichen] von Kakuzu – [Edo Tensei] – in bestimmten Situationen ungewöhnlich stehen blieb. Die Wahrscheinlichkeit, dass die Fähigkeit [Taijutsu-Angriff] von Kakuzu [Edo Tensei] die Reihe der Nin-Jutsu-Techniken auslöst, wurde optimiert.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Wahrheit*2</w:t>
      </w:r>
    </w:p>
    <w:p>
      <w:pPr>
        <w:spacing w:after="80" w:before="0"/>
      </w:pPr>
      <w:r>
        <w:rPr>
          <w:rFonts w:ascii="Calibri" w:hAnsi="Calibri" w:eastAsia="Calibri"/>
          <w:b/>
          <w:i w:val="0"/>
          <w:sz w:val="22"/>
        </w:rPr>
        <w:t>500Goldbarren: Beschwörungs-Ninja-Auswahlpaket XIII*1,Geheimrolle Unterstüzungspaket*1,Trainingstrank*20,2025 Neues Myoboku-Berg-Auswahlpaket (20)*1,Flasche der Wahrheit*4</w:t>
      </w:r>
    </w:p>
    <w:p>
      <w:pPr>
        <w:spacing w:after="80" w:before="0"/>
      </w:pPr>
      <w:r>
        <w:rPr>
          <w:rFonts w:ascii="Calibri" w:hAnsi="Calibri" w:eastAsia="Calibri"/>
          <w:b/>
          <w:i w:val="0"/>
          <w:sz w:val="22"/>
        </w:rPr>
        <w:t>1000Goldbarren: Beschwörungs-Ninja-Auswahlpaket XIII*2,Geheimrolle Unterstüzungspaket*2,Trainingstrank*40,2025 Neues Myoboku-Berg-Auswahlpaket (20)*2,Flasche der Wahrheit*6</w:t>
      </w:r>
    </w:p>
    <w:p>
      <w:pPr>
        <w:spacing w:after="80" w:before="0"/>
      </w:pPr>
      <w:r>
        <w:rPr>
          <w:rFonts w:ascii="Calibri" w:hAnsi="Calibri" w:eastAsia="Calibri"/>
          <w:b/>
          <w:i w:val="0"/>
          <w:sz w:val="22"/>
        </w:rPr>
        <w:t>3000Goldbarren: Beschwörungs-Ninja-Auswahlpaket XIII*7,Geheimrolle Unterstüzungspaket*3,Trainingstrank*60,2025 Neues Myoboku-Berg-Auswahlpaket (20)*3,Karnival Requisiten Paket II*5</w:t>
      </w:r>
    </w:p>
    <w:p>
      <w:pPr>
        <w:spacing w:after="80" w:before="0"/>
      </w:pPr>
      <w:r>
        <w:rPr>
          <w:rFonts w:ascii="Calibri" w:hAnsi="Calibri" w:eastAsia="Calibri"/>
          <w:b/>
          <w:i w:val="0"/>
          <w:sz w:val="22"/>
        </w:rPr>
        <w:t>6000Goldbarren: Beschwörungs-Ninja-Auswahlpaket XIII*15,Geheimrolle Unterstüzungspaket*4,Trainingstrank*80,2025 Neues Myoboku-Berg-Auswahlpaket (20)*14,Karnival Requisiten Paket II*10</w:t>
      </w:r>
    </w:p>
    <w:p>
      <w:pPr>
        <w:spacing w:after="80" w:before="0"/>
      </w:pPr>
      <w:r>
        <w:rPr>
          <w:rFonts w:ascii="Calibri" w:hAnsi="Calibri" w:eastAsia="Calibri"/>
          <w:b/>
          <w:i w:val="0"/>
          <w:sz w:val="22"/>
        </w:rPr>
        <w:t>10000Goldbarren: Beschwörungs-Ninja-Auswahlpaket XIII*20,Geheimrolle Unterstüzungspaket*5,Trainingstrank*400,2025 Neues Myoboku-Berg-Auswahlpaket (20)*20,Karnival Requisiten Paket II*15</w:t>
      </w:r>
    </w:p>
    <w:p>
      <w:pPr>
        <w:spacing w:after="80" w:before="0"/>
      </w:pPr>
      <w:r>
        <w:rPr>
          <w:rFonts w:ascii="Calibri" w:hAnsi="Calibri" w:eastAsia="Calibri"/>
          <w:b/>
          <w:i w:val="0"/>
          <w:sz w:val="22"/>
        </w:rPr>
        <w:t>15000Goldbarren: Beschwörungs-Ninja-Auswahlpaket XIII*25,Geheimrolle Unterstüzungspaket*6,Trainingstrank*600,2025 Neues Myoboku-Berg-Auswahlpaket (20)*30,Karnival Requisiten Paket II*20</w:t>
      </w:r>
    </w:p>
    <w:p>
      <w:pPr>
        <w:spacing w:after="80" w:before="0"/>
      </w:pPr>
      <w:r>
        <w:rPr>
          <w:rFonts w:ascii="Calibri" w:hAnsi="Calibri" w:eastAsia="Calibri"/>
          <w:b/>
          <w:i w:val="0"/>
          <w:sz w:val="22"/>
        </w:rPr>
        <w:t>20000Goldbarren: Beschwörungs-Ninja-Auswahlpaket XIII*30,Geheimrolle Unterstüzungspaket*7,Luxus-Teamarbeitspaket*1,2025 Neues Myoboku-Berg-Auswahlpaket (20)*40,Edle Schatzessenz*1</w:t>
      </w:r>
    </w:p>
    <w:p>
      <w:pPr>
        <w:spacing w:after="80" w:before="0"/>
      </w:pPr>
      <w:r>
        <w:rPr>
          <w:rFonts w:ascii="Calibri" w:hAnsi="Calibri" w:eastAsia="Calibri"/>
          <w:b/>
          <w:i w:val="0"/>
          <w:sz w:val="22"/>
        </w:rPr>
        <w:t>35000Goldbarren: Ninja-Auswahl-Sparpaket XXVI*30,Geheimrolle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XXIV*10</w:t>
      </w:r>
    </w:p>
    <w:p>
      <w:pPr>
        <w:spacing w:after="80" w:before="0"/>
      </w:pPr>
      <w:r>
        <w:rPr>
          <w:rFonts w:ascii="Calibri" w:hAnsi="Calibri" w:eastAsia="Calibri"/>
          <w:b/>
          <w:i w:val="0"/>
          <w:sz w:val="22"/>
        </w:rPr>
        <w:t>Dritter Preis-Auswahlpaket XXXV*1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12.3.nach der Aktualisierung bis 25.3.23:59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XXIX*20, Geheimrollen-Atlas*1</w:t>
      </w:r>
    </w:p>
    <w:p>
      <w:pPr>
        <w:spacing w:after="80" w:before="0"/>
      </w:pPr>
      <w:r>
        <w:rPr>
          <w:rFonts w:ascii="Calibri" w:hAnsi="Calibri" w:eastAsia="Calibri"/>
          <w:b/>
          <w:i w:val="0"/>
          <w:sz w:val="22"/>
        </w:rPr>
        <w:t>Rang 2-3: Luxus-Ninja-Auswahlpaket XXIX*15, Geheimrollen-Atlas*1</w:t>
      </w:r>
    </w:p>
    <w:p>
      <w:pPr>
        <w:spacing w:after="80" w:before="0"/>
      </w:pPr>
      <w:r>
        <w:rPr>
          <w:rFonts w:ascii="Calibri" w:hAnsi="Calibri" w:eastAsia="Calibri"/>
          <w:b/>
          <w:i w:val="0"/>
          <w:sz w:val="22"/>
        </w:rPr>
        <w:t>Rang 4-6: Luxus-Ninja-Auswahlpaket XXIX*10, Geheimrolle Unterstüzungspaket*20</w:t>
      </w:r>
    </w:p>
    <w:p>
      <w:pPr>
        <w:spacing w:after="80" w:before="0"/>
      </w:pPr>
      <w:r>
        <w:rPr>
          <w:rFonts w:ascii="Calibri" w:hAnsi="Calibri" w:eastAsia="Calibri"/>
          <w:b/>
          <w:i w:val="0"/>
          <w:sz w:val="22"/>
        </w:rPr>
        <w:t>Rang 7-10: Luxus-Ninja-Auswahlpaket XXIX*5, Geheimrolle Unterstüzungspaket*20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6290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Chino [Sasuke Shinden]-Fragment*1 (Limit: 100)</w:t>
      </w:r>
    </w:p>
    <w:p>
      <w:pPr>
        <w:spacing w:after="80" w:before="0"/>
      </w:pPr>
      <w:r>
        <w:rPr>
          <w:rFonts w:ascii="Calibri" w:hAnsi="Calibri" w:eastAsia="Calibri"/>
          <w:b/>
          <w:i w:val="0"/>
          <w:sz w:val="22"/>
        </w:rPr>
        <w:t>Punkte*24: Orochimaru-[Neujahr]-Fragment*1 (Limit: 100)</w:t>
      </w:r>
    </w:p>
    <w:p>
      <w:pPr>
        <w:spacing w:after="80" w:before="0"/>
      </w:pPr>
      <w:r>
        <w:rPr>
          <w:rFonts w:ascii="Calibri" w:hAnsi="Calibri" w:eastAsia="Calibri"/>
          <w:b/>
          <w:i w:val="0"/>
          <w:sz w:val="22"/>
        </w:rPr>
        <w:t>Punkte*27: Madara Uchiha [Rote Nacht-Klinge]-Fragment*1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Shurado-[Shura-Status]-Fragment*1 (Limit: 100)</w:t>
      </w:r>
    </w:p>
    <w:p>
      <w:pPr>
        <w:spacing w:after="80" w:before="0"/>
      </w:pPr>
      <w:r>
        <w:rPr>
          <w:rFonts w:ascii="Calibri" w:hAnsi="Calibri" w:eastAsia="Calibri"/>
          <w:b/>
          <w:i w:val="0"/>
          <w:sz w:val="22"/>
        </w:rPr>
        <w:t>Freundschaftsgrad*35: Dritter Kaze-Kage [Edo Tensei]-Fragment*1 (Limit: 100)</w:t>
      </w:r>
    </w:p>
    <w:p>
      <w:pPr>
        <w:spacing w:after="80" w:before="0"/>
      </w:pPr>
      <w:r>
        <w:rPr>
          <w:rFonts w:ascii="Calibri" w:hAnsi="Calibri" w:eastAsia="Calibri"/>
          <w:b/>
          <w:i w:val="0"/>
          <w:sz w:val="22"/>
        </w:rPr>
        <w:t>Freundschaftsgrad*32: Ameyuri Ringo-[Badeanzug]-Fragment*1 (Limit: 100)</w:t>
      </w:r>
    </w:p>
    <w:p>
      <w:pPr>
        <w:spacing w:after="80" w:before="0"/>
      </w:pPr>
      <w:r>
        <w:rPr>
          <w:rFonts w:ascii="Calibri" w:hAnsi="Calibri" w:eastAsia="Calibri"/>
          <w:b/>
          <w:i w:val="0"/>
          <w:sz w:val="22"/>
        </w:rPr>
        <w:t>Freundschaftsgrad*32: Optionales rotes Beschwörungspaket*1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II*100, Luxus-Teamarbeitspaket*1</w:t>
      </w:r>
    </w:p>
    <w:p>
      <w:pPr>
        <w:spacing w:after="80" w:before="0"/>
      </w:pPr>
      <w:r>
        <w:rPr>
          <w:rFonts w:ascii="Calibri" w:hAnsi="Calibri" w:eastAsia="Calibri"/>
          <w:b/>
          <w:i w:val="0"/>
          <w:sz w:val="22"/>
        </w:rPr>
        <w:t>Rang 2: Katzengeschenkpaket II*30, Edle Schatzessenz*1</w:t>
      </w:r>
    </w:p>
    <w:p>
      <w:pPr>
        <w:spacing w:after="80" w:before="0"/>
      </w:pPr>
      <w:r>
        <w:rPr>
          <w:rFonts w:ascii="Calibri" w:hAnsi="Calibri" w:eastAsia="Calibri"/>
          <w:b/>
          <w:i w:val="0"/>
          <w:sz w:val="22"/>
        </w:rPr>
        <w:t>Rang 3: Katzengeschenkpaket 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Erinnerungsmünzen*15: Jiraiya-[Gamarinsho]-Fragment*1 (Limit: 100)</w:t>
      </w:r>
    </w:p>
    <w:p>
      <w:pPr>
        <w:spacing w:after="80" w:before="0"/>
      </w:pPr>
      <w:r>
        <w:rPr>
          <w:rFonts w:ascii="Calibri" w:hAnsi="Calibri" w:eastAsia="Calibri"/>
          <w:b/>
          <w:i w:val="0"/>
          <w:sz w:val="22"/>
        </w:rPr>
        <w:t>Erinnerungsmünzen*10: Hagoromo Otsutsuki-[Jung]-Fragment*1 (Limit: 100)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Erinnerungsmünzen*8: Hiruzen Sarutobi-[[Neujahr]]-Fragment*1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Gaara-[Badeanzug]-Fragment*2</w:t>
      </w:r>
    </w:p>
    <w:p>
      <w:pPr>
        <w:spacing w:after="80" w:before="0"/>
      </w:pPr>
      <w:r>
        <w:rPr>
          <w:rFonts w:ascii="Calibri" w:hAnsi="Calibri" w:eastAsia="Calibri"/>
          <w:b/>
          <w:i w:val="0"/>
          <w:sz w:val="22"/>
        </w:rPr>
        <w:t>Pain-Chikushodo-[Mann]-Fragment*2</w:t>
      </w:r>
    </w:p>
    <w:p>
      <w:pPr>
        <w:spacing w:after="80" w:before="0"/>
      </w:pPr>
      <w:r>
        <w:rPr>
          <w:rFonts w:ascii="Calibri" w:hAnsi="Calibri" w:eastAsia="Calibri"/>
          <w:b/>
          <w:i w:val="0"/>
          <w:sz w:val="22"/>
        </w:rPr>
        <w:t>Obtido Uchiha-[Verbindung des Zehnschwänzigen]-Fragment*2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Sakura [Sasuke Shinden]-Fragment*20</w:t>
      </w:r>
    </w:p>
    <w:p>
      <w:pPr>
        <w:spacing w:after="80" w:before="0"/>
      </w:pPr>
      <w:r>
        <w:rPr>
          <w:rFonts w:ascii="Calibri" w:hAnsi="Calibri" w:eastAsia="Calibri"/>
          <w:b/>
          <w:i w:val="0"/>
          <w:sz w:val="22"/>
        </w:rPr>
        <w:t>1200-mal drehen : Sakura [Sasuke Shinden]-Fragment*30</w:t>
      </w:r>
    </w:p>
    <w:p>
      <w:pPr>
        <w:spacing w:after="80" w:before="0"/>
      </w:pPr>
      <w:r>
        <w:rPr>
          <w:rFonts w:ascii="Calibri" w:hAnsi="Calibri" w:eastAsia="Calibri"/>
          <w:b/>
          <w:i w:val="0"/>
          <w:sz w:val="22"/>
        </w:rPr>
        <w:t>2200-mal drehen : Sakura [Sasuke Shinden]-Fragment*50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6415 Zeichen  ·  Nächsten Block separat einfügen (Beitrag 3: Events 13–18)</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Shin-[Wiederbelebt]-Fragment*5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12.3.nach der Aktualisierung bis 25.3.23:59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Punkte*298: Obito Uchiha-[Außer Kontrolle]-Fragment*1 (Limit: 100)</w:t>
      </w:r>
    </w:p>
    <w:p>
      <w:pPr>
        <w:spacing w:after="80" w:before="0"/>
      </w:pPr>
      <w:r>
        <w:rPr>
          <w:rFonts w:ascii="Calibri" w:hAnsi="Calibri" w:eastAsia="Calibri"/>
          <w:b/>
          <w:i w:val="0"/>
          <w:sz w:val="22"/>
        </w:rPr>
        <w:t>Punkte*271: Sasuke-[Ronin]-Fragment*1 (Limit: 100)</w:t>
      </w:r>
    </w:p>
    <w:p>
      <w:pPr>
        <w:spacing w:after="80" w:before="0"/>
      </w:pPr>
      <w:r>
        <w:rPr>
          <w:rFonts w:ascii="Calibri" w:hAnsi="Calibri" w:eastAsia="Calibri"/>
          <w:b/>
          <w:i w:val="0"/>
          <w:sz w:val="22"/>
        </w:rPr>
        <w:t>Punkte*218: Deidara-[Neujahr]-Fragment*1 (Limit: 100)</w:t>
      </w:r>
    </w:p>
    <w:p>
      <w:pPr>
        <w:spacing w:after="80" w:before="0"/>
      </w:pPr>
      <w:r>
        <w:rPr>
          <w:rFonts w:ascii="Calibri" w:hAnsi="Calibri" w:eastAsia="Calibri"/>
          <w:b/>
          <w:i w:val="0"/>
          <w:sz w:val="22"/>
        </w:rPr>
        <w:t>Punkte*204: Madara-[5-Kage-Gipfel]-Fragment*1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4093 Zeichen  ·  Nächsten Block separat einfügen (Beitrag 4: Events 19–20)</w:t>
      </w:r>
    </w:p>
    <w:p/>
    <w:p/>
    <w:p/>
    <w:p/>
    <w:p/>
    <w:p/>
    <w:p/>
    <w:p/>
    <w:p>
      <w:r>
        <w:br w:type="page"/>
      </w:r>
    </w:p>
    <w:p>
      <w:pPr>
        <w:spacing w:after="120" w:before="120"/>
      </w:pPr>
      <w:r>
        <w:rPr>
          <w:rFonts w:ascii="Calibri" w:hAnsi="Calibri" w:eastAsia="Calibri"/>
          <w:b/>
          <w:i w:val="0"/>
          <w:sz w:val="26"/>
        </w:rPr>
        <w:t>- 19 - Zeitlich Begrenztes Ninja-Anwerben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Ninja, die stärker werden wollen, können hier einsteigen, um Ninja-Fragmente oder neue Gegenstände zu bekommen! Jeder ist willkommen, es zu überprüfen!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Punkte*81: Tobi-[Großer Ninja-Krieg]-Fragment*1 (Limit: 100)</w:t>
      </w:r>
    </w:p>
    <w:p>
      <w:pPr>
        <w:spacing w:after="80" w:before="0"/>
      </w:pPr>
      <w:r>
        <w:rPr>
          <w:rFonts w:ascii="Calibri" w:hAnsi="Calibri" w:eastAsia="Calibri"/>
          <w:b/>
          <w:i w:val="0"/>
          <w:sz w:val="22"/>
        </w:rPr>
        <w:t>Punkte*81: Hamura Otsutsuki-Fragment*1 (Limit: 100)</w:t>
      </w:r>
    </w:p>
    <w:p>
      <w:pPr>
        <w:spacing w:after="80" w:before="0"/>
      </w:pPr>
      <w:r>
        <w:rPr>
          <w:rFonts w:ascii="Calibri" w:hAnsi="Calibri" w:eastAsia="Calibri"/>
          <w:b/>
          <w:i w:val="0"/>
          <w:sz w:val="22"/>
        </w:rPr>
        <w:t>Punkte*65: Gengetsu Hoozuki-[Badeanzug]-Fragment*1 (Limit: 100)</w:t>
      </w:r>
    </w:p>
    <w:p>
      <w:pPr>
        <w:spacing w:after="80" w:before="0"/>
      </w:pPr>
      <w:r>
        <w:rPr>
          <w:rFonts w:ascii="Calibri" w:hAnsi="Calibri" w:eastAsia="Calibri"/>
          <w:b/>
          <w:i w:val="0"/>
          <w:sz w:val="22"/>
        </w:rPr>
        <w:t>Punkte*65: Sasori [Hiruko]-Fragment*1 (Limit: 100)</w:t>
      </w:r>
    </w:p>
    <w:p>
      <w:pPr>
        <w:spacing w:after="80" w:before="0"/>
      </w:pPr>
      <w:r>
        <w:rPr>
          <w:rFonts w:ascii="Calibri" w:hAnsi="Calibri" w:eastAsia="Calibri"/>
          <w:b/>
          <w:i w:val="0"/>
          <w:sz w:val="22"/>
        </w:rPr>
        <w:t>Punkte*50: Sai [Mondfest]-Fragment*1 (Limit: 100)</w:t>
      </w:r>
    </w:p>
    <w:p>
      <w:pPr>
        <w:spacing w:after="80" w:before="0"/>
      </w:pPr>
      <w:r>
        <w:rPr>
          <w:rFonts w:ascii="Calibri" w:hAnsi="Calibri" w:eastAsia="Calibri"/>
          <w:b/>
          <w:i w:val="0"/>
          <w:sz w:val="22"/>
        </w:rPr>
        <w:t>Punkte*3: Trainingstrank*1 (Limit: 200)</w:t>
      </w:r>
    </w:p>
    <w:p>
      <w:pPr>
        <w:spacing w:after="200" w:before="0"/>
      </w:pP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12.3.nach der Aktualisierung bis 20.5.23:59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 VIII*10, Edle Schatzessenz*1</w:t>
      </w:r>
    </w:p>
    <w:p>
      <w:pPr>
        <w:spacing w:after="80" w:before="0"/>
      </w:pPr>
      <w:r>
        <w:rPr>
          <w:rFonts w:ascii="Calibri" w:hAnsi="Calibri" w:eastAsia="Calibri"/>
          <w:b/>
          <w:i w:val="0"/>
          <w:sz w:val="22"/>
        </w:rPr>
        <w:t>30000Goldbarren: Teamarbeits-Ninja-Auswahlpaket VIII*30, Legendäres Ninja-Auswahlpaket II*10</w:t>
      </w:r>
    </w:p>
    <w:p>
      <w:pPr>
        <w:spacing w:after="80" w:before="0"/>
      </w:pPr>
      <w:r>
        <w:rPr>
          <w:rFonts w:ascii="Calibri" w:hAnsi="Calibri" w:eastAsia="Calibri"/>
          <w:b/>
          <w:i w:val="0"/>
          <w:sz w:val="22"/>
        </w:rPr>
        <w:t>50000Goldbarren: Teamarbeits-Ninja-Auswahlpaket VIII*40,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V*100, 2025 begrenztes Feedbackpaket*1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