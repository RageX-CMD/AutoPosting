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26.03.2026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26.03.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Anpassung der Belohnungen des Gipfelkampfs in der Arena</w:t>
      </w:r>
    </w:p>
    <w:p>
      <w:pPr>
        <w:spacing w:after="80" w:before="0"/>
      </w:pPr>
      <w:r>
        <w:rPr>
          <w:rFonts w:ascii="Calibri" w:hAnsi="Calibri" w:eastAsia="Calibri"/>
          <w:b/>
          <w:i w:val="0"/>
          <w:sz w:val="22"/>
        </w:rPr>
        <w:t>2. Neuer Ninja: Mysteriöser Maskenmann [Weg der Ninjas]</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3. Prüfung der fünf Elemente</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26.3.nach der Aktualisierung bis 4.1.23:59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 Entsiegelungszeichenpaket*20, Flasche der Wahrheit*2</w:t>
      </w:r>
    </w:p>
    <w:p>
      <w:pPr>
        <w:spacing w:after="80" w:before="0"/>
      </w:pPr>
      <w:r>
        <w:rPr>
          <w:rFonts w:ascii="Calibri" w:hAnsi="Calibri" w:eastAsia="Calibri"/>
          <w:b/>
          <w:i w:val="0"/>
          <w:sz w:val="22"/>
        </w:rPr>
        <w:t>500Goldbarren: Ninja-Auswahl-Sparpaket XXVII*1, Geheimrolle Unterstüzungspaket*1, Trainingstrank*20，2025 Neues Myoboku-Berg-Auswahlpaket (20)*1, Flasche der Wahrheit*4</w:t>
      </w:r>
    </w:p>
    <w:p>
      <w:pPr>
        <w:spacing w:after="80" w:before="0"/>
      </w:pPr>
      <w:r>
        <w:rPr>
          <w:rFonts w:ascii="Calibri" w:hAnsi="Calibri" w:eastAsia="Calibri"/>
          <w:b/>
          <w:i w:val="0"/>
          <w:sz w:val="22"/>
        </w:rPr>
        <w:t>1000Goldbarren: Ninja-Auswahl-Sparpaket XXVII*2, Geheimrolle Unterstüzungspaket*2, Trainingstrank*40，2025 Neues Myoboku-Berg-Auswahlpaket (20)*2, Flasche der Wahrheit*6</w:t>
      </w:r>
    </w:p>
    <w:p>
      <w:pPr>
        <w:spacing w:after="80" w:before="0"/>
      </w:pPr>
      <w:r>
        <w:rPr>
          <w:rFonts w:ascii="Calibri" w:hAnsi="Calibri" w:eastAsia="Calibri"/>
          <w:b/>
          <w:i w:val="0"/>
          <w:sz w:val="22"/>
        </w:rPr>
        <w:t>3000Goldbarren: Ninja-Auswahl-Sparpaket XXVII*7, Geheimrolle Unterstüzungspaket*3, Trainingstrank*60，2025 Neues Myoboku-Berg-Auswahlpaket (20)*3, Accessoire-Auswahlpaket XIII*5</w:t>
      </w:r>
    </w:p>
    <w:p>
      <w:pPr>
        <w:spacing w:after="80" w:before="0"/>
      </w:pPr>
      <w:r>
        <w:rPr>
          <w:rFonts w:ascii="Calibri" w:hAnsi="Calibri" w:eastAsia="Calibri"/>
          <w:b/>
          <w:i w:val="0"/>
          <w:sz w:val="22"/>
        </w:rPr>
        <w:t>6000Goldbarren: Ninja-Auswahl-Sparpaket XXVII*10, Geheimrolle Unterstüzungspaket*4, Trainingstrank*80，2025 Neues Myoboku-Berg-Auswahlpaket (20)*14, Accessoire-Auswahlpaket XIII*10</w:t>
      </w:r>
    </w:p>
    <w:p>
      <w:pPr>
        <w:spacing w:after="80" w:before="0"/>
      </w:pPr>
      <w:r>
        <w:rPr>
          <w:rFonts w:ascii="Calibri" w:hAnsi="Calibri" w:eastAsia="Calibri"/>
          <w:b/>
          <w:i w:val="0"/>
          <w:sz w:val="22"/>
        </w:rPr>
        <w:t>10000Goldbarren: Ninja-Auswahl-Sparpaket XXVII*10, Geheimrolle Unterstüzungspaket*5, Trainingstrank*400，2025 Neues Myoboku-Berg-Auswahlpaket (20)*20, Accessoire-Auswahlpaket XIII*15</w:t>
      </w:r>
    </w:p>
    <w:p>
      <w:pPr>
        <w:spacing w:after="80" w:before="0"/>
      </w:pPr>
      <w:r>
        <w:rPr>
          <w:rFonts w:ascii="Calibri" w:hAnsi="Calibri" w:eastAsia="Calibri"/>
          <w:b/>
          <w:i w:val="0"/>
          <w:sz w:val="22"/>
        </w:rPr>
        <w:t>15000Goldbarren: Ninja-Auswahl-Sparpaket XXVII*15, Geheimrolle Unterstüzungspaket*6, Trainingstrank*600，2025 Neues Myoboku-Berg-Auswahlpaket (20)*30, Accessoire-Auswahlpaket XIII*20</w:t>
      </w:r>
    </w:p>
    <w:p>
      <w:pPr>
        <w:spacing w:after="80" w:before="0"/>
      </w:pPr>
      <w:r>
        <w:rPr>
          <w:rFonts w:ascii="Calibri" w:hAnsi="Calibri" w:eastAsia="Calibri"/>
          <w:b/>
          <w:i w:val="0"/>
          <w:sz w:val="22"/>
        </w:rPr>
        <w:t>20000Goldbarren: Ninja-Auswahl-Sparpaket XXVII*15, Geheimrolle Unterstüzungspaket*7, Luxus-Teamarbeitspaket*1，2025 Neues Myoboku-Berg-Auswahlpaket (20)*40, Edle Schatzessenz*1</w:t>
      </w:r>
    </w:p>
    <w:p>
      <w:pPr>
        <w:spacing w:after="80" w:before="0"/>
      </w:pPr>
      <w:r>
        <w:rPr>
          <w:rFonts w:ascii="Calibri" w:hAnsi="Calibri" w:eastAsia="Calibri"/>
          <w:b/>
          <w:i w:val="0"/>
          <w:sz w:val="22"/>
        </w:rPr>
        <w:t>22000Goldbarren: Ninja-Auswahl-Sparpaket XXVII*20, Geheimrolle Unterstüzungspaket（Groß）*1, Trainingstrank*800，2025 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26.3.nach der Aktualisierung bis 1.4.23:59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XIV*20</w:t>
      </w:r>
    </w:p>
    <w:p>
      <w:pPr>
        <w:spacing w:after="80" w:before="0"/>
      </w:pPr>
      <w:r>
        <w:rPr>
          <w:rFonts w:ascii="Calibri" w:hAnsi="Calibri" w:eastAsia="Calibri"/>
          <w:b/>
          <w:i w:val="0"/>
          <w:sz w:val="22"/>
        </w:rPr>
        <w:t>Zweiter Preis-Auswahlpaket XXV*10</w:t>
      </w:r>
    </w:p>
    <w:p>
      <w:pPr>
        <w:spacing w:after="80" w:before="0"/>
      </w:pPr>
      <w:r>
        <w:rPr>
          <w:rFonts w:ascii="Calibri" w:hAnsi="Calibri" w:eastAsia="Calibri"/>
          <w:b/>
          <w:i w:val="0"/>
          <w:sz w:val="22"/>
        </w:rPr>
        <w:t>Dritter Preis-Auswahlpaket XXXV*1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26.3.nach der Aktualisierung bis 1.4.23:59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XXX*20, Geheimrollen-Atlas*1</w:t>
      </w:r>
    </w:p>
    <w:p>
      <w:pPr>
        <w:spacing w:after="80" w:before="0"/>
      </w:pPr>
      <w:r>
        <w:rPr>
          <w:rFonts w:ascii="Calibri" w:hAnsi="Calibri" w:eastAsia="Calibri"/>
          <w:b/>
          <w:i w:val="0"/>
          <w:sz w:val="22"/>
        </w:rPr>
        <w:t>Rang 2-3: Luxus-Ninja-Auswahlpaket XXX*15, Geheimrollen-Atlas*1</w:t>
      </w:r>
    </w:p>
    <w:p>
      <w:pPr>
        <w:spacing w:after="80" w:before="0"/>
      </w:pPr>
      <w:r>
        <w:rPr>
          <w:rFonts w:ascii="Calibri" w:hAnsi="Calibri" w:eastAsia="Calibri"/>
          <w:b/>
          <w:i w:val="0"/>
          <w:sz w:val="22"/>
        </w:rPr>
        <w:t>Rang 4-6: Luxus-Ninja-Auswahlpaket XXX*10, Geheimrolle Unterstüzungspaket*20</w:t>
      </w:r>
    </w:p>
    <w:p>
      <w:pPr>
        <w:spacing w:after="80" w:before="0"/>
      </w:pPr>
      <w:r>
        <w:rPr>
          <w:rFonts w:ascii="Calibri" w:hAnsi="Calibri" w:eastAsia="Calibri"/>
          <w:b/>
          <w:i w:val="0"/>
          <w:sz w:val="22"/>
        </w:rPr>
        <w:t>Rang 7-10: Luxus-Ninja-Auswahlpaket XXX*5, Geheimrolle Unterstüzungspaket*20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26.3.nach der Aktualisierung bis 1.4.23:59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2025 Neues Myoboku-Berg-Auswahlpaket (20)*5, Geheimrollen-Auswahlpaket (klein)*1</w:t>
      </w:r>
    </w:p>
    <w:p>
      <w:pPr>
        <w:spacing w:after="80" w:before="0"/>
      </w:pPr>
      <w:r>
        <w:rPr>
          <w:rFonts w:ascii="Calibri" w:hAnsi="Calibri" w:eastAsia="Calibri"/>
          <w:b/>
          <w:i w:val="0"/>
          <w:sz w:val="22"/>
        </w:rPr>
        <w:t>Tag 1: 2025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2025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500 Goldbarren (Glückswert*50): Sasuke [Sasuke Shinden]-Fragment*1(Limit: 80)</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250 Goldbarren (Glückswert*25): Hiruko [Erbe der Macht des Feuers]-Fragment*1(Limit: 80)</w:t>
      </w:r>
    </w:p>
    <w:p>
      <w:pPr>
        <w:spacing w:after="80" w:before="0"/>
      </w:pPr>
      <w:r>
        <w:rPr>
          <w:rFonts w:ascii="Calibri" w:hAnsi="Calibri" w:eastAsia="Calibri"/>
          <w:b/>
          <w:i w:val="0"/>
          <w:sz w:val="22"/>
        </w:rPr>
        <w:t>220 Goldbarren (Glückswert*22): Orochimaru-[Neujahr]-Fragment*1(Limit: 80)</w:t>
      </w:r>
    </w:p>
    <w:p>
      <w:pPr>
        <w:spacing w:after="80" w:before="0"/>
      </w:pPr>
      <w:r>
        <w:rPr>
          <w:rFonts w:ascii="Calibri" w:hAnsi="Calibri" w:eastAsia="Calibri"/>
          <w:b/>
          <w:i w:val="0"/>
          <w:sz w:val="22"/>
        </w:rPr>
        <w:t>200 Goldbarren (Glückswert*20): Chino [Sasuke Shinden]-Fragment*1(Limit: 80)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200 Goldbarren (Glückswert*20): Geheimrolle Unterstüzungspaket*1(Limit: 50)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2025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26.3.nach der Aktualisierung bis 1.4.23:59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1–5  ·  7437 Zeichen  ·  Nächsten Block separat einfügen (Beitrag 2: Events 6–11)</w:t>
      </w:r>
    </w:p>
    <w:p/>
    <w:p/>
    <w:p/>
    <w:p/>
    <w:p/>
    <w:p/>
    <w:p/>
    <w:p/>
    <w:p>
      <w:r>
        <w:br w:type="page"/>
      </w: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26.3.nach der Aktualisierung bis 1.4.23:59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Punkte*307: Jiraiya-[Gamarinsho]-Fragment*1 (Limit: 100)</w:t>
      </w:r>
    </w:p>
    <w:p>
      <w:pPr>
        <w:spacing w:after="80" w:before="0"/>
      </w:pPr>
      <w:r>
        <w:rPr>
          <w:rFonts w:ascii="Calibri" w:hAnsi="Calibri" w:eastAsia="Calibri"/>
          <w:b/>
          <w:i w:val="0"/>
          <w:sz w:val="22"/>
        </w:rPr>
        <w:t>Punkte*201: Zabuza-[Wandernder Samurai]-Fragment*1 (Limit: 100)</w:t>
      </w:r>
    </w:p>
    <w:p>
      <w:pPr>
        <w:spacing w:after="80" w:before="0"/>
      </w:pPr>
      <w:r>
        <w:rPr>
          <w:rFonts w:ascii="Calibri" w:hAnsi="Calibri" w:eastAsia="Calibri"/>
          <w:b/>
          <w:i w:val="0"/>
          <w:sz w:val="22"/>
        </w:rPr>
        <w:t>Punkte*201: Shurado-[Shura-Status]-Fragment*1 (Limit: 100)</w:t>
      </w:r>
    </w:p>
    <w:p>
      <w:pPr>
        <w:spacing w:after="80" w:before="0"/>
      </w:pPr>
      <w:r>
        <w:rPr>
          <w:rFonts w:ascii="Calibri" w:hAnsi="Calibri" w:eastAsia="Calibri"/>
          <w:b/>
          <w:i w:val="0"/>
          <w:sz w:val="22"/>
        </w:rPr>
        <w:t>Punkte*159: Ameyuri Ringo-[Badeanzug]-Fragment*1 (Limit: 100)</w:t>
      </w:r>
    </w:p>
    <w:p>
      <w:pPr>
        <w:spacing w:after="80" w:before="0"/>
      </w:pPr>
      <w:r>
        <w:rPr>
          <w:rFonts w:ascii="Calibri" w:hAnsi="Calibri" w:eastAsia="Calibri"/>
          <w:b/>
          <w:i w:val="0"/>
          <w:sz w:val="22"/>
        </w:rPr>
        <w:t>Punkte*159: Kurama [Jung]-Fragment*1 (Limit: 100)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2025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Madara-[Gründung Konohas]-Fragment*1</w:t>
      </w:r>
    </w:p>
    <w:p>
      <w:pPr>
        <w:spacing w:after="200" w:before="0"/>
      </w:pP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26.3.nach der Aktualisierung bis 1.4.23:59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Hashirama Senju-[Endkampf]-Fragment*40</w:t>
      </w:r>
    </w:p>
    <w:p>
      <w:pPr>
        <w:spacing w:after="80" w:before="0"/>
      </w:pPr>
      <w:r>
        <w:rPr>
          <w:rFonts w:ascii="Calibri" w:hAnsi="Calibri" w:eastAsia="Calibri"/>
          <w:b/>
          <w:i w:val="0"/>
          <w:sz w:val="22"/>
        </w:rPr>
        <w:t>Tobi-[Großer Ninja-Krieg]-Fragment*3</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Glückssterne*38: Kubuto-[Großer Ninja-Krieg]-Fragment*1 (Limit: 100)</w:t>
      </w:r>
    </w:p>
    <w:p>
      <w:pPr>
        <w:spacing w:after="80" w:before="0"/>
      </w:pPr>
      <w:r>
        <w:rPr>
          <w:rFonts w:ascii="Calibri" w:hAnsi="Calibri" w:eastAsia="Calibri"/>
          <w:b/>
          <w:i w:val="0"/>
          <w:sz w:val="22"/>
        </w:rPr>
        <w:t>Glückssterne*30: Hagoromo Otsutsuki-[Jung]-Fragment*1 (Limit: 100)</w:t>
      </w:r>
    </w:p>
    <w:p>
      <w:pPr>
        <w:spacing w:after="80" w:before="0"/>
      </w:pPr>
      <w:r>
        <w:rPr>
          <w:rFonts w:ascii="Calibri" w:hAnsi="Calibri" w:eastAsia="Calibri"/>
          <w:b/>
          <w:i w:val="0"/>
          <w:sz w:val="22"/>
        </w:rPr>
        <w:t>Glückssterne*27: Dritter Kaze-Kage [Edo Tensei]-Fragment*1 (Limit: 100)</w:t>
      </w:r>
    </w:p>
    <w:p>
      <w:pPr>
        <w:spacing w:after="80" w:before="0"/>
      </w:pPr>
      <w:r>
        <w:rPr>
          <w:rFonts w:ascii="Calibri" w:hAnsi="Calibri" w:eastAsia="Calibri"/>
          <w:b/>
          <w:i w:val="0"/>
          <w:sz w:val="22"/>
        </w:rPr>
        <w:t>Glückssterne*24: Gengetsu Hoozuki-[Badeanzug]-Fragment*1 (Limit: 100)</w:t>
      </w:r>
    </w:p>
    <w:p>
      <w:pPr>
        <w:spacing w:after="80" w:before="0"/>
      </w:pPr>
      <w:r>
        <w:rPr>
          <w:rFonts w:ascii="Calibri" w:hAnsi="Calibri" w:eastAsia="Calibri"/>
          <w:b/>
          <w:i w:val="0"/>
          <w:sz w:val="22"/>
        </w:rPr>
        <w:t>Glückssterne*75: Gegenstands-Gutschein B*1 (Limit: 10)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26.3.nach der Aktualisierung bis 1.4.23:59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298 Punkte: Itachi Uchiha-[Neuer China-Stil]-Fragment*1 (Limit: 100)</w:t>
      </w:r>
    </w:p>
    <w:p>
      <w:pPr>
        <w:spacing w:after="80" w:before="0"/>
      </w:pPr>
      <w:r>
        <w:rPr>
          <w:rFonts w:ascii="Calibri" w:hAnsi="Calibri" w:eastAsia="Calibri"/>
          <w:b/>
          <w:i w:val="0"/>
          <w:sz w:val="22"/>
        </w:rPr>
        <w:t>172 Punkte: Sasuke-[Neuer China-Stil]-Fragment*1 (Limit: 100)</w:t>
      </w:r>
    </w:p>
    <w:p>
      <w:pPr>
        <w:spacing w:after="80" w:before="0"/>
      </w:pPr>
      <w:r>
        <w:rPr>
          <w:rFonts w:ascii="Calibri" w:hAnsi="Calibri" w:eastAsia="Calibri"/>
          <w:b/>
          <w:i w:val="0"/>
          <w:sz w:val="22"/>
        </w:rPr>
        <w:t>155 Punkte: Minato-Namikaze-[Wiederbelebt]-Fragment*1 (Limit: 100)</w:t>
      </w:r>
    </w:p>
    <w:p>
      <w:pPr>
        <w:spacing w:after="80" w:before="0"/>
      </w:pPr>
      <w:r>
        <w:rPr>
          <w:rFonts w:ascii="Calibri" w:hAnsi="Calibri" w:eastAsia="Calibri"/>
          <w:b/>
          <w:i w:val="0"/>
          <w:sz w:val="22"/>
        </w:rPr>
        <w:t>139 Punkte: Sasori [Hiruko]-Fragment*1 (Limit: 100)</w:t>
      </w:r>
    </w:p>
    <w:p>
      <w:pPr>
        <w:spacing w:after="80" w:before="0"/>
      </w:pPr>
      <w:r>
        <w:rPr>
          <w:rFonts w:ascii="Calibri" w:hAnsi="Calibri" w:eastAsia="Calibri"/>
          <w:b/>
          <w:i w:val="0"/>
          <w:sz w:val="22"/>
        </w:rPr>
        <w:t>139 Punkte: Hiruzen Sarutobi-[[Neujahr]]-Fragment*1 (Limit: 100)</w:t>
      </w:r>
    </w:p>
    <w:p>
      <w:pPr>
        <w:spacing w:after="80" w:before="0"/>
      </w:pPr>
      <w:r>
        <w:rPr>
          <w:rFonts w:ascii="Calibri" w:hAnsi="Calibri" w:eastAsia="Calibri"/>
          <w:b/>
          <w:i w:val="0"/>
          <w:sz w:val="22"/>
        </w:rPr>
        <w:t>105 Punkte: Anko-[Neujahr]-Fragment*1 (Limit: 100)</w:t>
      </w:r>
    </w:p>
    <w:p>
      <w:pPr>
        <w:spacing w:after="80" w:before="0"/>
      </w:pPr>
      <w:r>
        <w:rPr>
          <w:rFonts w:ascii="Calibri" w:hAnsi="Calibri" w:eastAsia="Calibri"/>
          <w:b/>
          <w:i w:val="0"/>
          <w:sz w:val="22"/>
        </w:rPr>
        <w:t>88 Punkte: Gamatatsu-Fragment*1 (Limit: 100)</w:t>
      </w:r>
    </w:p>
    <w:p>
      <w:pPr>
        <w:spacing w:after="80" w:before="0"/>
      </w:pPr>
      <w:r>
        <w:rPr>
          <w:rFonts w:ascii="Calibri" w:hAnsi="Calibri" w:eastAsia="Calibri"/>
          <w:b/>
          <w:i w:val="0"/>
          <w:sz w:val="22"/>
        </w:rPr>
        <w:t>57 Punkte: Altes Accessoire-Auswahlpaket I*1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Haku-[Wandernder Samurai]-Fragment*1</w:t>
      </w:r>
    </w:p>
    <w:p>
      <w:pPr>
        <w:spacing w:after="80" w:before="0"/>
      </w:pPr>
      <w:r>
        <w:rPr>
          <w:rFonts w:ascii="Calibri" w:hAnsi="Calibri" w:eastAsia="Calibri"/>
          <w:b/>
          <w:i w:val="0"/>
          <w:sz w:val="22"/>
        </w:rPr>
        <w:t>Beitrag*50: Himmelguss-Feuerwerk*1, Haku-[Wandernder Samurai]-Fragment*1</w:t>
      </w:r>
    </w:p>
    <w:p>
      <w:pPr>
        <w:spacing w:after="80" w:before="0"/>
      </w:pPr>
      <w:r>
        <w:rPr>
          <w:rFonts w:ascii="Calibri" w:hAnsi="Calibri" w:eastAsia="Calibri"/>
          <w:b/>
          <w:i w:val="0"/>
          <w:sz w:val="22"/>
        </w:rPr>
        <w:t>Beitrag*100: Himmelguss-Feuerwerk*1, Haku-[Wandernder Samurai]-Fragment*2</w:t>
      </w:r>
    </w:p>
    <w:p>
      <w:pPr>
        <w:spacing w:after="80" w:before="0"/>
      </w:pPr>
      <w:r>
        <w:rPr>
          <w:rFonts w:ascii="Calibri" w:hAnsi="Calibri" w:eastAsia="Calibri"/>
          <w:b/>
          <w:i w:val="0"/>
          <w:sz w:val="22"/>
        </w:rPr>
        <w:t>Beitrag*120: Himmelguss-Feuerwerk*1, Haku-[Wandernder Samurai]-Fragment*3</w:t>
      </w:r>
    </w:p>
    <w:p>
      <w:pPr>
        <w:spacing w:after="80" w:before="0"/>
      </w:pPr>
      <w:r>
        <w:rPr>
          <w:rFonts w:ascii="Calibri" w:hAnsi="Calibri" w:eastAsia="Calibri"/>
          <w:b/>
          <w:i w:val="0"/>
          <w:sz w:val="22"/>
        </w:rPr>
        <w:t>Beitrag*150: Himmelguss-Feuerwerk*1, Haku-[Wandernder Samurai]-Fragment*4</w:t>
      </w:r>
    </w:p>
    <w:p>
      <w:pPr>
        <w:spacing w:after="80" w:before="0"/>
      </w:pPr>
      <w:r>
        <w:rPr>
          <w:rFonts w:ascii="Calibri" w:hAnsi="Calibri" w:eastAsia="Calibri"/>
          <w:b/>
          <w:i w:val="0"/>
          <w:sz w:val="22"/>
        </w:rPr>
        <w:t>Beitrag*200: Himmelguss-Feuerwerk*1, Haku-[Wandernder Samurai]-Fragment*5</w:t>
      </w:r>
    </w:p>
    <w:p>
      <w:pPr>
        <w:spacing w:after="80" w:before="0"/>
      </w:pPr>
      <w:r>
        <w:rPr>
          <w:rFonts w:ascii="Calibri" w:hAnsi="Calibri" w:eastAsia="Calibri"/>
          <w:b/>
          <w:i w:val="0"/>
          <w:sz w:val="22"/>
        </w:rPr>
        <w:t>Beitrag*260: Himmelguss-Feuerwerk*1, Haku-[Wandernder Samurai]-Fragment*5</w:t>
      </w:r>
    </w:p>
    <w:p>
      <w:pPr>
        <w:spacing w:after="80" w:before="0"/>
      </w:pPr>
      <w:r>
        <w:rPr>
          <w:rFonts w:ascii="Calibri" w:hAnsi="Calibri" w:eastAsia="Calibri"/>
          <w:b/>
          <w:i w:val="0"/>
          <w:sz w:val="22"/>
        </w:rPr>
        <w:t>Beitrag*300: Festliches Feuerwerk*1, Haku-[Wandernder Samurai]-Fragment*6</w:t>
      </w:r>
    </w:p>
    <w:p>
      <w:pPr>
        <w:spacing w:after="80" w:before="0"/>
      </w:pPr>
      <w:r>
        <w:rPr>
          <w:rFonts w:ascii="Calibri" w:hAnsi="Calibri" w:eastAsia="Calibri"/>
          <w:b/>
          <w:i w:val="0"/>
          <w:sz w:val="22"/>
        </w:rPr>
        <w:t>Beitrag*380: Festliches Feuerwerk*1, Haku-[Wandernder Samurai]-Fragment*6</w:t>
      </w:r>
    </w:p>
    <w:p>
      <w:pPr>
        <w:spacing w:after="80" w:before="0"/>
      </w:pPr>
      <w:r>
        <w:rPr>
          <w:rFonts w:ascii="Calibri" w:hAnsi="Calibri" w:eastAsia="Calibri"/>
          <w:b/>
          <w:i w:val="0"/>
          <w:sz w:val="22"/>
        </w:rPr>
        <w:t>Beitrag*420: Raketen-Feuerwerk*1, Haku-[Wandernder Samurai]-Fragment*7</w:t>
      </w:r>
    </w:p>
    <w:p>
      <w:pPr>
        <w:spacing w:after="80" w:before="0"/>
      </w:pPr>
      <w:r>
        <w:rPr>
          <w:rFonts w:ascii="Calibri" w:hAnsi="Calibri" w:eastAsia="Calibri"/>
          <w:b/>
          <w:i w:val="0"/>
          <w:sz w:val="22"/>
        </w:rPr>
        <w:t>Beitrag*500: Jubiläums-Feuerwerk*1, Haku-[Wandernder Samurai]-Fragment*7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Haku-[Wandernder Samurai]-Fragment*3</w:t>
      </w:r>
    </w:p>
    <w:p>
      <w:pPr>
        <w:spacing w:after="80" w:before="0"/>
      </w:pPr>
      <w:r>
        <w:rPr>
          <w:rFonts w:ascii="Calibri" w:hAnsi="Calibri" w:eastAsia="Calibri"/>
          <w:b/>
          <w:i w:val="0"/>
          <w:sz w:val="22"/>
        </w:rPr>
        <w:t>Beitrag*500: Himmelguss-Feuerwerk*1, Haku-[Wandernder Samurai]-Fragment*3</w:t>
      </w:r>
    </w:p>
    <w:p>
      <w:pPr>
        <w:spacing w:after="80" w:before="0"/>
      </w:pPr>
      <w:r>
        <w:rPr>
          <w:rFonts w:ascii="Calibri" w:hAnsi="Calibri" w:eastAsia="Calibri"/>
          <w:b/>
          <w:i w:val="0"/>
          <w:sz w:val="22"/>
        </w:rPr>
        <w:t>Beitrag*800: Himmelguss-Feuerwerk*1, Haku-[Wandernder Samurai]-Fragment*5</w:t>
      </w:r>
    </w:p>
    <w:p>
      <w:pPr>
        <w:spacing w:after="80" w:before="0"/>
      </w:pPr>
      <w:r>
        <w:rPr>
          <w:rFonts w:ascii="Calibri" w:hAnsi="Calibri" w:eastAsia="Calibri"/>
          <w:b/>
          <w:i w:val="0"/>
          <w:sz w:val="22"/>
        </w:rPr>
        <w:t>Beitrag*1500: Himmelguss-Feuerwerk*1, Haku-[Wandernder Samurai]-Fragment*5</w:t>
      </w:r>
    </w:p>
    <w:p>
      <w:pPr>
        <w:spacing w:after="80" w:before="0"/>
      </w:pPr>
      <w:r>
        <w:rPr>
          <w:rFonts w:ascii="Calibri" w:hAnsi="Calibri" w:eastAsia="Calibri"/>
          <w:b/>
          <w:i w:val="0"/>
          <w:sz w:val="22"/>
        </w:rPr>
        <w:t>Beitrag*2000: Festliches Feuerwerk*1, Haku-[Wandernder Samurai]-Fragment*5</w:t>
      </w:r>
    </w:p>
    <w:p>
      <w:pPr>
        <w:spacing w:after="80" w:before="0"/>
      </w:pPr>
      <w:r>
        <w:rPr>
          <w:rFonts w:ascii="Calibri" w:hAnsi="Calibri" w:eastAsia="Calibri"/>
          <w:b/>
          <w:i w:val="0"/>
          <w:sz w:val="22"/>
        </w:rPr>
        <w:t>Beitrag*3000: Raketen-Feuerwerk*1, Haku-[Wandernder Samurai]-Fragment*6</w:t>
      </w:r>
    </w:p>
    <w:p>
      <w:pPr>
        <w:spacing w:after="80" w:before="0"/>
      </w:pPr>
      <w:r>
        <w:rPr>
          <w:rFonts w:ascii="Calibri" w:hAnsi="Calibri" w:eastAsia="Calibri"/>
          <w:b/>
          <w:i w:val="0"/>
          <w:sz w:val="22"/>
        </w:rPr>
        <w:t>Beitrag*4000: Jubiläums-Feuerwerk*1, Haku-[Wandernder Samurai]-Fragment*6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2025 Neues Myoboku-Berg-Auswahlpaket (1)*10, Trainingscoupons*15</w:t>
      </w:r>
    </w:p>
    <w:p>
      <w:pPr>
        <w:spacing w:after="80" w:before="0"/>
      </w:pPr>
      <w:r>
        <w:rPr>
          <w:rFonts w:ascii="Calibri" w:hAnsi="Calibri" w:eastAsia="Calibri"/>
          <w:b/>
          <w:i w:val="0"/>
          <w:sz w:val="22"/>
        </w:rPr>
        <w:t>Rang 2: Coupons*30, 2025 Neues Myoboku-Berg-Auswahlpaket (1)*5, Trainingscoupons*10</w:t>
      </w:r>
    </w:p>
    <w:p>
      <w:pPr>
        <w:spacing w:after="80" w:before="0"/>
      </w:pPr>
      <w:r>
        <w:rPr>
          <w:rFonts w:ascii="Calibri" w:hAnsi="Calibri" w:eastAsia="Calibri"/>
          <w:b/>
          <w:i w:val="0"/>
          <w:sz w:val="22"/>
        </w:rPr>
        <w:t>Rang 3: Coupons*10, 2025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26.3.nach der Aktualisierung bis 1.4.23:59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Punkte*22: Kakashi-[Sommerkleid]-Fragment*1 (Limit: 100)</w:t>
      </w:r>
    </w:p>
    <w:p>
      <w:pPr>
        <w:spacing w:after="80" w:before="0"/>
      </w:pPr>
      <w:r>
        <w:rPr>
          <w:rFonts w:ascii="Calibri" w:hAnsi="Calibri" w:eastAsia="Calibri"/>
          <w:b/>
          <w:i w:val="0"/>
          <w:sz w:val="22"/>
        </w:rPr>
        <w:t>Punkte*20: Killer-Bee-[Jinchuriki des Achtschwänzigen]-Fragment*1 (Limit: 100)</w:t>
      </w:r>
    </w:p>
    <w:p>
      <w:pPr>
        <w:spacing w:after="80" w:before="0"/>
      </w:pPr>
      <w:r>
        <w:rPr>
          <w:rFonts w:ascii="Calibri" w:hAnsi="Calibri" w:eastAsia="Calibri"/>
          <w:b/>
          <w:i w:val="0"/>
          <w:sz w:val="22"/>
        </w:rPr>
        <w:t>Punkte*15: Sai [Mondfest]-Fragment*1 (Limit: 100)</w:t>
      </w:r>
    </w:p>
    <w:p>
      <w:pPr>
        <w:spacing w:after="80" w:before="0"/>
      </w:pPr>
      <w:r>
        <w:rPr>
          <w:rFonts w:ascii="Calibri" w:hAnsi="Calibri" w:eastAsia="Calibri"/>
          <w:b/>
          <w:i w:val="0"/>
          <w:sz w:val="22"/>
        </w:rPr>
        <w:t>Punkte*12: Tsunade-[China-Stil]-Fragment*1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26.3.nach der Aktualisierung bis 1.4.23:59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26.3.nach der Aktualisierung bis 1.4.23:59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Punkte*10: Entsiegelungszeichenpaket*1 (Limit: 50)</w:t>
      </w:r>
    </w:p>
    <w:p>
      <w:pPr>
        <w:spacing w:after="80" w:before="0"/>
      </w:pPr>
      <w:r>
        <w:rPr>
          <w:rFonts w:ascii="Calibri" w:hAnsi="Calibri" w:eastAsia="Calibri"/>
          <w:b/>
          <w:i w:val="0"/>
          <w:sz w:val="22"/>
        </w:rPr>
        <w:t>Punkte*10: 2025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Punkte*60: Top-Veredelungszeichen*1 (Limit: 50)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6–11  ·  9177 Zeichen  ·  Nächsten Block separat einfügen (Beitrag 3: Events 12–17)</w:t>
      </w:r>
    </w:p>
    <w:p/>
    <w:p/>
    <w:p/>
    <w:p/>
    <w:p/>
    <w:p/>
    <w:p/>
    <w:p/>
    <w:p>
      <w:r>
        <w:br w:type="page"/>
      </w:r>
    </w:p>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26.3.nach der Aktualisierung bis 1.4.23:59 Uhr</w:t>
      </w:r>
    </w:p>
    <w:p>
      <w:pPr>
        <w:spacing w:after="200" w:before="0"/>
      </w:pPr>
    </w:p>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26.3.nach der Aktualisierung bis 8.4.23:59 Uhr</w:t>
      </w:r>
    </w:p>
    <w:p>
      <w:pPr>
        <w:spacing w:after="80" w:before="0"/>
      </w:pPr>
      <w:r>
        <w:rPr>
          <w:rFonts w:ascii="Calibri" w:hAnsi="Calibri" w:eastAsia="Calibri"/>
          <w:b/>
          <w:i w:val="0"/>
          <w:sz w:val="22"/>
        </w:rPr>
        <w:t>Ziehen Sie eine bestimmte Anzahl von Malen aus der NinjakriegsTruhe, Zeitlich Begrenzte Truhe I, Zeitlich Begrenzte Truhe II, Zeitlich Begrenzte Truhe IV, Zeitlich Begrenzte Truhe V, Zeitlich Begrenzte Truhe VI um Preise zu erhalten. Kostenlose Ziehungen zählen nicht!</w:t>
      </w:r>
    </w:p>
    <w:p>
      <w:pPr>
        <w:spacing w:after="200" w:before="0"/>
      </w:pPr>
    </w:p>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26.3.nach der Aktualisierung bis 1.4.23:59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Neues Myoboku-Berg-Auswahlpaket (1)*2</w:t>
        <w:br/>
        <w:br/>
        <w:t>2000m: Flasche der Wahrheit*3, Coupons*20, Neues Myoboku-Berg-Auswahlpaket (1)*3</w:t>
        <w:br/>
        <w:br/>
        <w:t>3000m: Feuerwerkpaket*1, Coupons*20, Verfeinerungszeichen*5</w:t>
        <w:br/>
        <w:br/>
        <w:t>5000m: Feuerwerkpaket*2, Coupons*50, Hohermes Kampfkraftpaket II*1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26.3.nach der Aktualisierung bis 1.4.23:59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Punkte*30: Geheimrollen-Fragment*1 (Limit: 50)</w:t>
      </w:r>
    </w:p>
    <w:p>
      <w:pPr>
        <w:spacing w:after="80" w:before="0"/>
      </w:pPr>
      <w:r>
        <w:rPr>
          <w:rFonts w:ascii="Calibri" w:hAnsi="Calibri" w:eastAsia="Calibri"/>
          <w:b/>
          <w:i w:val="0"/>
          <w:sz w:val="22"/>
        </w:rPr>
        <w:t>Punkte*40: Flasche der Wahrheit*1 (Limit: 50)</w:t>
      </w:r>
    </w:p>
    <w:p>
      <w:pPr>
        <w:spacing w:after="200" w:before="0"/>
      </w:pPr>
    </w:p>
    <w:p>
      <w:pPr>
        <w:spacing w:after="120" w:before="120"/>
      </w:pPr>
      <w:r>
        <w:rPr>
          <w:rFonts w:ascii="Calibri" w:hAnsi="Calibri" w:eastAsia="Calibri"/>
          <w:b/>
          <w:i w:val="0"/>
          <w:sz w:val="26"/>
        </w:rPr>
        <w:t>- 16 -Karten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26.3.nach der Aktualisierung bis 1.4.23:59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p>
      <w:pPr>
        <w:spacing w:after="120" w:before="120"/>
      </w:pPr>
      <w:r>
        <w:rPr>
          <w:rFonts w:ascii="Calibri" w:hAnsi="Calibri" w:eastAsia="Calibri"/>
          <w:b/>
          <w:i w:val="0"/>
          <w:sz w:val="26"/>
        </w:rPr>
        <w:t>- 17 -Tägliche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26.3.nach der Aktualisierung bis 1.4.23:59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2025 Neues Myoboku-Berg-Auswahlpaket (20)*3, Trainingstrankpaket*3</w:t>
      </w:r>
    </w:p>
    <w:p>
      <w:pPr>
        <w:spacing w:after="80" w:before="0"/>
      </w:pPr>
      <w:r>
        <w:rPr>
          <w:rFonts w:ascii="Calibri" w:hAnsi="Calibri" w:eastAsia="Calibri"/>
          <w:b/>
          <w:i w:val="0"/>
          <w:sz w:val="22"/>
        </w:rPr>
        <w:t>3000Goldbarren: 2025 Neues Myoboku-Berg-Auswahlpaket (20)*11, Geheimrolle Unterstüzungspaket*7</w:t>
      </w:r>
    </w:p>
    <w:p>
      <w:pPr>
        <w:spacing w:after="80" w:before="0"/>
      </w:pPr>
      <w:r>
        <w:rPr>
          <w:rFonts w:ascii="Calibri" w:hAnsi="Calibri" w:eastAsia="Calibri"/>
          <w:b/>
          <w:i w:val="0"/>
          <w:sz w:val="22"/>
        </w:rPr>
        <w:t>5000Goldbarren: 2025 Neues Myoboku-Berg-Auswahlpaket (20)*16, Höheres Forschungspaket*5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