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26.03.2026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26.03.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Anpassung der Belohnungen des Gipfelkampfs in der Arena</w:t>
      </w:r>
    </w:p>
    <w:p>
      <w:pPr>
        <w:spacing w:after="80" w:before="0"/>
      </w:pPr>
      <w:r>
        <w:rPr>
          <w:rFonts w:ascii="Calibri" w:hAnsi="Calibri" w:eastAsia="Calibri"/>
          <w:b/>
          <w:i w:val="0"/>
          <w:sz w:val="22"/>
        </w:rPr>
        <w:t>2. Neuer Ninja: Mysteriöser Maskenmann [Weg der Ninjas]</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26.3.nach der Aktualisierung bis 4.1.23:59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Ninja-Auswahl-Sparpaket XXVII*1, Geheimrolle Unterstüzungspaket*1, Trainingstrank*20，2025 Neues Myoboku-Berg-Auswahlpaket (20)*1, Flasche der Wahrheit*4</w:t>
      </w:r>
    </w:p>
    <w:p>
      <w:pPr>
        <w:spacing w:after="80" w:before="0"/>
      </w:pPr>
      <w:r>
        <w:rPr>
          <w:rFonts w:ascii="Calibri" w:hAnsi="Calibri" w:eastAsia="Calibri"/>
          <w:b/>
          <w:i w:val="0"/>
          <w:sz w:val="22"/>
        </w:rPr>
        <w:t>1000Goldbarren: Ninja-Auswahl-Sparpaket XXVII*2, Geheimrolle Unterstüzungspaket*2, Trainingstrank*40，2025 Neues Myoboku-Berg-Auswahlpaket (20)*2, Flasche der Wahrheit*6</w:t>
      </w:r>
    </w:p>
    <w:p>
      <w:pPr>
        <w:spacing w:after="80" w:before="0"/>
      </w:pPr>
      <w:r>
        <w:rPr>
          <w:rFonts w:ascii="Calibri" w:hAnsi="Calibri" w:eastAsia="Calibri"/>
          <w:b/>
          <w:i w:val="0"/>
          <w:sz w:val="22"/>
        </w:rPr>
        <w:t>3000Goldbarren: Ninja-Auswahl-Sparpaket XXVII*7, Geheimrolle Unterstüzungspaket*3, Trainingstrank*60，2025 Neues Myoboku-Berg-Auswahlpaket (20)*3, Accessoire-Auswahlpaket XIII*5</w:t>
      </w:r>
    </w:p>
    <w:p>
      <w:pPr>
        <w:spacing w:after="80" w:before="0"/>
      </w:pPr>
      <w:r>
        <w:rPr>
          <w:rFonts w:ascii="Calibri" w:hAnsi="Calibri" w:eastAsia="Calibri"/>
          <w:b/>
          <w:i w:val="0"/>
          <w:sz w:val="22"/>
        </w:rPr>
        <w:t>6000Goldbarren: Ninja-Auswahl-Sparpaket XXVII*10, Geheimrolle Unterstüzungspaket*4, Trainingstrank*80，2025 Neues Myoboku-Berg-Auswahlpaket (20)*14, Accessoire-Auswahlpaket XIII*10</w:t>
      </w:r>
    </w:p>
    <w:p>
      <w:pPr>
        <w:spacing w:after="80" w:before="0"/>
      </w:pPr>
      <w:r>
        <w:rPr>
          <w:rFonts w:ascii="Calibri" w:hAnsi="Calibri" w:eastAsia="Calibri"/>
          <w:b/>
          <w:i w:val="0"/>
          <w:sz w:val="22"/>
        </w:rPr>
        <w:t>10000Goldbarren: Ninja-Auswahl-Sparpaket XXVII*10, Geheimrolle Unterstüzungspaket*5, Trainingstrank*400，2025 Neues Myoboku-Berg-Auswahlpaket (20)*20, Accessoire-Auswahlpaket XIII*15</w:t>
      </w:r>
    </w:p>
    <w:p>
      <w:pPr>
        <w:spacing w:after="80" w:before="0"/>
      </w:pPr>
      <w:r>
        <w:rPr>
          <w:rFonts w:ascii="Calibri" w:hAnsi="Calibri" w:eastAsia="Calibri"/>
          <w:b/>
          <w:i w:val="0"/>
          <w:sz w:val="22"/>
        </w:rPr>
        <w:t>15000Goldbarren: Ninja-Auswahl-Sparpaket XXVII*15, Geheimrolle Unterstüzungspaket*6, Trainingstrank*600，2025 Neues Myoboku-Berg-Auswahlpaket (20)*30, Accessoire-Auswahlpaket XIII*20</w:t>
      </w:r>
    </w:p>
    <w:p>
      <w:pPr>
        <w:spacing w:after="80" w:before="0"/>
      </w:pPr>
      <w:r>
        <w:rPr>
          <w:rFonts w:ascii="Calibri" w:hAnsi="Calibri" w:eastAsia="Calibri"/>
          <w:b/>
          <w:i w:val="0"/>
          <w:sz w:val="22"/>
        </w:rPr>
        <w:t>20000Goldbarren: Ninja-Auswahl-Sparpaket XXVII*15, Geheimrolle Unterstüzungspaket*7, Luxus-Teamarbeitspaket*1，2025 Neues Myoboku-Berg-Auswahlpaket (20)*40, Edle Schatzessenz*1</w:t>
      </w:r>
    </w:p>
    <w:p>
      <w:pPr>
        <w:spacing w:after="80" w:before="0"/>
      </w:pPr>
      <w:r>
        <w:rPr>
          <w:rFonts w:ascii="Calibri" w:hAnsi="Calibri" w:eastAsia="Calibri"/>
          <w:b/>
          <w:i w:val="0"/>
          <w:sz w:val="22"/>
        </w:rPr>
        <w:t>22000Goldbarren: Ninja-Auswahl-Sparpaket XXVII*20,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XIV*20</w:t>
      </w:r>
    </w:p>
    <w:p>
      <w:pPr>
        <w:spacing w:after="80" w:before="0"/>
      </w:pPr>
      <w:r>
        <w:rPr>
          <w:rFonts w:ascii="Calibri" w:hAnsi="Calibri" w:eastAsia="Calibri"/>
          <w:b/>
          <w:i w:val="0"/>
          <w:sz w:val="22"/>
        </w:rPr>
        <w:t>Zweiter Preis-Auswahlpaket XXV*10</w:t>
      </w:r>
    </w:p>
    <w:p>
      <w:pPr>
        <w:spacing w:after="80" w:before="0"/>
      </w:pPr>
      <w:r>
        <w:rPr>
          <w:rFonts w:ascii="Calibri" w:hAnsi="Calibri" w:eastAsia="Calibri"/>
          <w:b/>
          <w:i w:val="0"/>
          <w:sz w:val="22"/>
        </w:rPr>
        <w:t>Dritter Preis-Auswahlpaket XXXV*1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XXX*20, Geheimrollen-Atlas*1</w:t>
      </w:r>
    </w:p>
    <w:p>
      <w:pPr>
        <w:spacing w:after="80" w:before="0"/>
      </w:pPr>
      <w:r>
        <w:rPr>
          <w:rFonts w:ascii="Calibri" w:hAnsi="Calibri" w:eastAsia="Calibri"/>
          <w:b/>
          <w:i w:val="0"/>
          <w:sz w:val="22"/>
        </w:rPr>
        <w:t>Rang 2-3: Luxus-Ninja-Auswahlpaket XXX*15, Geheimrollen-Atlas*1</w:t>
      </w:r>
    </w:p>
    <w:p>
      <w:pPr>
        <w:spacing w:after="80" w:before="0"/>
      </w:pPr>
      <w:r>
        <w:rPr>
          <w:rFonts w:ascii="Calibri" w:hAnsi="Calibri" w:eastAsia="Calibri"/>
          <w:b/>
          <w:i w:val="0"/>
          <w:sz w:val="22"/>
        </w:rPr>
        <w:t>Rang 4-6: Luxus-Ninja-Auswahlpaket XXX*10, Geheimrolle Unterstüzungspaket*20</w:t>
      </w:r>
    </w:p>
    <w:p>
      <w:pPr>
        <w:spacing w:after="80" w:before="0"/>
      </w:pPr>
      <w:r>
        <w:rPr>
          <w:rFonts w:ascii="Calibri" w:hAnsi="Calibri" w:eastAsia="Calibri"/>
          <w:b/>
          <w:i w:val="0"/>
          <w:sz w:val="22"/>
        </w:rPr>
        <w:t>Rang 7-10: Luxus-Ninja-Auswahlpaket XXX*5,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Chino [Sasuke Shinden]-Fragment*1(Limit: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