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Naruto [Mondfest]-Fragment*5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4.6.nach der Aktualisierung bis 17.6.23:59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Punkte*338: Kushina-Uzumaki-[Weihnachten]-Fragment*1 (Limit: 100)</w:t>
      </w:r>
    </w:p>
    <w:p>
      <w:pPr>
        <w:spacing w:after="80" w:before="0"/>
      </w:pPr>
      <w:r>
        <w:rPr>
          <w:rFonts w:ascii="Calibri" w:hAnsi="Calibri" w:eastAsia="Calibri"/>
          <w:b/>
          <w:i w:val="0"/>
          <w:sz w:val="22"/>
        </w:rPr>
        <w:t>Punkte*271: Deidara-[Kibaku Nendo]-Fragment*1 (Limit: 100)</w:t>
      </w:r>
    </w:p>
    <w:p>
      <w:pPr>
        <w:spacing w:after="80" w:before="0"/>
      </w:pPr>
      <w:r>
        <w:rPr>
          <w:rFonts w:ascii="Calibri" w:hAnsi="Calibri" w:eastAsia="Calibri"/>
          <w:b/>
          <w:i w:val="0"/>
          <w:sz w:val="22"/>
        </w:rPr>
        <w:t>Punkte*244: Neji-Hyuga-[China-Stil]-Fragment*1 (Limit: 100)</w:t>
      </w:r>
    </w:p>
    <w:p>
      <w:pPr>
        <w:spacing w:after="80" w:before="0"/>
      </w:pPr>
      <w:r>
        <w:rPr>
          <w:rFonts w:ascii="Calibri" w:hAnsi="Calibri" w:eastAsia="Calibri"/>
          <w:b/>
          <w:i w:val="0"/>
          <w:sz w:val="22"/>
        </w:rPr>
        <w:t>Punkte*164: Fushin [Sasuke Shinden]-Fragment*1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17.6.23:59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