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4.6.nach der Aktualisierung bis 10.6.23:59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Punkte*78: Shurado-[Shura-Status]-Fragment*1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Punkte*70: Dritter Kaze-Kage [Edo Tensei]-Fragment*1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Ameyuri Ringo-[Badeanzug]-Fragment*1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Chino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Kurama 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- 20 -Sommerlarger der Ninjaschule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4.6.nach der Aktualisierung bis 10.6.23:59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 kannst täglich 1-mal ein [Versammulungspaket] abholen.Beim Öffnen des Pakets erhältst du eine zufällige Belohnung.Komm und schau,wer am meisten Glück hat! Jeden Morgen um 5 Uhr wird aktualisiert. Wenn du es bis dann nicht abgeholt hast, geht es verloren!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