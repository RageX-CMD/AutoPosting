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Punkte*159: Deidara-[Neujahr]-Fragment*1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Fukasaku*1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Chojuro [Badeanzug]-Fragment*1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Obito Uchiha-[Außer Kontrolle]-Fragment*3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Hamura Otsutsuki-Fragment*1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Tsunade-[Der fünfte Hokage]-Fragment*1 (Limit: 100)</w:t>
      </w:r>
    </w:p>
    <w:p>
      <w:pPr>
        <w:spacing w:after="80" w:before="0"/>
      </w:pPr>
      <w:r>
        <w:rPr>
          <w:rFonts w:ascii="Calibri" w:hAnsi="Calibri" w:eastAsia="Calibri"/>
          <w:b/>
          <w:i w:val="0"/>
          <w:sz w:val="22"/>
        </w:rPr>
        <w:t>172 Punkte: Gaara-[Badeanzug]-Fragment*1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Sasori [Hiruko]-Fragment*1 (Limit: 100)</w:t>
      </w:r>
    </w:p>
    <w:p>
      <w:pPr>
        <w:spacing w:after="80" w:before="0"/>
      </w:pPr>
      <w:r>
        <w:rPr>
          <w:rFonts w:ascii="Calibri" w:hAnsi="Calibri" w:eastAsia="Calibri"/>
          <w:b/>
          <w:i w:val="0"/>
          <w:sz w:val="22"/>
        </w:rPr>
        <w:t>139 Punkte: Karin-[Großer Ninja-Krieg]-Fragment*1 (Limit: 100)</w:t>
      </w:r>
    </w:p>
    <w:p>
      <w:pPr>
        <w:spacing w:after="80" w:before="0"/>
      </w:pPr>
      <w:r>
        <w:rPr>
          <w:rFonts w:ascii="Calibri" w:hAnsi="Calibri" w:eastAsia="Calibri"/>
          <w:b/>
          <w:i w:val="0"/>
          <w:sz w:val="22"/>
        </w:rPr>
        <w:t>105 Punkte: Kabuto-[Neujahr]-Fragment*1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Optionales Kimono-Ninja-Paket*1</w:t>
      </w:r>
    </w:p>
    <w:p>
      <w:pPr>
        <w:spacing w:after="80" w:before="0"/>
      </w:pPr>
      <w:r>
        <w:rPr>
          <w:rFonts w:ascii="Calibri" w:hAnsi="Calibri" w:eastAsia="Calibri"/>
          <w:b/>
          <w:i w:val="0"/>
          <w:sz w:val="22"/>
        </w:rPr>
        <w:t>Beitrag*50: Himmelguss-Feuerwerk*1, Optionales Kimono-Ninja-Paket*1</w:t>
      </w:r>
    </w:p>
    <w:p>
      <w:pPr>
        <w:spacing w:after="80" w:before="0"/>
      </w:pPr>
      <w:r>
        <w:rPr>
          <w:rFonts w:ascii="Calibri" w:hAnsi="Calibri" w:eastAsia="Calibri"/>
          <w:b/>
          <w:i w:val="0"/>
          <w:sz w:val="22"/>
        </w:rPr>
        <w:t>Beitrag*100: Himmelguss-Feuerwerk*1, Optionales Kimono-Ninja-Paket*2</w:t>
      </w:r>
    </w:p>
    <w:p>
      <w:pPr>
        <w:spacing w:after="80" w:before="0"/>
      </w:pPr>
      <w:r>
        <w:rPr>
          <w:rFonts w:ascii="Calibri" w:hAnsi="Calibri" w:eastAsia="Calibri"/>
          <w:b/>
          <w:i w:val="0"/>
          <w:sz w:val="22"/>
        </w:rPr>
        <w:t>Beitrag*120: Himmelguss-Feuerwerk*1, Optionales Kimono-Ninja-Paket*3</w:t>
      </w:r>
    </w:p>
    <w:p>
      <w:pPr>
        <w:spacing w:after="80" w:before="0"/>
      </w:pPr>
      <w:r>
        <w:rPr>
          <w:rFonts w:ascii="Calibri" w:hAnsi="Calibri" w:eastAsia="Calibri"/>
          <w:b/>
          <w:i w:val="0"/>
          <w:sz w:val="22"/>
        </w:rPr>
        <w:t>Beitrag*150: Himmelguss-Feuerwerk*1, Optionales Kimono-Ninja-Paket*4</w:t>
      </w:r>
    </w:p>
    <w:p>
      <w:pPr>
        <w:spacing w:after="80" w:before="0"/>
      </w:pPr>
      <w:r>
        <w:rPr>
          <w:rFonts w:ascii="Calibri" w:hAnsi="Calibri" w:eastAsia="Calibri"/>
          <w:b/>
          <w:i w:val="0"/>
          <w:sz w:val="22"/>
        </w:rPr>
        <w:t>Beitrag*200: Himmelguss-Feuerwerk*1, Optionales Kimono-Ninja-Paket*5</w:t>
      </w:r>
    </w:p>
    <w:p>
      <w:pPr>
        <w:spacing w:after="80" w:before="0"/>
      </w:pPr>
      <w:r>
        <w:rPr>
          <w:rFonts w:ascii="Calibri" w:hAnsi="Calibri" w:eastAsia="Calibri"/>
          <w:b/>
          <w:i w:val="0"/>
          <w:sz w:val="22"/>
        </w:rPr>
        <w:t>Beitrag*260: Himmelguss-Feuerwerk*1, Optionales Kimono-Ninja-Paket*5</w:t>
      </w:r>
    </w:p>
    <w:p>
      <w:pPr>
        <w:spacing w:after="80" w:before="0"/>
      </w:pPr>
      <w:r>
        <w:rPr>
          <w:rFonts w:ascii="Calibri" w:hAnsi="Calibri" w:eastAsia="Calibri"/>
          <w:b/>
          <w:i w:val="0"/>
          <w:sz w:val="22"/>
        </w:rPr>
        <w:t>Beitrag*300: Festliches Feuerwerk*1, Optionales Kimono-Ninja-Paket*6</w:t>
      </w:r>
    </w:p>
    <w:p>
      <w:pPr>
        <w:spacing w:after="80" w:before="0"/>
      </w:pPr>
      <w:r>
        <w:rPr>
          <w:rFonts w:ascii="Calibri" w:hAnsi="Calibri" w:eastAsia="Calibri"/>
          <w:b/>
          <w:i w:val="0"/>
          <w:sz w:val="22"/>
        </w:rPr>
        <w:t>Beitrag*380: Festliches Feuerwerk*1, Optionales Kimono-Ninja-Paket*6</w:t>
      </w:r>
    </w:p>
    <w:p>
      <w:pPr>
        <w:spacing w:after="80" w:before="0"/>
      </w:pPr>
      <w:r>
        <w:rPr>
          <w:rFonts w:ascii="Calibri" w:hAnsi="Calibri" w:eastAsia="Calibri"/>
          <w:b/>
          <w:i w:val="0"/>
          <w:sz w:val="22"/>
        </w:rPr>
        <w:t>Beitrag*420: Raketen-Feuerwerk*1, Optionales Kimono-Ninja-Paket*7</w:t>
      </w:r>
    </w:p>
    <w:p>
      <w:pPr>
        <w:spacing w:after="80" w:before="0"/>
      </w:pPr>
      <w:r>
        <w:rPr>
          <w:rFonts w:ascii="Calibri" w:hAnsi="Calibri" w:eastAsia="Calibri"/>
          <w:b/>
          <w:i w:val="0"/>
          <w:sz w:val="22"/>
        </w:rPr>
        <w:t>Beitrag*500: Jubiläums-Feuerwerk*1, Optionales Kimono-Ninja-Paket*7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Optionales Kimono-Ninja-Paket*3</w:t>
      </w:r>
    </w:p>
    <w:p>
      <w:pPr>
        <w:spacing w:after="80" w:before="0"/>
      </w:pPr>
      <w:r>
        <w:rPr>
          <w:rFonts w:ascii="Calibri" w:hAnsi="Calibri" w:eastAsia="Calibri"/>
          <w:b/>
          <w:i w:val="0"/>
          <w:sz w:val="22"/>
        </w:rPr>
        <w:t>Beitrag*500: Himmelguss-Feuerwerk*1, Optionales Kimono-Ninja-Paket*3</w:t>
      </w:r>
    </w:p>
    <w:p>
      <w:pPr>
        <w:spacing w:after="80" w:before="0"/>
      </w:pPr>
      <w:r>
        <w:rPr>
          <w:rFonts w:ascii="Calibri" w:hAnsi="Calibri" w:eastAsia="Calibri"/>
          <w:b/>
          <w:i w:val="0"/>
          <w:sz w:val="22"/>
        </w:rPr>
        <w:t>Beitrag*800: Himmelguss-Feuerwerk*1, Optionales Kimono-Ninja-Paket*5</w:t>
      </w:r>
    </w:p>
    <w:p>
      <w:pPr>
        <w:spacing w:after="80" w:before="0"/>
      </w:pPr>
      <w:r>
        <w:rPr>
          <w:rFonts w:ascii="Calibri" w:hAnsi="Calibri" w:eastAsia="Calibri"/>
          <w:b/>
          <w:i w:val="0"/>
          <w:sz w:val="22"/>
        </w:rPr>
        <w:t>Beitrag*1500: Himmelguss-Feuerwerk*1, Optionales Kimono-Ninja-Paket*5</w:t>
      </w:r>
    </w:p>
    <w:p>
      <w:pPr>
        <w:spacing w:after="80" w:before="0"/>
      </w:pPr>
      <w:r>
        <w:rPr>
          <w:rFonts w:ascii="Calibri" w:hAnsi="Calibri" w:eastAsia="Calibri"/>
          <w:b/>
          <w:i w:val="0"/>
          <w:sz w:val="22"/>
        </w:rPr>
        <w:t>Beitrag*2000: Festliches Feuerwerk*1, Optionales Kimono-Ninja-Paket*5</w:t>
      </w:r>
    </w:p>
    <w:p>
      <w:pPr>
        <w:spacing w:after="80" w:before="0"/>
      </w:pPr>
      <w:r>
        <w:rPr>
          <w:rFonts w:ascii="Calibri" w:hAnsi="Calibri" w:eastAsia="Calibri"/>
          <w:b/>
          <w:i w:val="0"/>
          <w:sz w:val="22"/>
        </w:rPr>
        <w:t>Beitrag*3000: Raketen-Feuerwerk*1, Optionales Kimono-Ninja-Paket*6</w:t>
      </w:r>
    </w:p>
    <w:p>
      <w:pPr>
        <w:spacing w:after="80" w:before="0"/>
      </w:pPr>
      <w:r>
        <w:rPr>
          <w:rFonts w:ascii="Calibri" w:hAnsi="Calibri" w:eastAsia="Calibri"/>
          <w:b/>
          <w:i w:val="0"/>
          <w:sz w:val="22"/>
        </w:rPr>
        <w:t>Beitrag*4000: Jubiläums-Feuerwerk*1, Optionales Kimono-Ninja-Paket*6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Punkte*18: Kakuzu-[Erdgroll]-Fragment*1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Punkte*12: Madara Uchiha-[Sengoku-Zeit]-Fragment*1 (Limit: 100)</w:t>
      </w:r>
    </w:p>
    <w:p>
      <w:pPr>
        <w:spacing w:after="80" w:before="0"/>
      </w:pPr>
      <w:r>
        <w:rPr>
          <w:rFonts w:ascii="Calibri" w:hAnsi="Calibri" w:eastAsia="Calibri"/>
          <w:b/>
          <w:i w:val="0"/>
          <w:sz w:val="22"/>
        </w:rPr>
        <w:t>Punkte*8: Killer-Bee-[Neujahr]-Fragment*1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