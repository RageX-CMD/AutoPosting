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Skills breakthrough and test of Madara Uchiha [Endkampf]</w:t>
      </w:r>
    </w:p>
    <w:p>
      <w:pPr>
        <w:spacing w:after="80" w:before="0"/>
      </w:pPr>
      <w:r>
        <w:rPr>
          <w:rFonts w:ascii="Calibri" w:hAnsi="Calibri" w:eastAsia="Calibri"/>
          <w:b/>
          <w:i w:val="0"/>
          <w:sz w:val="22"/>
        </w:rPr>
        <w:t>3. Fixed an issue where the stacking of buffs and debuffs from some ninja skills and status effects was abnormal in certain situations.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7643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18000 Lose für je 1800 Goldbarren: Orochimaru-[Neujahr]-Fragment*80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Kakashi-[Kimono]-Fragment*1 (Limit: 100)</w:t>
      </w:r>
    </w:p>
    <w:p>
      <w:pPr>
        <w:spacing w:after="80" w:before="0"/>
      </w:pPr>
      <w:r>
        <w:rPr>
          <w:rFonts w:ascii="Calibri" w:hAnsi="Calibri" w:eastAsia="Calibri"/>
          <w:b/>
          <w:i w:val="0"/>
          <w:sz w:val="22"/>
        </w:rPr>
        <w:t>Glücksmünzen*46: Madara-[Rinne Tensei]-Fragment*1 (Limit: 100)</w:t>
      </w:r>
    </w:p>
    <w:p>
      <w:pPr>
        <w:spacing w:after="80" w:before="0"/>
      </w:pPr>
      <w:r>
        <w:rPr>
          <w:rFonts w:ascii="Calibri" w:hAnsi="Calibri" w:eastAsia="Calibri"/>
          <w:b/>
          <w:i w:val="0"/>
          <w:sz w:val="22"/>
        </w:rPr>
        <w:t>Glücksmünzen*31: Pain-Chikushodo-[Mann]-Fragment*1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Kimimaro-[Halloween]-Fragment*1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Narutos*146: Yagura-[Neujahr]-Fragment*1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Nagato [Winter]-Fragment*1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8652 Zeichen  ·  Nächsten Block separat einfügen (Beitrag 3: Events 13–18)</w:t>
      </w:r>
    </w:p>
    <w:p/>
    <w:p/>
    <w:p/>
    <w:p/>
    <w:p/>
    <w:p/>
    <w:p/>
    <w:p/>
    <w:p>
      <w:r>
        <w:br w:type="page"/>
      </w: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Neujahr-Ninjas-Auswahlpaket*1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- 16 -Tägliche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Kinkaku-Ginkaku[Vereinte Brüder]*1 (Limit: 100)</w:t>
      </w:r>
    </w:p>
    <w:p>
      <w:pPr>
        <w:spacing w:after="80" w:before="0"/>
      </w:pPr>
      <w:r>
        <w:rPr>
          <w:rFonts w:ascii="Calibri" w:hAnsi="Calibri" w:eastAsia="Calibri"/>
          <w:b/>
          <w:i w:val="0"/>
          <w:sz w:val="22"/>
        </w:rPr>
        <w:t>Punkte*114: Han-[Biju Status]-Fragment*1 (Limit: 100)</w:t>
      </w:r>
    </w:p>
    <w:p>
      <w:pPr>
        <w:spacing w:after="80" w:before="0"/>
      </w:pPr>
      <w:r>
        <w:rPr>
          <w:rFonts w:ascii="Calibri" w:hAnsi="Calibri" w:eastAsia="Calibri"/>
          <w:b/>
          <w:i w:val="0"/>
          <w:sz w:val="22"/>
        </w:rPr>
        <w:t>Punkte*89: Jiraiya-[China-Stil]-Fragment*1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