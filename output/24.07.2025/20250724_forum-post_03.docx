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- 13 -Schlachtfeldbeschwörung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24.7.nach der Aktualisierung bis 30.7.23:59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kannst du Kraftkugeln anwenden, um Sasuke Uchiha und Naruto Uzumaki Kraft zu verleihen. Für jede Kraftkugel gibt es 5 Punkte Kraft. Mit einer gewissen Wahrscheinlichkeit bekommst du auch 5 oder sogar 10 Punkte. Die erhaltene Kraft kann gegen Belohnungen eingetauscht werden. Nach Aktionsende bekommen die Spieler des siegreichen Lagers, die mehr als 750 Punkte Beitrag haben, Höheres Veredelungszeichen*10.</w:t>
        <w:br/>
        <w:br/>
        <w:t>Details zur Aktion findest du unter „Zeitlich begrenzter Hit“.</w:t>
        <w:br/>
        <w:br/>
        <w:t>Kraftkugel: 10 Coupons/Goldbarren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Belohungen: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Mecha-Naruto-Fragment*1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Narutos*269: Tsunade-[Der fünfte Hokage]-Fragment*1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Shisui-[Neuer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Ameyuri Ringo-[Badeanzug]-Fragment*1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Narutos*73: Altes Accessoire-Auswahlpaket II*1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Narutos*90: Amulettpaket*1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Narutos*44: Top-Veredelungszeichen*1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Neues Myoboku-Berg-Auswahlpaket (1)*1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Entsiegelungszeichenpaket*1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Sasuke-[Neuer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Sasukes*269: Karin-[Team Taka]-Fragment*1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Sasori [Hiruko]-Fragment*1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Sasukes*112: Deidara-[Neujahr]-Fragment*1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Sasukes*66: Altes Accessoire-Auswahlpaket III*1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Sasukes*9: Höhlenschlüssel*1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Sasukes*18: Zufalls-Kampftaktikfragmentpaket*1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Trainingstrank*1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Trainingscoupons*1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24.7.nach der Aktualisierung bis 30.7.23:59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Glücksgutschein*1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Neues Myoboku-Berg-Auswahlpaket (1)*3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2025 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24.7.nach der Aktualisierung bis 30.7.23:59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Chiriku-Fragment*1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24.7.nach der Aktualisierung bis 30.7.23:59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90 Coupons/Goldbarren: Kostbarer Stoff*1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2025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Endkampf 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Otsutsuki-Auswahlpaket*1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 Goldbarren: Naruto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Madara Uchiha [Rote Nacht-Klinge]-Fragment*1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225 Goldbarren: Kakashi [Der sechste Ho-Kage]-Fragment*1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24.7.nach der Aktualisierung bis 30.7.23:59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2025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2025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2025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- 18 -Tägliche Auflade-Rückerstattung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24.7.nach der Aktualisierung bis 30.7.23:59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"Wenn deine gesamten aufgeladenen Goldbarren eine bestimmte Summe erreichen, kannst du eine Belohnung abholen. Während des Aktionszeitraums kann jede Belohnung nur einmal abgeholt werden.</w:t>
        <w:br/>
        <w:br/>
        <w:t>Details zur Aktion findest du unter „Zeitlich begrenzter Hit“."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500Goldbarren: Geheimrolle Unterstüzungspaket*2, Trainingstrankpaket*2, 2025 Neues Myoboku-Berg-Auswahlpaket (20)*1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1500Goldbarren: Geheimrolle Unterstüzungspaket*4, Trainingstrankpaket*4, 2025 Neues Myoboku-Berg-Auswahlpaket (20)*3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3500Goldbarren: Geheimrolle Unterstüzungspaket*8, Trainingstrankpaket*8, 2025 Neues Myoboku-Berg-Auswahlpaket (20)*6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Geheimrolle Unterstüzungspaket*12, Trainingstrankpaket*12, 2025 Neues Myoboku-Berg-Auswahlpaket (20)*10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7500Goldbarren: Geheimrolle Unterstüzungspaket*16, Trainingstrankpaket*16, 2025 Neues Myoboku-Berg-Auswahlpaket (20)*15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10000Goldbarren: Geheimrolle Unterstüzungspaket*20, Trainingstrankpaket*20, 2025 Neues Myoboku-Berg-Auswahlpaket (20)*20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