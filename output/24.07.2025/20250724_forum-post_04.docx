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Sasuke-[Susano'o]-Fragment*1 (Limit: 100)</w:t>
      </w:r>
    </w:p>
    <w:p>
      <w:pPr>
        <w:spacing w:after="80" w:before="0"/>
      </w:pPr>
      <w:r>
        <w:rPr>
          <w:rFonts w:ascii="Calibri" w:hAnsi="Calibri" w:eastAsia="Calibri"/>
          <w:b/>
          <w:i w:val="0"/>
          <w:sz w:val="22"/>
        </w:rPr>
        <w:t>Punkte*139: Madara-[Rinne Tensei]-Fragment*1 (Limit: 100)</w:t>
      </w:r>
    </w:p>
    <w:p>
      <w:pPr>
        <w:spacing w:after="80" w:before="0"/>
      </w:pPr>
      <w:r>
        <w:rPr>
          <w:rFonts w:ascii="Calibri" w:hAnsi="Calibri" w:eastAsia="Calibri"/>
          <w:b/>
          <w:i w:val="0"/>
          <w:sz w:val="22"/>
        </w:rPr>
        <w:t>Punkte*126: Killer Bee-[Biju Status]-Fragment*1 (Limit: 100)</w:t>
      </w:r>
    </w:p>
    <w:p>
      <w:pPr>
        <w:spacing w:after="80" w:before="0"/>
      </w:pPr>
      <w:r>
        <w:rPr>
          <w:rFonts w:ascii="Calibri" w:hAnsi="Calibri" w:eastAsia="Calibri"/>
          <w:b/>
          <w:i w:val="0"/>
          <w:sz w:val="22"/>
        </w:rPr>
        <w:t>Punkte*95: Shikamaru-[Weihnachten]-Fragment*1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24.7.nach der Aktualisierung bis 15.10.23:59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V*10, Edle Schatzessenz*1</w:t>
      </w:r>
    </w:p>
    <w:p>
      <w:pPr>
        <w:spacing w:after="80" w:before="0"/>
      </w:pPr>
      <w:r>
        <w:rPr>
          <w:rFonts w:ascii="Calibri" w:hAnsi="Calibri" w:eastAsia="Calibri"/>
          <w:b/>
          <w:i w:val="0"/>
          <w:sz w:val="22"/>
        </w:rPr>
        <w:t>30000Goldbarren: Teamarbeits-Ninja-Auswahlpaket V*30, Legendäres Ninja-Auswahlpaket II*10</w:t>
      </w:r>
    </w:p>
    <w:p>
      <w:pPr>
        <w:spacing w:after="80" w:before="0"/>
      </w:pPr>
      <w:r>
        <w:rPr>
          <w:rFonts w:ascii="Calibri" w:hAnsi="Calibri" w:eastAsia="Calibri"/>
          <w:b/>
          <w:i w:val="0"/>
          <w:sz w:val="22"/>
        </w:rPr>
        <w:t>50000Goldbarren: Teamarbeits-Ninja-Auswahlpaket V*40,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IV*100, 2024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