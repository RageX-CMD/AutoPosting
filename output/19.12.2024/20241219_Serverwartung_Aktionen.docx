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19.12.2024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19.12.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Teamarbeit-Kushina-Uzumaki-[Blutige Habanero]</w:t>
      </w:r>
    </w:p>
    <w:p>
      <w:pPr>
        <w:spacing w:after="80" w:before="0"/>
      </w:pPr>
      <w:r>
        <w:rPr>
          <w:rFonts w:ascii="Calibri" w:hAnsi="Calibri" w:eastAsia="Calibri"/>
          <w:b/>
          <w:i w:val="0"/>
          <w:sz w:val="22"/>
        </w:rPr>
        <w:t>2. Neuer ninja-Naruto [Wahre Legende von Sasuke]</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3. Balance-Änderungen von Steinerne Faust</w:t>
      </w:r>
    </w:p>
    <w:p>
      <w:pPr>
        <w:spacing w:after="80" w:before="0"/>
      </w:pPr>
      <w:r>
        <w:rPr>
          <w:rFonts w:ascii="Calibri" w:hAnsi="Calibri" w:eastAsia="Calibri"/>
          <w:b/>
          <w:i w:val="0"/>
          <w:sz w:val="22"/>
        </w:rPr>
        <w:t>Verstecktes Potential: Verstärkt: Bei Schaden wächst [7%] [Verteidigung] und stellt [1%] des maximalen Lebens wieder her. Zu Beginn der zweiten Runde nach der Runde der Niederlage belebst du dich mit [40%] des ursprünglichen Lebens wieder und setzt die Eingangsfähigkeit erneut ein.</w:t>
      </w:r>
    </w:p>
    <w:p>
      <w:pPr>
        <w:spacing w:after="80" w:before="0"/>
      </w:pPr>
      <w:r>
        <w:rPr>
          <w:rFonts w:ascii="Calibri" w:hAnsi="Calibri" w:eastAsia="Calibri"/>
          <w:b/>
          <w:i w:val="0"/>
          <w:sz w:val="22"/>
        </w:rPr>
        <w:t>4. Zeitlich Begrenzte Truhe IV und V</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19.12.nach der Aktualisierung bis 25.12.23:59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9.5.nach der Aktualisierung bis 15.5.23:59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500Goldbarren: Höhlenschlüssel*20,Trainingscoupons*40,Flasche der Wahrheit*2</w:t>
      </w:r>
    </w:p>
    <w:p>
      <w:pPr>
        <w:spacing w:after="80" w:before="0"/>
      </w:pPr>
      <w:r>
        <w:rPr>
          <w:rFonts w:ascii="Calibri" w:hAnsi="Calibri" w:eastAsia="Calibri"/>
          <w:b/>
          <w:i w:val="0"/>
          <w:sz w:val="22"/>
        </w:rPr>
        <w:t>1000Goldbarren: Ninja-Auswahl-Sparpaket VIII*1,Geheimrolle Unterstüzungspaket*2,Trainingstrank*40,Neues Myoboku-Berg-Auswahlpaket (20)*2,Flasche der Wahrheit*4</w:t>
      </w:r>
    </w:p>
    <w:p>
      <w:pPr>
        <w:spacing w:after="80" w:before="0"/>
      </w:pPr>
      <w:r>
        <w:rPr>
          <w:rFonts w:ascii="Calibri" w:hAnsi="Calibri" w:eastAsia="Calibri"/>
          <w:b/>
          <w:i w:val="0"/>
          <w:sz w:val="22"/>
        </w:rPr>
        <w:t>3000Goldbarren: Ninja-Auswahl-Sparpaket VIII*2,Geheimrolle Unterstüzungspaket*4,Trainingstrank*80,Neues Myoboku-Berg-Auswahlpaket (20)*4,Flasche der Wahrheit*6</w:t>
      </w:r>
    </w:p>
    <w:p>
      <w:pPr>
        <w:spacing w:after="80" w:before="0"/>
      </w:pPr>
      <w:r>
        <w:rPr>
          <w:rFonts w:ascii="Calibri" w:hAnsi="Calibri" w:eastAsia="Calibri"/>
          <w:b/>
          <w:i w:val="0"/>
          <w:sz w:val="22"/>
        </w:rPr>
        <w:t>6000Goldbarren: Ninja-Auswahl-Sparpaket VIII*7,Geheimrolle Unterstüzungspaket*6,Trainingstrank*120,Neues Myoboku-Berg-Auswahlpaket (20)*6,Karnival Requisiten Paket II*10</w:t>
      </w:r>
    </w:p>
    <w:p>
      <w:pPr>
        <w:spacing w:after="80" w:before="0"/>
      </w:pPr>
      <w:r>
        <w:rPr>
          <w:rFonts w:ascii="Calibri" w:hAnsi="Calibri" w:eastAsia="Calibri"/>
          <w:b/>
          <w:i w:val="0"/>
          <w:sz w:val="22"/>
        </w:rPr>
        <w:t>12000Goldbarren: Ninja-Auswahl-Sparpaket VIII*10,Geheimrolle Unterstüzungspaket*8,Trainingstrank*160,Neues Myoboku-Berg-Auswahlpaket (20)*28,Karnival Requisiten Paket II*20</w:t>
      </w:r>
    </w:p>
    <w:p>
      <w:pPr>
        <w:spacing w:after="80" w:before="0"/>
      </w:pPr>
      <w:r>
        <w:rPr>
          <w:rFonts w:ascii="Calibri" w:hAnsi="Calibri" w:eastAsia="Calibri"/>
          <w:b/>
          <w:i w:val="0"/>
          <w:sz w:val="22"/>
        </w:rPr>
        <w:t>20000Goldbarren: Ninja-Auswahl-Sparpaket VIII*10,Geheimrolle Unterstüzungspaket*10,Trainingstrank*800,Neues Myoboku-Berg-Auswahlpaket (20)*40,Karnival Requisiten Paket II*30</w:t>
      </w:r>
    </w:p>
    <w:p>
      <w:pPr>
        <w:spacing w:after="80" w:before="0"/>
      </w:pPr>
      <w:r>
        <w:rPr>
          <w:rFonts w:ascii="Calibri" w:hAnsi="Calibri" w:eastAsia="Calibri"/>
          <w:b/>
          <w:i w:val="0"/>
          <w:sz w:val="22"/>
        </w:rPr>
        <w:t>30000Goldbarren: Ninja-Auswahl-Sparpaket VIII*15,Geheimrolle Unterstüzungspaket*12,Trainingstrank*1200,Neues Myoboku-Berg-Auswahlpaket (20)*60,Karnival Requisiten Paket II*40</w:t>
      </w:r>
    </w:p>
    <w:p>
      <w:pPr>
        <w:spacing w:after="80" w:before="0"/>
      </w:pPr>
      <w:r>
        <w:rPr>
          <w:rFonts w:ascii="Calibri" w:hAnsi="Calibri" w:eastAsia="Calibri"/>
          <w:b/>
          <w:i w:val="0"/>
          <w:sz w:val="22"/>
        </w:rPr>
        <w:t>40000Goldbarren: Ninja-Auswahl-Sparpaket VIII*15,Geheimrolle Unterstüzungspaket*14,Luxus-Teamarbeitspaket*1,Edle Schatzessenz*2,Kampfkraftpaket*60</w:t>
      </w:r>
    </w:p>
    <w:p>
      <w:pPr>
        <w:spacing w:after="80" w:before="0"/>
      </w:pPr>
      <w:r>
        <w:rPr>
          <w:rFonts w:ascii="Calibri" w:hAnsi="Calibri" w:eastAsia="Calibri"/>
          <w:b/>
          <w:i w:val="0"/>
          <w:sz w:val="22"/>
        </w:rPr>
        <w:t>50000Goldbarren: Ninja-Auswahl-Sparpaket VIII*20,Geheimrolle Unterstüzungspaket（Groß）*1,Trainingstrank*1600,Neues Myoboku-Berg-Auswahlpaket (20)*100,Superpsychisches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1.8.nach der Aktualisierung bis 7.8.23:59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19.12.nach der Aktualisierung bis 25.12.23:59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IX*20</w:t>
      </w:r>
    </w:p>
    <w:p>
      <w:pPr>
        <w:spacing w:after="80" w:before="0"/>
      </w:pPr>
      <w:r>
        <w:rPr>
          <w:rFonts w:ascii="Calibri" w:hAnsi="Calibri" w:eastAsia="Calibri"/>
          <w:b/>
          <w:i w:val="0"/>
          <w:sz w:val="22"/>
        </w:rPr>
        <w:t>Zweiter Preis-Auswahlpaket XII*10</w:t>
      </w:r>
    </w:p>
    <w:p>
      <w:pPr>
        <w:spacing w:after="80" w:before="0"/>
      </w:pPr>
      <w:r>
        <w:rPr>
          <w:rFonts w:ascii="Calibri" w:hAnsi="Calibri" w:eastAsia="Calibri"/>
          <w:b/>
          <w:i w:val="0"/>
          <w:sz w:val="22"/>
        </w:rPr>
        <w:t>Dritter Preis-Auswahlpaket XVI*1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19.12.nach der Aktualisierung bis 1.1.23:59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19.12.nach der Aktualisierung bis 25.12.23:59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XVII*20, Weisungsflagge*1</w:t>
      </w:r>
    </w:p>
    <w:p>
      <w:pPr>
        <w:spacing w:after="80" w:before="0"/>
      </w:pPr>
      <w:r>
        <w:rPr>
          <w:rFonts w:ascii="Calibri" w:hAnsi="Calibri" w:eastAsia="Calibri"/>
          <w:b/>
          <w:i w:val="0"/>
          <w:sz w:val="22"/>
        </w:rPr>
        <w:t>Rang 2-3: Luxus-Ninja-Auswahlpaket XVII*15, Weisungsflagge*1</w:t>
      </w:r>
    </w:p>
    <w:p>
      <w:pPr>
        <w:spacing w:after="80" w:before="0"/>
      </w:pPr>
      <w:r>
        <w:rPr>
          <w:rFonts w:ascii="Calibri" w:hAnsi="Calibri" w:eastAsia="Calibri"/>
          <w:b/>
          <w:i w:val="0"/>
          <w:sz w:val="22"/>
        </w:rPr>
        <w:t>Rang 4-6: Luxus-Ninja-Auswahlpaket XVII*10, Trainingstrankpaket*20</w:t>
      </w:r>
    </w:p>
    <w:p>
      <w:pPr>
        <w:spacing w:after="80" w:before="0"/>
      </w:pPr>
      <w:r>
        <w:rPr>
          <w:rFonts w:ascii="Calibri" w:hAnsi="Calibri" w:eastAsia="Calibri"/>
          <w:b/>
          <w:i w:val="0"/>
          <w:sz w:val="22"/>
        </w:rPr>
        <w:t>Rang 7-10: Luxus-Ninja-Auswahlpaket XVII*5, Trainingstrankpaket*20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6261 Zeichen  ·  Nächsten Block separat einfügen (Beitrag 2: Events 7–12)</w:t>
      </w:r>
    </w:p>
    <w:p/>
    <w:p/>
    <w:p/>
    <w:p/>
    <w:p/>
    <w:p/>
    <w:p/>
    <w:p/>
    <w:p>
      <w:r>
        <w:br w:type="page"/>
      </w:r>
    </w:p>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19.12.nach der Aktualisierung bis 25.12.23:59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Hamura Otsutsuki-Fragment*1 (Limit: 100)</w:t>
      </w:r>
    </w:p>
    <w:p>
      <w:pPr>
        <w:spacing w:after="80" w:before="0"/>
      </w:pPr>
      <w:r>
        <w:rPr>
          <w:rFonts w:ascii="Calibri" w:hAnsi="Calibri" w:eastAsia="Calibri"/>
          <w:b/>
          <w:i w:val="0"/>
          <w:sz w:val="22"/>
        </w:rPr>
        <w:t>Punkte*22: Shisui-[Neuer China-Stil]-Fragment*1 (Limit: 100)</w:t>
      </w:r>
    </w:p>
    <w:p>
      <w:pPr>
        <w:spacing w:after="80" w:before="0"/>
      </w:pPr>
      <w:r>
        <w:rPr>
          <w:rFonts w:ascii="Calibri" w:hAnsi="Calibri" w:eastAsia="Calibri"/>
          <w:b/>
          <w:i w:val="0"/>
          <w:sz w:val="22"/>
        </w:rPr>
        <w:t>Punkte*17: Hidan-[Kage des Bösen]-Fragment*1 (Limit: 100)</w:t>
      </w:r>
    </w:p>
    <w:p>
      <w:pPr>
        <w:spacing w:after="80" w:before="0"/>
      </w:pPr>
      <w:r>
        <w:rPr>
          <w:rFonts w:ascii="Calibri" w:hAnsi="Calibri" w:eastAsia="Calibri"/>
          <w:b/>
          <w:i w:val="0"/>
          <w:sz w:val="22"/>
        </w:rPr>
        <w:t>Punkte*23: Fragment des „Augenblicklichen Hanabis“*1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19.12.nach der Aktualisierung bis 25.12.23:59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Freundschaftsgrad*67: Itachi Uchiha-[Neuer China-Stil]-Fragment*1 (Limit: 100)</w:t>
      </w:r>
    </w:p>
    <w:p>
      <w:pPr>
        <w:spacing w:after="80" w:before="0"/>
      </w:pPr>
      <w:r>
        <w:rPr>
          <w:rFonts w:ascii="Calibri" w:hAnsi="Calibri" w:eastAsia="Calibri"/>
          <w:b/>
          <w:i w:val="0"/>
          <w:sz w:val="22"/>
        </w:rPr>
        <w:t>Freundschaftsgrad*39: Deidara-[Kibaku Nendo]-Fragment*1 (Limit: 100)</w:t>
      </w:r>
    </w:p>
    <w:p>
      <w:pPr>
        <w:spacing w:after="80" w:before="0"/>
      </w:pPr>
      <w:r>
        <w:rPr>
          <w:rFonts w:ascii="Calibri" w:hAnsi="Calibri" w:eastAsia="Calibri"/>
          <w:b/>
          <w:i w:val="0"/>
          <w:sz w:val="22"/>
        </w:rPr>
        <w:t>Freundschaftsgrad*32: Han-[Biju Status]-Fragment*1 (Limit: 100)</w:t>
      </w:r>
    </w:p>
    <w:p>
      <w:pPr>
        <w:spacing w:after="80" w:before="0"/>
      </w:pPr>
      <w:r>
        <w:rPr>
          <w:rFonts w:ascii="Calibri" w:hAnsi="Calibri" w:eastAsia="Calibri"/>
          <w:b/>
          <w:i w:val="0"/>
          <w:sz w:val="22"/>
        </w:rPr>
        <w:t>Freundschaftsgrad*24: Kisame Hoshigaki-[Badanzug]-Fragment*1 (Limit: 100)</w:t>
      </w:r>
    </w:p>
    <w:p>
      <w:pPr>
        <w:spacing w:after="80" w:before="0"/>
      </w:pPr>
      <w:r>
        <w:rPr>
          <w:rFonts w:ascii="Calibri" w:hAnsi="Calibri" w:eastAsia="Calibri"/>
          <w:b/>
          <w:i w:val="0"/>
          <w:sz w:val="22"/>
        </w:rPr>
        <w:t>Freundschaftsgrad*32: Beschwörungs-Auswahlpaket*1 (Limit: 80)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Neues Myoboku-Berg-Auswahlpaket (20)*1 (Limit: 50)</w:t>
      </w:r>
    </w:p>
    <w:p>
      <w:pPr>
        <w:spacing w:after="80" w:before="0"/>
      </w:pPr>
      <w:r>
        <w:rPr>
          <w:rFonts w:ascii="Calibri" w:hAnsi="Calibri" w:eastAsia="Calibri"/>
          <w:b/>
          <w:i w:val="0"/>
          <w:sz w:val="22"/>
        </w:rPr>
        <w:t>Freundschaftsgrad*9: Geheimrollen-Auswahlpaket (klein)*1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Edle Schatzessenz*2, Luxus-Teamarbeitspaket*1</w:t>
      </w:r>
    </w:p>
    <w:p>
      <w:pPr>
        <w:spacing w:after="80" w:before="0"/>
      </w:pPr>
      <w:r>
        <w:rPr>
          <w:rFonts w:ascii="Calibri" w:hAnsi="Calibri" w:eastAsia="Calibri"/>
          <w:b/>
          <w:i w:val="0"/>
          <w:sz w:val="22"/>
        </w:rPr>
        <w:t>Rang 2: Höheres Luxusforschungspaket*4, Edle Schatzessenz*1</w:t>
      </w:r>
    </w:p>
    <w:p>
      <w:pPr>
        <w:spacing w:after="80" w:before="0"/>
      </w:pPr>
      <w:r>
        <w:rPr>
          <w:rFonts w:ascii="Calibri" w:hAnsi="Calibri" w:eastAsia="Calibri"/>
          <w:b/>
          <w:i w:val="0"/>
          <w:sz w:val="22"/>
        </w:rPr>
        <w:t>Rang 3: Höheres Luxusforschungspaket*3,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19.12.nach der Aktualisierung bis 25.12.23:59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Punkte*170: Kakashi-[Kimono]-Fragment*1 (Limit: 100)</w:t>
      </w:r>
    </w:p>
    <w:p>
      <w:pPr>
        <w:spacing w:after="80" w:before="0"/>
      </w:pPr>
      <w:r>
        <w:rPr>
          <w:rFonts w:ascii="Calibri" w:hAnsi="Calibri" w:eastAsia="Calibri"/>
          <w:b/>
          <w:i w:val="0"/>
          <w:sz w:val="22"/>
        </w:rPr>
        <w:t>Punkte*139: Kimimaro-[Halloween]-Fragment*1 (Limit: 100)</w:t>
      </w:r>
    </w:p>
    <w:p>
      <w:pPr>
        <w:spacing w:after="80" w:before="0"/>
      </w:pPr>
      <w:r>
        <w:rPr>
          <w:rFonts w:ascii="Calibri" w:hAnsi="Calibri" w:eastAsia="Calibri"/>
          <w:b/>
          <w:i w:val="0"/>
          <w:sz w:val="22"/>
        </w:rPr>
        <w:t>Punkte*126: Neji-Hyuga-[China-Stil]-Fragment*1 (Limit: 100)</w:t>
      </w:r>
    </w:p>
    <w:p>
      <w:pPr>
        <w:spacing w:after="80" w:before="0"/>
      </w:pPr>
      <w:r>
        <w:rPr>
          <w:rFonts w:ascii="Calibri" w:hAnsi="Calibri" w:eastAsia="Calibri"/>
          <w:b/>
          <w:i w:val="0"/>
          <w:sz w:val="22"/>
        </w:rPr>
        <w:t>Punkte*114: Yagura-[Neujahr]-Fragment*1 (Limit: 100)</w:t>
      </w:r>
    </w:p>
    <w:p>
      <w:pPr>
        <w:spacing w:after="80" w:before="0"/>
      </w:pPr>
      <w:r>
        <w:rPr>
          <w:rFonts w:ascii="Calibri" w:hAnsi="Calibri" w:eastAsia="Calibri"/>
          <w:b/>
          <w:i w:val="0"/>
          <w:sz w:val="22"/>
        </w:rPr>
        <w:t>Punkte*139: Kirin-Fragment*1 (Limit: 80)</w:t>
      </w:r>
    </w:p>
    <w:p>
      <w:pPr>
        <w:spacing w:after="80" w:before="0"/>
      </w:pPr>
      <w:r>
        <w:rPr>
          <w:rFonts w:ascii="Calibri" w:hAnsi="Calibri" w:eastAsia="Calibri"/>
          <w:b/>
          <w:i w:val="0"/>
          <w:sz w:val="22"/>
        </w:rPr>
        <w:t>Punkte*500: Erweckungsschrift*1 (Limit: 2)</w:t>
      </w:r>
    </w:p>
    <w:p>
      <w:pPr>
        <w:spacing w:after="200" w:before="0"/>
      </w:pPr>
    </w:p>
    <w:p>
      <w:pPr>
        <w:spacing w:after="120" w:before="120"/>
      </w:pPr>
      <w:r>
        <w:rPr>
          <w:rFonts w:ascii="Calibri" w:hAnsi="Calibri" w:eastAsia="Calibri"/>
          <w:b/>
          <w:i w:val="0"/>
          <w:sz w:val="26"/>
        </w:rPr>
        <w:t>- 10 -Sommerwoche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19.12.nach der Aktualisierung bis 25.12.23:59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Kostbarer Stoff*2, Kampfkraftpaket*1, Erinnerungsmünzen*5</w:t>
      </w:r>
    </w:p>
    <w:p>
      <w:pPr>
        <w:spacing w:after="80" w:before="0"/>
      </w:pPr>
      <w:r>
        <w:rPr>
          <w:rFonts w:ascii="Calibri" w:hAnsi="Calibri" w:eastAsia="Calibri"/>
          <w:b/>
          <w:i w:val="0"/>
          <w:sz w:val="22"/>
        </w:rPr>
        <w:t>2500 Goldbarren: Kostbarer Stoff*4, Kampfkraftpaket*8, Erinnerungsmünzen*20</w:t>
      </w:r>
    </w:p>
    <w:p>
      <w:pPr>
        <w:spacing w:after="80" w:before="0"/>
      </w:pPr>
      <w:r>
        <w:rPr>
          <w:rFonts w:ascii="Calibri" w:hAnsi="Calibri" w:eastAsia="Calibri"/>
          <w:b/>
          <w:i w:val="0"/>
          <w:sz w:val="22"/>
        </w:rPr>
        <w:t>5000 Goldbarren: Kostbarer Stoff*6, Kampfkraftpaket*10, Veredelungs-Auswahlpaket (Neu)*9</w:t>
      </w:r>
    </w:p>
    <w:p>
      <w:pPr>
        <w:spacing w:after="80" w:before="0"/>
      </w:pPr>
      <w:r>
        <w:rPr>
          <w:rFonts w:ascii="Calibri" w:hAnsi="Calibri" w:eastAsia="Calibri"/>
          <w:b/>
          <w:i w:val="0"/>
          <w:sz w:val="22"/>
        </w:rPr>
        <w:t>7500 Goldbarren: Kostbarer Stoff*8, Kampfkraftpaket*15, Höheres Forschungspaket*7</w:t>
      </w:r>
    </w:p>
    <w:p>
      <w:pPr>
        <w:spacing w:after="80" w:before="0"/>
      </w:pPr>
      <w:r>
        <w:rPr>
          <w:rFonts w:ascii="Calibri" w:hAnsi="Calibri" w:eastAsia="Calibri"/>
          <w:b/>
          <w:i w:val="0"/>
          <w:sz w:val="22"/>
        </w:rPr>
        <w:t>10000 Goldbarren: Kostbarer Stoff*10,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Erinnerungsmünzen*15: Deidara-[Rinne-Fest]-Fragment*1 (Limit: 80)</w:t>
      </w:r>
    </w:p>
    <w:p>
      <w:pPr>
        <w:spacing w:after="80" w:before="0"/>
      </w:pPr>
      <w:r>
        <w:rPr>
          <w:rFonts w:ascii="Calibri" w:hAnsi="Calibri" w:eastAsia="Calibri"/>
          <w:b/>
          <w:i w:val="0"/>
          <w:sz w:val="22"/>
        </w:rPr>
        <w:t>Erinnerungsmünzen*9: Itachi-Uchiha-[Wiederbelebt]-Fragment]*1 (Limit: 100)</w:t>
      </w:r>
    </w:p>
    <w:p>
      <w:pPr>
        <w:spacing w:after="80" w:before="0"/>
      </w:pPr>
      <w:r>
        <w:rPr>
          <w:rFonts w:ascii="Calibri" w:hAnsi="Calibri" w:eastAsia="Calibri"/>
          <w:b/>
          <w:i w:val="0"/>
          <w:sz w:val="22"/>
        </w:rPr>
        <w:t>Erinnerungsmünzen*8: Shisui-[Neuer China-Stil]-Fragment*1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Erinnerungsmünzen*3: Fähigkeitsforschungspaket II*1 (Limit: 50)</w:t>
      </w:r>
    </w:p>
    <w:p>
      <w:pPr>
        <w:spacing w:after="200" w:before="0"/>
      </w:pPr>
    </w:p>
    <w:p>
      <w:pPr>
        <w:spacing w:after="120" w:before="120"/>
      </w:pPr>
      <w:r>
        <w:rPr>
          <w:rFonts w:ascii="Calibri" w:hAnsi="Calibri" w:eastAsia="Calibri"/>
          <w:b/>
          <w:i w:val="0"/>
          <w:sz w:val="26"/>
        </w:rPr>
        <w:t>- 11 -Glücksrad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19.12.nach der Aktualisierung bis 25.12.23:59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Kushina-Uzumaki-[Weihnachten]-Fragment*2</w:t>
      </w:r>
    </w:p>
    <w:p>
      <w:pPr>
        <w:spacing w:after="80" w:before="0"/>
      </w:pPr>
      <w:r>
        <w:rPr>
          <w:rFonts w:ascii="Calibri" w:hAnsi="Calibri" w:eastAsia="Calibri"/>
          <w:b/>
          <w:i w:val="0"/>
          <w:sz w:val="22"/>
        </w:rPr>
        <w:t>Karin-[Großer Ninja-Krieg]-Fragment*2</w:t>
      </w:r>
    </w:p>
    <w:p>
      <w:pPr>
        <w:spacing w:after="80" w:before="0"/>
      </w:pPr>
      <w:r>
        <w:rPr>
          <w:rFonts w:ascii="Calibri" w:hAnsi="Calibri" w:eastAsia="Calibri"/>
          <w:b/>
          <w:i w:val="0"/>
          <w:sz w:val="22"/>
        </w:rPr>
        <w:t>Kinkaku-[Biju Status]-Fragment*2</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Hidan-[Kage des Bösen]-Fragment*20</w:t>
      </w:r>
    </w:p>
    <w:p>
      <w:pPr>
        <w:spacing w:after="80" w:before="0"/>
      </w:pPr>
      <w:r>
        <w:rPr>
          <w:rFonts w:ascii="Calibri" w:hAnsi="Calibri" w:eastAsia="Calibri"/>
          <w:b/>
          <w:i w:val="0"/>
          <w:sz w:val="22"/>
        </w:rPr>
        <w:t>1200-mal drehen : Hidan-[Kage des Bösen]-Fragment*30</w:t>
      </w:r>
    </w:p>
    <w:p>
      <w:pPr>
        <w:spacing w:after="80" w:before="0"/>
      </w:pPr>
      <w:r>
        <w:rPr>
          <w:rFonts w:ascii="Calibri" w:hAnsi="Calibri" w:eastAsia="Calibri"/>
          <w:b/>
          <w:i w:val="0"/>
          <w:sz w:val="22"/>
        </w:rPr>
        <w:t>2200-mal drehen : Hidan-[Kage des Bösen]-Fragment*50</w:t>
      </w:r>
    </w:p>
    <w:p>
      <w:pPr>
        <w:spacing w:after="200" w:before="0"/>
      </w:pPr>
    </w:p>
    <w:p>
      <w:pPr>
        <w:spacing w:after="120" w:before="120"/>
      </w:pPr>
      <w:r>
        <w:rPr>
          <w:rFonts w:ascii="Calibri" w:hAnsi="Calibri" w:eastAsia="Calibri"/>
          <w:b/>
          <w:i w:val="0"/>
          <w:sz w:val="26"/>
        </w:rPr>
        <w:t>- 12 -Zeitlich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19.12.nach der Aktualisierung bis 25.12.23:59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6191 Zeichen  ·  Nächsten Block separat einfügen (Beitrag 3: Events 13–16)</w:t>
      </w:r>
    </w:p>
    <w:p/>
    <w:p/>
    <w:p/>
    <w:p/>
    <w:p/>
    <w:p/>
    <w:p/>
    <w:p/>
    <w:p>
      <w:r>
        <w:br w:type="page"/>
      </w:r>
    </w:p>
    <w:p>
      <w:pPr>
        <w:spacing w:after="120" w:before="120"/>
      </w:pPr>
      <w:r>
        <w:rPr>
          <w:rFonts w:ascii="Calibri" w:hAnsi="Calibri" w:eastAsia="Calibri"/>
          <w:b/>
          <w:i w:val="0"/>
          <w:sz w:val="26"/>
        </w:rPr>
        <w:t>- 13 -Veredelungsrückerstattung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19.12.nach der Aktualisierung bis 25.12.23:59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Neues Myoboku-Berg-Auswahlpaket (5)*1</w:t>
        <w:br/>
        <w:br/>
        <w:t>100-Mal: Neuer Veredelungs-Auswahlpaket (klein)*3, Höhlenschlüssel*16, Trainingstrank*20, Neues Myoboku-Berg-Auswahlpaket (5)*2</w:t>
        <w:br/>
        <w:br/>
        <w:t>200-Mal: Neuer Veredelungs-Auswahlpaket (klein)*4, Höhlenschlüssel*32, Trainingstrank*30, Neues Myoboku-Berg-Auswahlpaket (5)*3</w:t>
        <w:br/>
        <w:br/>
        <w:t>500-Mal: Neuer Veredelungs-Auswahlpaket (klein)*5, Höhlenschlüssel*64, Trainingstrank*40, Neues Myoboku-Berg-Auswahlpaket (5)*4</w:t>
        <w:br/>
        <w:br/>
        <w:t>800-Mal: Verfeinerungsdurchbruchkugel*1, Höheres Forschungspaket*4, Trainingstrank*50, Neues Myoboku-Berg-Auswahlpaket (5)*10</w:t>
      </w:r>
    </w:p>
    <w:p>
      <w:pPr>
        <w:spacing w:after="200" w:before="0"/>
      </w:pPr>
    </w:p>
    <w:p>
      <w:pPr>
        <w:spacing w:after="120" w:before="120"/>
      </w:pPr>
      <w:r>
        <w:rPr>
          <w:rFonts w:ascii="Calibri" w:hAnsi="Calibri" w:eastAsia="Calibri"/>
          <w:b/>
          <w:i w:val="0"/>
          <w:sz w:val="26"/>
        </w:rPr>
        <w:t>- 14 -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19.12.nach der Aktualisierung bis 25.12.23:59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Teuchi-Fragment*5</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Weisungsflaggenfragment*5</w:t>
      </w:r>
    </w:p>
    <w:p>
      <w:pPr>
        <w:spacing w:after="80" w:before="0"/>
      </w:pPr>
      <w:r>
        <w:rPr>
          <w:rFonts w:ascii="Calibri" w:hAnsi="Calibri" w:eastAsia="Calibri"/>
          <w:b/>
          <w:i w:val="0"/>
          <w:sz w:val="22"/>
        </w:rPr>
        <w:t>Geheimrollen-Fragment*2</w:t>
      </w:r>
    </w:p>
    <w:p>
      <w:pPr>
        <w:spacing w:after="80" w:before="0"/>
      </w:pPr>
      <w:r>
        <w:rPr>
          <w:rFonts w:ascii="Calibri" w:hAnsi="Calibri" w:eastAsia="Calibri"/>
          <w:b/>
          <w:i w:val="0"/>
          <w:sz w:val="22"/>
        </w:rPr>
        <w:t>Flasche der Wahrheit*2</w:t>
      </w:r>
    </w:p>
    <w:p>
      <w:pPr>
        <w:spacing w:after="200" w:before="0"/>
      </w:pPr>
    </w:p>
    <w:p>
      <w:pPr>
        <w:spacing w:after="120" w:before="120"/>
      </w:pPr>
      <w:r>
        <w:rPr>
          <w:rFonts w:ascii="Calibri" w:hAnsi="Calibri" w:eastAsia="Calibri"/>
          <w:b/>
          <w:i w:val="0"/>
          <w:sz w:val="26"/>
        </w:rPr>
        <w:t>- 15 -Zeitlich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19.12.nach der Aktualisierung bis 1.1.23:59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Ninja-Auswahlpaket*10</w:t>
      </w:r>
    </w:p>
    <w:p>
      <w:pPr>
        <w:spacing w:after="80" w:before="0"/>
      </w:pPr>
      <w:r>
        <w:rPr>
          <w:rFonts w:ascii="Calibri" w:hAnsi="Calibri" w:eastAsia="Calibri"/>
          <w:b/>
          <w:i w:val="0"/>
          <w:sz w:val="22"/>
        </w:rPr>
        <w:t>800-mal: Legendäres Ninja-Auswahlpaket*20</w:t>
      </w:r>
    </w:p>
    <w:p>
      <w:pPr>
        <w:spacing w:after="200" w:before="0"/>
      </w:pPr>
    </w:p>
    <w:p>
      <w:pPr>
        <w:spacing w:after="120" w:before="120"/>
      </w:pPr>
      <w:r>
        <w:rPr>
          <w:rFonts w:ascii="Calibri" w:hAnsi="Calibri" w:eastAsia="Calibri"/>
          <w:b/>
          <w:i w:val="0"/>
          <w:sz w:val="26"/>
        </w:rPr>
        <w:t>- 17 -Fröhliches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19.12.nach der Aktualisierung bis 25.12.23:59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Punkte*209: Ay-[Dritter Rai-Kage-Badeanzug]-Fragment*1 (Limit: 100)</w:t>
      </w:r>
    </w:p>
    <w:p>
      <w:pPr>
        <w:spacing w:after="80" w:before="0"/>
      </w:pPr>
      <w:r>
        <w:rPr>
          <w:rFonts w:ascii="Calibri" w:hAnsi="Calibri" w:eastAsia="Calibri"/>
          <w:b/>
          <w:i w:val="0"/>
          <w:sz w:val="22"/>
        </w:rPr>
        <w:t>Punkte*168: Naruto [Mondfest]-Fragment*1 (Limit: 100)</w:t>
      </w:r>
    </w:p>
    <w:p>
      <w:pPr>
        <w:spacing w:after="80" w:before="0"/>
      </w:pPr>
      <w:r>
        <w:rPr>
          <w:rFonts w:ascii="Calibri" w:hAnsi="Calibri" w:eastAsia="Calibri"/>
          <w:b/>
          <w:i w:val="0"/>
          <w:sz w:val="22"/>
        </w:rPr>
        <w:t>Punkte*115: Tsunade-[China-Stil]-Fragment*1 (Limit: 100)</w:t>
      </w:r>
    </w:p>
    <w:p>
      <w:pPr>
        <w:spacing w:after="80" w:before="0"/>
      </w:pPr>
      <w:r>
        <w:rPr>
          <w:rFonts w:ascii="Calibri" w:hAnsi="Calibri" w:eastAsia="Calibri"/>
          <w:b/>
          <w:i w:val="0"/>
          <w:sz w:val="22"/>
        </w:rPr>
        <w:t>Punkte*64: Shin-[Wiederbelebt]-Fragment*1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