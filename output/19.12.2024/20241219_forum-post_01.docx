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19.12.2024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19.12.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Teamarbeit-Kushina-Uzumaki-[Blutige Habanero]</w:t>
      </w:r>
    </w:p>
    <w:p>
      <w:pPr>
        <w:spacing w:after="80" w:before="0"/>
      </w:pPr>
      <w:r>
        <w:rPr>
          <w:rFonts w:ascii="Calibri" w:hAnsi="Calibri" w:eastAsia="Calibri"/>
          <w:b/>
          <w:i w:val="0"/>
          <w:sz w:val="22"/>
        </w:rPr>
        <w:t>2. Neuer ninja-Naruto [Wahre Legende von Sasuke]</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Balance-Änderungen von Steinerne Faust</w:t>
      </w:r>
    </w:p>
    <w:p>
      <w:pPr>
        <w:spacing w:after="80" w:before="0"/>
      </w:pPr>
      <w:r>
        <w:rPr>
          <w:rFonts w:ascii="Calibri" w:hAnsi="Calibri" w:eastAsia="Calibri"/>
          <w:b/>
          <w:i w:val="0"/>
          <w:sz w:val="22"/>
        </w:rPr>
        <w:t>Verstecktes Potential: Verstärkt: Bei Schaden wächst [7%] [Verteidigung] und stellt [1%] des maximalen Lebens wieder her. Zu Beginn der zweiten Runde nach der Runde der Niederlage belebst du dich mit [40%] des ursprünglichen Lebens wieder und setzt die Eingangsfähigkeit erneut ein.</w:t>
      </w:r>
    </w:p>
    <w:p>
      <w:pPr>
        <w:spacing w:after="80" w:before="0"/>
      </w:pPr>
      <w:r>
        <w:rPr>
          <w:rFonts w:ascii="Calibri" w:hAnsi="Calibri" w:eastAsia="Calibri"/>
          <w:b/>
          <w:i w:val="0"/>
          <w:sz w:val="22"/>
        </w:rPr>
        <w:t>4. Zeitlich Begrenzte Truhe IV und V</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Höhlenschlüssel*20,Trainingscoupons*40,Flasche der Wahrheit*2</w:t>
      </w:r>
    </w:p>
    <w:p>
      <w:pPr>
        <w:spacing w:after="80" w:before="0"/>
      </w:pPr>
      <w:r>
        <w:rPr>
          <w:rFonts w:ascii="Calibri" w:hAnsi="Calibri" w:eastAsia="Calibri"/>
          <w:b/>
          <w:i w:val="0"/>
          <w:sz w:val="22"/>
        </w:rPr>
        <w:t>1000Goldbarren: Ninja-Auswahl-Sparpaket VIII*1,Geheimrolle Unterstüzungspaket*2,Trainingstrank*40,Neues Myoboku-Berg-Auswahlpaket (20)*2,Flasche der Wahrheit*4</w:t>
      </w:r>
    </w:p>
    <w:p>
      <w:pPr>
        <w:spacing w:after="80" w:before="0"/>
      </w:pPr>
      <w:r>
        <w:rPr>
          <w:rFonts w:ascii="Calibri" w:hAnsi="Calibri" w:eastAsia="Calibri"/>
          <w:b/>
          <w:i w:val="0"/>
          <w:sz w:val="22"/>
        </w:rPr>
        <w:t>3000Goldbarren: Ninja-Auswahl-Sparpaket VIII*2,Geheimrolle Unterstüzungspaket*4,Trainingstrank*80,Neues Myoboku-Berg-Auswahlpaket (20)*4,Flasche der Wahrheit*6</w:t>
      </w:r>
    </w:p>
    <w:p>
      <w:pPr>
        <w:spacing w:after="80" w:before="0"/>
      </w:pPr>
      <w:r>
        <w:rPr>
          <w:rFonts w:ascii="Calibri" w:hAnsi="Calibri" w:eastAsia="Calibri"/>
          <w:b/>
          <w:i w:val="0"/>
          <w:sz w:val="22"/>
        </w:rPr>
        <w:t>6000Goldbarren: Ninja-Auswahl-Sparpaket VIII*7,Geheimrolle Unterstüzungspaket*6,Trainingstrank*120,Neues Myoboku-Berg-Auswahlpaket (20)*6,Karnival Requisiten Paket II*10</w:t>
      </w:r>
    </w:p>
    <w:p>
      <w:pPr>
        <w:spacing w:after="80" w:before="0"/>
      </w:pPr>
      <w:r>
        <w:rPr>
          <w:rFonts w:ascii="Calibri" w:hAnsi="Calibri" w:eastAsia="Calibri"/>
          <w:b/>
          <w:i w:val="0"/>
          <w:sz w:val="22"/>
        </w:rPr>
        <w:t>12000Goldbarren: Ninja-Auswahl-Sparpaket VIII*10,Geheimrolle Unterstüzungspaket*8,Trainingstrank*160,Neues Myoboku-Berg-Auswahlpaket (20)*28,Karnival Requisiten Paket II*20</w:t>
      </w:r>
    </w:p>
    <w:p>
      <w:pPr>
        <w:spacing w:after="80" w:before="0"/>
      </w:pPr>
      <w:r>
        <w:rPr>
          <w:rFonts w:ascii="Calibri" w:hAnsi="Calibri" w:eastAsia="Calibri"/>
          <w:b/>
          <w:i w:val="0"/>
          <w:sz w:val="22"/>
        </w:rPr>
        <w:t>20000Goldbarren: Ninja-Auswahl-Sparpaket VIII*10,Geheimrolle Unterstüzungspaket*10,Trainingstrank*800,Neues Myoboku-Berg-Auswahlpaket (20)*40,Karnival Requisiten Paket II*30</w:t>
      </w:r>
    </w:p>
    <w:p>
      <w:pPr>
        <w:spacing w:after="80" w:before="0"/>
      </w:pPr>
      <w:r>
        <w:rPr>
          <w:rFonts w:ascii="Calibri" w:hAnsi="Calibri" w:eastAsia="Calibri"/>
          <w:b/>
          <w:i w:val="0"/>
          <w:sz w:val="22"/>
        </w:rPr>
        <w:t>30000Goldbarren: Ninja-Auswahl-Sparpaket VIII*15,Geheimrolle Unterstüzungspaket*12,Trainingstrank*1200,Neues Myoboku-Berg-Auswahlpaket (20)*60,Karnival Requisiten Paket II*40</w:t>
      </w:r>
    </w:p>
    <w:p>
      <w:pPr>
        <w:spacing w:after="80" w:before="0"/>
      </w:pPr>
      <w:r>
        <w:rPr>
          <w:rFonts w:ascii="Calibri" w:hAnsi="Calibri" w:eastAsia="Calibri"/>
          <w:b/>
          <w:i w:val="0"/>
          <w:sz w:val="22"/>
        </w:rPr>
        <w:t>40000Goldbarren: Ninja-Auswahl-Sparpaket VIII*15,Geheimrolle Unterstüzungspaket*14,Luxus-Teamarbeitspaket*1,Edle Schatzessenz*2,Kampfkraftpaket*60</w:t>
      </w:r>
    </w:p>
    <w:p>
      <w:pPr>
        <w:spacing w:after="80" w:before="0"/>
      </w:pPr>
      <w:r>
        <w:rPr>
          <w:rFonts w:ascii="Calibri" w:hAnsi="Calibri" w:eastAsia="Calibri"/>
          <w:b/>
          <w:i w:val="0"/>
          <w:sz w:val="22"/>
        </w:rPr>
        <w:t>50000Goldbarren: Ninja-Auswahl-Sparpaket VIII*20,Geheimrolle Unterstüzungspaket（Groß）*1,Trainingstrank*1600,Neues Myoboku-Berg-Auswahlpaket (20)*100,Superpsychisches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XII*10</w:t>
      </w:r>
    </w:p>
    <w:p>
      <w:pPr>
        <w:spacing w:after="80" w:before="0"/>
      </w:pPr>
      <w:r>
        <w:rPr>
          <w:rFonts w:ascii="Calibri" w:hAnsi="Calibri" w:eastAsia="Calibri"/>
          <w:b/>
          <w:i w:val="0"/>
          <w:sz w:val="22"/>
        </w:rPr>
        <w:t>Dritter Preis-Auswahlpaket XVI*1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19.12.nach der Aktualisierung bis 1.1.23:59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XVII*20, Weisungsflagge*1</w:t>
      </w:r>
    </w:p>
    <w:p>
      <w:pPr>
        <w:spacing w:after="80" w:before="0"/>
      </w:pPr>
      <w:r>
        <w:rPr>
          <w:rFonts w:ascii="Calibri" w:hAnsi="Calibri" w:eastAsia="Calibri"/>
          <w:b/>
          <w:i w:val="0"/>
          <w:sz w:val="22"/>
        </w:rPr>
        <w:t>Rang 2-3: Luxus-Ninja-Auswahlpaket XVII*15, Weisungsflagge*1</w:t>
      </w:r>
    </w:p>
    <w:p>
      <w:pPr>
        <w:spacing w:after="80" w:before="0"/>
      </w:pPr>
      <w:r>
        <w:rPr>
          <w:rFonts w:ascii="Calibri" w:hAnsi="Calibri" w:eastAsia="Calibri"/>
          <w:b/>
          <w:i w:val="0"/>
          <w:sz w:val="22"/>
        </w:rPr>
        <w:t>Rang 4-6: Luxus-Ninja-Auswahlpaket XVII*10, Trainingstrankpaket*20</w:t>
      </w:r>
    </w:p>
    <w:p>
      <w:pPr>
        <w:spacing w:after="80" w:before="0"/>
      </w:pPr>
      <w:r>
        <w:rPr>
          <w:rFonts w:ascii="Calibri" w:hAnsi="Calibri" w:eastAsia="Calibri"/>
          <w:b/>
          <w:i w:val="0"/>
          <w:sz w:val="22"/>
        </w:rPr>
        <w:t>Rang 7-10: Luxus-Ninja-Auswahlpaket XVII*5, Trainingstrankpaket*20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