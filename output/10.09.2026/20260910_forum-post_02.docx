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Schwarzer Zetsu*1 (Limit: 100)</w:t>
      </w:r>
    </w:p>
    <w:p>
      <w:pPr>
        <w:spacing w:after="80" w:before="0"/>
      </w:pPr>
      <w:r>
        <w:rPr>
          <w:rFonts w:ascii="Calibri" w:hAnsi="Calibri" w:eastAsia="Calibri"/>
          <w:b/>
          <w:i w:val="0"/>
          <w:sz w:val="22"/>
        </w:rPr>
        <w:t>Punkte*201: Hamura Otsutsuki-Fragment*1 (Limit: 100)</w:t>
      </w:r>
    </w:p>
    <w:p>
      <w:pPr>
        <w:spacing w:after="80" w:before="0"/>
      </w:pPr>
      <w:r>
        <w:rPr>
          <w:rFonts w:ascii="Calibri" w:hAnsi="Calibri" w:eastAsia="Calibri"/>
          <w:b/>
          <w:i w:val="0"/>
          <w:sz w:val="22"/>
        </w:rPr>
        <w:t>Punkte*180: Orochimaru-[Neujahr]-Fragment*1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Hashirama Senju-[Wiederbelebt]-Fragment*1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Chino [Sasuke Shinden]-Fragment*3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Glückssterne*45: Deidara-[Rinne-Fest]-Fragment*1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Kakashi [Der sechste Ho-Kage]-Fragment*1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298 Punkte: Itachi Uchiha-[Neuer China-Stil]-Fragment*1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Dritter Kaze-Kage [Edo Tensei]-Fragment*1 (Limit: 100)</w:t>
      </w:r>
    </w:p>
    <w:p>
      <w:pPr>
        <w:spacing w:after="80" w:before="0"/>
      </w:pPr>
      <w:r>
        <w:rPr>
          <w:rFonts w:ascii="Calibri" w:hAnsi="Calibri" w:eastAsia="Calibri"/>
          <w:b/>
          <w:i w:val="0"/>
          <w:sz w:val="22"/>
        </w:rPr>
        <w:t>139 Punkte: Deidara-[Neujahr]-Fragment*1 (Limit: 100)</w:t>
      </w:r>
    </w:p>
    <w:p>
      <w:pPr>
        <w:spacing w:after="80" w:before="0"/>
      </w:pPr>
      <w:r>
        <w:rPr>
          <w:rFonts w:ascii="Calibri" w:hAnsi="Calibri" w:eastAsia="Calibri"/>
          <w:b/>
          <w:i w:val="0"/>
          <w:sz w:val="22"/>
        </w:rPr>
        <w:t>139 Punkte: Hiruzen Sarutobi-[Erbe des Ho-Kage]-Fragment*1 (Limit: 100)</w:t>
      </w:r>
    </w:p>
    <w:p>
      <w:pPr>
        <w:spacing w:after="80" w:before="0"/>
      </w:pPr>
      <w:r>
        <w:rPr>
          <w:rFonts w:ascii="Calibri" w:hAnsi="Calibri" w:eastAsia="Calibri"/>
          <w:b/>
          <w:i w:val="0"/>
          <w:sz w:val="22"/>
        </w:rPr>
        <w:t>105 Punkte: Minato-Namikaze-[Weihnachten]-Fragment*1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Shisui-[Neuer China-Stil]-Fragment*1</w:t>
      </w:r>
    </w:p>
    <w:p>
      <w:pPr>
        <w:spacing w:after="80" w:before="0"/>
      </w:pPr>
      <w:r>
        <w:rPr>
          <w:rFonts w:ascii="Calibri" w:hAnsi="Calibri" w:eastAsia="Calibri"/>
          <w:b/>
          <w:i w:val="0"/>
          <w:sz w:val="22"/>
        </w:rPr>
        <w:t>Beitrag*50: Himmelguss-Feuerwerk*1, Shisui-[Neuer China-Stil]-Fragment*1</w:t>
      </w:r>
    </w:p>
    <w:p>
      <w:pPr>
        <w:spacing w:after="80" w:before="0"/>
      </w:pPr>
      <w:r>
        <w:rPr>
          <w:rFonts w:ascii="Calibri" w:hAnsi="Calibri" w:eastAsia="Calibri"/>
          <w:b/>
          <w:i w:val="0"/>
          <w:sz w:val="22"/>
        </w:rPr>
        <w:t>Beitrag*100: Himmelguss-Feuerwerk*1, Shisui-[Neuer China-Stil]-Fragment*2</w:t>
      </w:r>
    </w:p>
    <w:p>
      <w:pPr>
        <w:spacing w:after="80" w:before="0"/>
      </w:pPr>
      <w:r>
        <w:rPr>
          <w:rFonts w:ascii="Calibri" w:hAnsi="Calibri" w:eastAsia="Calibri"/>
          <w:b/>
          <w:i w:val="0"/>
          <w:sz w:val="22"/>
        </w:rPr>
        <w:t>Beitrag*120: Himmelguss-Feuerwerk*1, Shisui-[Neuer China-Stil]-Fragment*3</w:t>
      </w:r>
    </w:p>
    <w:p>
      <w:pPr>
        <w:spacing w:after="80" w:before="0"/>
      </w:pPr>
      <w:r>
        <w:rPr>
          <w:rFonts w:ascii="Calibri" w:hAnsi="Calibri" w:eastAsia="Calibri"/>
          <w:b/>
          <w:i w:val="0"/>
          <w:sz w:val="22"/>
        </w:rPr>
        <w:t>Beitrag*150: Himmelguss-Feuerwerk*1, Shisui-[Neuer China-Stil]-Fragment*4</w:t>
      </w:r>
    </w:p>
    <w:p>
      <w:pPr>
        <w:spacing w:after="80" w:before="0"/>
      </w:pPr>
      <w:r>
        <w:rPr>
          <w:rFonts w:ascii="Calibri" w:hAnsi="Calibri" w:eastAsia="Calibri"/>
          <w:b/>
          <w:i w:val="0"/>
          <w:sz w:val="22"/>
        </w:rPr>
        <w:t>Beitrag*200: Himmelguss-Feuerwerk*1, Shisui-[Neuer China-Stil]-Fragment*5</w:t>
      </w:r>
    </w:p>
    <w:p>
      <w:pPr>
        <w:spacing w:after="80" w:before="0"/>
      </w:pPr>
      <w:r>
        <w:rPr>
          <w:rFonts w:ascii="Calibri" w:hAnsi="Calibri" w:eastAsia="Calibri"/>
          <w:b/>
          <w:i w:val="0"/>
          <w:sz w:val="22"/>
        </w:rPr>
        <w:t>Beitrag*260: Himmelguss-Feuerwerk*1, Shisui-[Neuer China-Stil]-Fragment*5</w:t>
      </w:r>
    </w:p>
    <w:p>
      <w:pPr>
        <w:spacing w:after="80" w:before="0"/>
      </w:pPr>
      <w:r>
        <w:rPr>
          <w:rFonts w:ascii="Calibri" w:hAnsi="Calibri" w:eastAsia="Calibri"/>
          <w:b/>
          <w:i w:val="0"/>
          <w:sz w:val="22"/>
        </w:rPr>
        <w:t>Beitrag*300: Festliches Feuerwerk*1, Shisui-[Neuer China-Stil]-Fragment*6</w:t>
      </w:r>
    </w:p>
    <w:p>
      <w:pPr>
        <w:spacing w:after="80" w:before="0"/>
      </w:pPr>
      <w:r>
        <w:rPr>
          <w:rFonts w:ascii="Calibri" w:hAnsi="Calibri" w:eastAsia="Calibri"/>
          <w:b/>
          <w:i w:val="0"/>
          <w:sz w:val="22"/>
        </w:rPr>
        <w:t>Beitrag*380: Festliches Feuerwerk*1, Shisui-[Neuer China-Stil]-Fragment*6</w:t>
      </w:r>
    </w:p>
    <w:p>
      <w:pPr>
        <w:spacing w:after="80" w:before="0"/>
      </w:pPr>
      <w:r>
        <w:rPr>
          <w:rFonts w:ascii="Calibri" w:hAnsi="Calibri" w:eastAsia="Calibri"/>
          <w:b/>
          <w:i w:val="0"/>
          <w:sz w:val="22"/>
        </w:rPr>
        <w:t>Beitrag*420: Raketen-Feuerwerk*1, Shisui-[Neuer China-Stil]-Fragment*7</w:t>
      </w:r>
    </w:p>
    <w:p>
      <w:pPr>
        <w:spacing w:after="80" w:before="0"/>
      </w:pPr>
      <w:r>
        <w:rPr>
          <w:rFonts w:ascii="Calibri" w:hAnsi="Calibri" w:eastAsia="Calibri"/>
          <w:b/>
          <w:i w:val="0"/>
          <w:sz w:val="22"/>
        </w:rPr>
        <w:t>Beitrag*500: Jubiläums-Feuerwerk*1, Shisui-[Neuer China-Stil]-Fragment*7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Shisui-[Neuer China-Stil]-Fragment*3</w:t>
      </w:r>
    </w:p>
    <w:p>
      <w:pPr>
        <w:spacing w:after="80" w:before="0"/>
      </w:pPr>
      <w:r>
        <w:rPr>
          <w:rFonts w:ascii="Calibri" w:hAnsi="Calibri" w:eastAsia="Calibri"/>
          <w:b/>
          <w:i w:val="0"/>
          <w:sz w:val="22"/>
        </w:rPr>
        <w:t>Beitrag*500: Himmelguss-Feuerwerk*1, Shisui-[Neuer China-Stil]-Fragment*3</w:t>
      </w:r>
    </w:p>
    <w:p>
      <w:pPr>
        <w:spacing w:after="80" w:before="0"/>
      </w:pPr>
      <w:r>
        <w:rPr>
          <w:rFonts w:ascii="Calibri" w:hAnsi="Calibri" w:eastAsia="Calibri"/>
          <w:b/>
          <w:i w:val="0"/>
          <w:sz w:val="22"/>
        </w:rPr>
        <w:t>Beitrag*800: Himmelguss-Feuerwerk*1, Shisui-[Neuer China-Stil]-Fragment*5</w:t>
      </w:r>
    </w:p>
    <w:p>
      <w:pPr>
        <w:spacing w:after="80" w:before="0"/>
      </w:pPr>
      <w:r>
        <w:rPr>
          <w:rFonts w:ascii="Calibri" w:hAnsi="Calibri" w:eastAsia="Calibri"/>
          <w:b/>
          <w:i w:val="0"/>
          <w:sz w:val="22"/>
        </w:rPr>
        <w:t>Beitrag*1500: Himmelguss-Feuerwerk*1, Shisui-[Neuer China-Stil]-Fragment*5</w:t>
      </w:r>
    </w:p>
    <w:p>
      <w:pPr>
        <w:spacing w:after="80" w:before="0"/>
      </w:pPr>
      <w:r>
        <w:rPr>
          <w:rFonts w:ascii="Calibri" w:hAnsi="Calibri" w:eastAsia="Calibri"/>
          <w:b/>
          <w:i w:val="0"/>
          <w:sz w:val="22"/>
        </w:rPr>
        <w:t>Beitrag*2000: Festliches Feuerwerk*1, Shisui-[Neuer China-Stil]-Fragment*5</w:t>
      </w:r>
    </w:p>
    <w:p>
      <w:pPr>
        <w:spacing w:after="80" w:before="0"/>
      </w:pPr>
      <w:r>
        <w:rPr>
          <w:rFonts w:ascii="Calibri" w:hAnsi="Calibri" w:eastAsia="Calibri"/>
          <w:b/>
          <w:i w:val="0"/>
          <w:sz w:val="22"/>
        </w:rPr>
        <w:t>Beitrag*3000: Raketen-Feuerwerk*1, Shisui-[Neuer China-Stil]-Fragment*6</w:t>
      </w:r>
    </w:p>
    <w:p>
      <w:pPr>
        <w:spacing w:after="80" w:before="0"/>
      </w:pPr>
      <w:r>
        <w:rPr>
          <w:rFonts w:ascii="Calibri" w:hAnsi="Calibri" w:eastAsia="Calibri"/>
          <w:b/>
          <w:i w:val="0"/>
          <w:sz w:val="22"/>
        </w:rPr>
        <w:t>Beitrag*4000: Jubiläums-Feuerwerk*1, Shisui-[Neuer China-Stil]-Fragment*6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2026 Neues Myoboku-Berg-Auswahlpaket (1)*10, Trainingscoupons*15</w:t>
      </w:r>
    </w:p>
    <w:p>
      <w:pPr>
        <w:spacing w:after="80" w:before="0"/>
      </w:pPr>
      <w:r>
        <w:rPr>
          <w:rFonts w:ascii="Calibri" w:hAnsi="Calibri" w:eastAsia="Calibri"/>
          <w:b/>
          <w:i w:val="0"/>
          <w:sz w:val="22"/>
        </w:rPr>
        <w:t>Rang 2: Coupons*30, 2026 Neues Myoboku-Berg-Auswahlpaket (1)*5, Trainingscoupons*10</w:t>
      </w:r>
    </w:p>
    <w:p>
      <w:pPr>
        <w:spacing w:after="80" w:before="0"/>
      </w:pPr>
      <w:r>
        <w:rPr>
          <w:rFonts w:ascii="Calibri" w:hAnsi="Calibri" w:eastAsia="Calibri"/>
          <w:b/>
          <w:i w:val="0"/>
          <w:sz w:val="22"/>
        </w:rPr>
        <w:t>Rang 3: Coupons*10, 2026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Sai-[Badanzug]-Fragment*1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Punkte*15: Kisame-Hoshigaki-[Samehada-Fusion]-Fragment*1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