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10.09.2026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10.09.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Eremiten-Kunst-Harmonisierung-Geistperle des Myoboku-Bergs</w:t>
      </w:r>
    </w:p>
    <w:p>
      <w:pPr>
        <w:spacing w:after="80" w:before="0"/>
      </w:pPr>
      <w:r>
        <w:rPr>
          <w:rFonts w:ascii="Calibri" w:hAnsi="Calibri" w:eastAsia="Calibri"/>
          <w:b/>
          <w:i w:val="0"/>
          <w:sz w:val="22"/>
        </w:rPr>
        <w:t>2. Neuer Ninja-Hanzo [Wandernder Samurai]</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10.9.nach der Aktualisierung bis 9.16.23:59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Glückshöhlenschlüsselpaket (klein)*1, Entsiegelungszeichenpaket*20, Flasche der Wahrheit*2</w:t>
      </w:r>
    </w:p>
    <w:p>
      <w:pPr>
        <w:spacing w:after="80" w:before="0"/>
      </w:pPr>
      <w:r>
        <w:rPr>
          <w:rFonts w:ascii="Calibri" w:hAnsi="Calibri" w:eastAsia="Calibri"/>
          <w:b/>
          <w:i w:val="0"/>
          <w:sz w:val="22"/>
        </w:rPr>
        <w:t>500Goldbarren: Ninja-Auswahl-Sparpaket XXXIV*1, Geheimrolle Unterstüzungspaket*1, Trainingstrank*20，2026 Neues Myoboku-Berg-Auswahlpaket (20)*1, Flasche der Wahrheit*4</w:t>
      </w:r>
    </w:p>
    <w:p>
      <w:pPr>
        <w:spacing w:after="80" w:before="0"/>
      </w:pPr>
      <w:r>
        <w:rPr>
          <w:rFonts w:ascii="Calibri" w:hAnsi="Calibri" w:eastAsia="Calibri"/>
          <w:b/>
          <w:i w:val="0"/>
          <w:sz w:val="22"/>
        </w:rPr>
        <w:t>1000Goldbarren: Ninja-Auswahl-Sparpaket XXXIV*2, Geheimrolle Unterstüzungspaket*2, Trainingstrank*40，2026 Neues Myoboku-Berg-Auswahlpaket (20)*2, Flasche der Wahrheit*6</w:t>
      </w:r>
    </w:p>
    <w:p>
      <w:pPr>
        <w:spacing w:after="80" w:before="0"/>
      </w:pPr>
      <w:r>
        <w:rPr>
          <w:rFonts w:ascii="Calibri" w:hAnsi="Calibri" w:eastAsia="Calibri"/>
          <w:b/>
          <w:i w:val="0"/>
          <w:sz w:val="22"/>
        </w:rPr>
        <w:t>3000Goldbarren: Ninja-Auswahl-Sparpaket XXXIV*7, Geheimrolle Unterstüzungspaket*3, Trainingstrank*60，2026 Neues Myoboku-Berg-Auswahlpaket (20)*3, Karnival Requisiten Paket II*5</w:t>
      </w:r>
    </w:p>
    <w:p>
      <w:pPr>
        <w:spacing w:after="80" w:before="0"/>
      </w:pPr>
      <w:r>
        <w:rPr>
          <w:rFonts w:ascii="Calibri" w:hAnsi="Calibri" w:eastAsia="Calibri"/>
          <w:b/>
          <w:i w:val="0"/>
          <w:sz w:val="22"/>
        </w:rPr>
        <w:t>6000Goldbarren: Ninja-Auswahl-Sparpaket XXXIV*10, Geheimrolle Unterstüzungspaket*4, Trainingstrank*80，2026 Neues Myoboku-Berg-Auswahlpaket (20)*14, Karnival Requisiten Paket II*10</w:t>
      </w:r>
    </w:p>
    <w:p>
      <w:pPr>
        <w:spacing w:after="80" w:before="0"/>
      </w:pPr>
      <w:r>
        <w:rPr>
          <w:rFonts w:ascii="Calibri" w:hAnsi="Calibri" w:eastAsia="Calibri"/>
          <w:b/>
          <w:i w:val="0"/>
          <w:sz w:val="22"/>
        </w:rPr>
        <w:t>10000Goldbarren: Ninja-Auswahl-Sparpaket XXXIV*10, Geheimrolle Unterstüzungspaket*5, Trainingstrank*400，2026 Neues Myoboku-Berg-Auswahlpaket (20)*20, Karnival Requisiten Paket II*15</w:t>
      </w:r>
    </w:p>
    <w:p>
      <w:pPr>
        <w:spacing w:after="80" w:before="0"/>
      </w:pPr>
      <w:r>
        <w:rPr>
          <w:rFonts w:ascii="Calibri" w:hAnsi="Calibri" w:eastAsia="Calibri"/>
          <w:b/>
          <w:i w:val="0"/>
          <w:sz w:val="22"/>
        </w:rPr>
        <w:t>15000Goldbarren: Ninja-Auswahl-Sparpaket XXXIV*15, Geheimrolle Unterstüzungspaket*6, Trainingstrank*600，2026 Neues Myoboku-Berg-Auswahlpaket (20)*30, Karnival Requisiten Paket II*20</w:t>
      </w:r>
    </w:p>
    <w:p>
      <w:pPr>
        <w:spacing w:after="80" w:before="0"/>
      </w:pPr>
      <w:r>
        <w:rPr>
          <w:rFonts w:ascii="Calibri" w:hAnsi="Calibri" w:eastAsia="Calibri"/>
          <w:b/>
          <w:i w:val="0"/>
          <w:sz w:val="22"/>
        </w:rPr>
        <w:t>20000Goldbarren: Ninja-Auswahl-Sparpaket XXXIV*15, Geheimrolle Unterstüzungspaket*7, Luxus-Teamarbeitspaket*1，2026 Neues Myoboku-Berg-Auswahlpaket (20)*40, Edle Schatzessenz*1</w:t>
      </w:r>
    </w:p>
    <w:p>
      <w:pPr>
        <w:spacing w:after="80" w:before="0"/>
      </w:pPr>
      <w:r>
        <w:rPr>
          <w:rFonts w:ascii="Calibri" w:hAnsi="Calibri" w:eastAsia="Calibri"/>
          <w:b/>
          <w:i w:val="0"/>
          <w:sz w:val="22"/>
        </w:rPr>
        <w:t>30000Goldbarren: Ninja-Auswahl-Sparpaket XXXIV*20, Geheimrolle Unterstüzungspaket（Groß）*1, Trainingstrank*800，2026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XXX*10</w:t>
      </w:r>
    </w:p>
    <w:p>
      <w:pPr>
        <w:spacing w:after="80" w:before="0"/>
      </w:pPr>
      <w:r>
        <w:rPr>
          <w:rFonts w:ascii="Calibri" w:hAnsi="Calibri" w:eastAsia="Calibri"/>
          <w:b/>
          <w:i w:val="0"/>
          <w:sz w:val="22"/>
        </w:rPr>
        <w:t>Dritter Preis-Auswahlpaket XLII*1</w:t>
      </w:r>
    </w:p>
    <w:p>
      <w:pPr>
        <w:spacing w:after="80" w:before="0"/>
      </w:pPr>
      <w:r>
        <w:rPr>
          <w:rFonts w:ascii="Calibri" w:hAnsi="Calibri" w:eastAsia="Calibri"/>
          <w:b/>
          <w:i w:val="0"/>
          <w:sz w:val="22"/>
        </w:rPr>
        <w:t>2026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XXXV*20, Geheimrollen-Atlas*1</w:t>
      </w:r>
    </w:p>
    <w:p>
      <w:pPr>
        <w:spacing w:after="80" w:before="0"/>
      </w:pPr>
      <w:r>
        <w:rPr>
          <w:rFonts w:ascii="Calibri" w:hAnsi="Calibri" w:eastAsia="Calibri"/>
          <w:b/>
          <w:i w:val="0"/>
          <w:sz w:val="22"/>
        </w:rPr>
        <w:t>Rang 2-3: Luxus-Ninja-Auswahlpaket XXXV*15, Geheimrollen-Atlas*1</w:t>
      </w:r>
    </w:p>
    <w:p>
      <w:pPr>
        <w:spacing w:after="80" w:before="0"/>
      </w:pPr>
      <w:r>
        <w:rPr>
          <w:rFonts w:ascii="Calibri" w:hAnsi="Calibri" w:eastAsia="Calibri"/>
          <w:b/>
          <w:i w:val="0"/>
          <w:sz w:val="22"/>
        </w:rPr>
        <w:t>Rang 4-6: Luxus-Ninja-Auswahlpaket XXXV*10, Geheimrolle Unterstüzungspaket*20</w:t>
      </w:r>
    </w:p>
    <w:p>
      <w:pPr>
        <w:spacing w:after="80" w:before="0"/>
      </w:pPr>
      <w:r>
        <w:rPr>
          <w:rFonts w:ascii="Calibri" w:hAnsi="Calibri" w:eastAsia="Calibri"/>
          <w:b/>
          <w:i w:val="0"/>
          <w:sz w:val="22"/>
        </w:rPr>
        <w:t>Rang 7-10: Luxus-Ninja-Auswahlpaket XXXV*5,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2026 Neues Myoboku-Berg-Auswahlpaket (20)*5, Geheimrollen-Auswahlpaket (klein)*1</w:t>
      </w:r>
    </w:p>
    <w:p>
      <w:pPr>
        <w:spacing w:after="80" w:before="0"/>
      </w:pPr>
      <w:r>
        <w:rPr>
          <w:rFonts w:ascii="Calibri" w:hAnsi="Calibri" w:eastAsia="Calibri"/>
          <w:b/>
          <w:i w:val="0"/>
          <w:sz w:val="22"/>
        </w:rPr>
        <w:t>Tag 1: 2026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2026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犬塚花*1(Limit: 80)</w:t>
      </w:r>
    </w:p>
    <w:p>
      <w:pPr>
        <w:spacing w:after="80" w:before="0"/>
      </w:pPr>
      <w:r>
        <w:rPr>
          <w:rFonts w:ascii="Calibri" w:hAnsi="Calibri" w:eastAsia="Calibri"/>
          <w:b/>
          <w:i w:val="0"/>
          <w:sz w:val="22"/>
        </w:rPr>
        <w:t>220 Goldbarren (Glückswert*22): Menma-[Weg der Ninjas]-Fragment*1(Limit: 80)</w:t>
      </w:r>
    </w:p>
    <w:p>
      <w:pPr>
        <w:spacing w:after="80" w:before="0"/>
      </w:pPr>
      <w:r>
        <w:rPr>
          <w:rFonts w:ascii="Calibri" w:hAnsi="Calibri" w:eastAsia="Calibri"/>
          <w:b/>
          <w:i w:val="0"/>
          <w:sz w:val="22"/>
        </w:rPr>
        <w:t>250 Goldbarren (Glückswert*25): Pakura-[Badanzug]-Fragment*1(Limit: 80)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2026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