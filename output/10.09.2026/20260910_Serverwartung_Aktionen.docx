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10.09.2026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10.09.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Eremiten-Kunst-Harmonisierung-Geistperle des Myoboku-Bergs</w:t>
      </w:r>
    </w:p>
    <w:p>
      <w:pPr>
        <w:spacing w:after="80" w:before="0"/>
      </w:pPr>
      <w:r>
        <w:rPr>
          <w:rFonts w:ascii="Calibri" w:hAnsi="Calibri" w:eastAsia="Calibri"/>
          <w:b/>
          <w:i w:val="0"/>
          <w:sz w:val="22"/>
        </w:rPr>
        <w:t>2. Neuer Ninja-Hanzo [Wandernder Samurai]</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10.9.nach der Aktualisierung bis 9.16.23:59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Glückshöhlenschlüsselpaket (klein)*1, Entsiegelungszeichenpaket*20, Flasche der Wahrheit*2</w:t>
      </w:r>
    </w:p>
    <w:p>
      <w:pPr>
        <w:spacing w:after="80" w:before="0"/>
      </w:pPr>
      <w:r>
        <w:rPr>
          <w:rFonts w:ascii="Calibri" w:hAnsi="Calibri" w:eastAsia="Calibri"/>
          <w:b/>
          <w:i w:val="0"/>
          <w:sz w:val="22"/>
        </w:rPr>
        <w:t>500Goldbarren: Ninja-Auswahl-Sparpaket XXXIV*1, Geheimrolle Unterstüzungspaket*1, Trainingstrank*20，2026 Neues Myoboku-Berg-Auswahlpaket (20)*1, Flasche der Wahrheit*4</w:t>
      </w:r>
    </w:p>
    <w:p>
      <w:pPr>
        <w:spacing w:after="80" w:before="0"/>
      </w:pPr>
      <w:r>
        <w:rPr>
          <w:rFonts w:ascii="Calibri" w:hAnsi="Calibri" w:eastAsia="Calibri"/>
          <w:b/>
          <w:i w:val="0"/>
          <w:sz w:val="22"/>
        </w:rPr>
        <w:t>1000Goldbarren: Ninja-Auswahl-Sparpaket XXXIV*2, Geheimrolle Unterstüzungspaket*2, Trainingstrank*40，2026 Neues Myoboku-Berg-Auswahlpaket (20)*2, Flasche der Wahrheit*6</w:t>
      </w:r>
    </w:p>
    <w:p>
      <w:pPr>
        <w:spacing w:after="80" w:before="0"/>
      </w:pPr>
      <w:r>
        <w:rPr>
          <w:rFonts w:ascii="Calibri" w:hAnsi="Calibri" w:eastAsia="Calibri"/>
          <w:b/>
          <w:i w:val="0"/>
          <w:sz w:val="22"/>
        </w:rPr>
        <w:t>3000Goldbarren: Ninja-Auswahl-Sparpaket XXXIV*7, Geheimrolle Unterstüzungspaket*3, Trainingstrank*60，2026 Neues Myoboku-Berg-Auswahlpaket (20)*3, Karnival Requisiten Paket II*5</w:t>
      </w:r>
    </w:p>
    <w:p>
      <w:pPr>
        <w:spacing w:after="80" w:before="0"/>
      </w:pPr>
      <w:r>
        <w:rPr>
          <w:rFonts w:ascii="Calibri" w:hAnsi="Calibri" w:eastAsia="Calibri"/>
          <w:b/>
          <w:i w:val="0"/>
          <w:sz w:val="22"/>
        </w:rPr>
        <w:t>6000Goldbarren: Ninja-Auswahl-Sparpaket XXXIV*10, Geheimrolle Unterstüzungspaket*4, Trainingstrank*80，2026 Neues Myoboku-Berg-Auswahlpaket (20)*14, Karnival Requisiten Paket II*10</w:t>
      </w:r>
    </w:p>
    <w:p>
      <w:pPr>
        <w:spacing w:after="80" w:before="0"/>
      </w:pPr>
      <w:r>
        <w:rPr>
          <w:rFonts w:ascii="Calibri" w:hAnsi="Calibri" w:eastAsia="Calibri"/>
          <w:b/>
          <w:i w:val="0"/>
          <w:sz w:val="22"/>
        </w:rPr>
        <w:t>10000Goldbarren: Ninja-Auswahl-Sparpaket XXXIV*10, Geheimrolle Unterstüzungspaket*5, Trainingstrank*400，2026 Neues Myoboku-Berg-Auswahlpaket (20)*20, Karnival Requisiten Paket II*15</w:t>
      </w:r>
    </w:p>
    <w:p>
      <w:pPr>
        <w:spacing w:after="80" w:before="0"/>
      </w:pPr>
      <w:r>
        <w:rPr>
          <w:rFonts w:ascii="Calibri" w:hAnsi="Calibri" w:eastAsia="Calibri"/>
          <w:b/>
          <w:i w:val="0"/>
          <w:sz w:val="22"/>
        </w:rPr>
        <w:t>15000Goldbarren: Ninja-Auswahl-Sparpaket XXXIV*15, Geheimrolle Unterstüzungspaket*6, Trainingstrank*600，2026 Neues Myoboku-Berg-Auswahlpaket (20)*30, Karnival Requisiten Paket II*20</w:t>
      </w:r>
    </w:p>
    <w:p>
      <w:pPr>
        <w:spacing w:after="80" w:before="0"/>
      </w:pPr>
      <w:r>
        <w:rPr>
          <w:rFonts w:ascii="Calibri" w:hAnsi="Calibri" w:eastAsia="Calibri"/>
          <w:b/>
          <w:i w:val="0"/>
          <w:sz w:val="22"/>
        </w:rPr>
        <w:t>20000Goldbarren: Ninja-Auswahl-Sparpaket XXXIV*15, Geheimrolle Unterstüzungspaket*7, Luxus-Teamarbeitspaket*1，2026 Neues Myoboku-Berg-Auswahlpaket (20)*40, Edle Schatzessenz*1</w:t>
      </w:r>
    </w:p>
    <w:p>
      <w:pPr>
        <w:spacing w:after="80" w:before="0"/>
      </w:pPr>
      <w:r>
        <w:rPr>
          <w:rFonts w:ascii="Calibri" w:hAnsi="Calibri" w:eastAsia="Calibri"/>
          <w:b/>
          <w:i w:val="0"/>
          <w:sz w:val="22"/>
        </w:rPr>
        <w:t>30000Goldbarren: Ninja-Auswahl-Sparpaket XXXIV*20, Geheimrolle Unterstüzungspaket（Groß）*1, Trainingstrank*800，2026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XXX*10</w:t>
      </w:r>
    </w:p>
    <w:p>
      <w:pPr>
        <w:spacing w:after="80" w:before="0"/>
      </w:pPr>
      <w:r>
        <w:rPr>
          <w:rFonts w:ascii="Calibri" w:hAnsi="Calibri" w:eastAsia="Calibri"/>
          <w:b/>
          <w:i w:val="0"/>
          <w:sz w:val="22"/>
        </w:rPr>
        <w:t>Dritter Preis-Auswahlpaket XLII*1</w:t>
      </w:r>
    </w:p>
    <w:p>
      <w:pPr>
        <w:spacing w:after="80" w:before="0"/>
      </w:pPr>
      <w:r>
        <w:rPr>
          <w:rFonts w:ascii="Calibri" w:hAnsi="Calibri" w:eastAsia="Calibri"/>
          <w:b/>
          <w:i w:val="0"/>
          <w:sz w:val="22"/>
        </w:rPr>
        <w:t>2026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XXXV*20, Geheimrollen-Atlas*1</w:t>
      </w:r>
    </w:p>
    <w:p>
      <w:pPr>
        <w:spacing w:after="80" w:before="0"/>
      </w:pPr>
      <w:r>
        <w:rPr>
          <w:rFonts w:ascii="Calibri" w:hAnsi="Calibri" w:eastAsia="Calibri"/>
          <w:b/>
          <w:i w:val="0"/>
          <w:sz w:val="22"/>
        </w:rPr>
        <w:t>Rang 2-3: Luxus-Ninja-Auswahlpaket XXXV*15, Geheimrollen-Atlas*1</w:t>
      </w:r>
    </w:p>
    <w:p>
      <w:pPr>
        <w:spacing w:after="80" w:before="0"/>
      </w:pPr>
      <w:r>
        <w:rPr>
          <w:rFonts w:ascii="Calibri" w:hAnsi="Calibri" w:eastAsia="Calibri"/>
          <w:b/>
          <w:i w:val="0"/>
          <w:sz w:val="22"/>
        </w:rPr>
        <w:t>Rang 4-6: Luxus-Ninja-Auswahlpaket XXXV*10, Geheimrolle Unterstüzungspaket*20</w:t>
      </w:r>
    </w:p>
    <w:p>
      <w:pPr>
        <w:spacing w:after="80" w:before="0"/>
      </w:pPr>
      <w:r>
        <w:rPr>
          <w:rFonts w:ascii="Calibri" w:hAnsi="Calibri" w:eastAsia="Calibri"/>
          <w:b/>
          <w:i w:val="0"/>
          <w:sz w:val="22"/>
        </w:rPr>
        <w:t>Rang 7-10: Luxus-Ninja-Auswahlpaket XXXV*5,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2026 Neues Myoboku-Berg-Auswahlpaket (20)*5, Geheimrollen-Auswahlpaket (klein)*1</w:t>
      </w:r>
    </w:p>
    <w:p>
      <w:pPr>
        <w:spacing w:after="80" w:before="0"/>
      </w:pPr>
      <w:r>
        <w:rPr>
          <w:rFonts w:ascii="Calibri" w:hAnsi="Calibri" w:eastAsia="Calibri"/>
          <w:b/>
          <w:i w:val="0"/>
          <w:sz w:val="22"/>
        </w:rPr>
        <w:t>Tag 1: 2026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2026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犬塚花*1(Limit: 80)</w:t>
      </w:r>
    </w:p>
    <w:p>
      <w:pPr>
        <w:spacing w:after="80" w:before="0"/>
      </w:pPr>
      <w:r>
        <w:rPr>
          <w:rFonts w:ascii="Calibri" w:hAnsi="Calibri" w:eastAsia="Calibri"/>
          <w:b/>
          <w:i w:val="0"/>
          <w:sz w:val="22"/>
        </w:rPr>
        <w:t>220 Goldbarren (Glückswert*22): Menma-[Weg der Ninjas]-Fragment*1(Limit: 80)</w:t>
      </w:r>
    </w:p>
    <w:p>
      <w:pPr>
        <w:spacing w:after="80" w:before="0"/>
      </w:pPr>
      <w:r>
        <w:rPr>
          <w:rFonts w:ascii="Calibri" w:hAnsi="Calibri" w:eastAsia="Calibri"/>
          <w:b/>
          <w:i w:val="0"/>
          <w:sz w:val="22"/>
        </w:rPr>
        <w:t>250 Goldbarren (Glückswert*25): Pakura-[Badanzug]-Fragment*1(Limit: 80)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2026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7364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Schwarzer Zetsu*1 (Limit: 100)</w:t>
      </w:r>
    </w:p>
    <w:p>
      <w:pPr>
        <w:spacing w:after="80" w:before="0"/>
      </w:pPr>
      <w:r>
        <w:rPr>
          <w:rFonts w:ascii="Calibri" w:hAnsi="Calibri" w:eastAsia="Calibri"/>
          <w:b/>
          <w:i w:val="0"/>
          <w:sz w:val="22"/>
        </w:rPr>
        <w:t>Punkte*201: Hamura Otsutsuki-Fragment*1 (Limit: 100)</w:t>
      </w:r>
    </w:p>
    <w:p>
      <w:pPr>
        <w:spacing w:after="80" w:before="0"/>
      </w:pPr>
      <w:r>
        <w:rPr>
          <w:rFonts w:ascii="Calibri" w:hAnsi="Calibri" w:eastAsia="Calibri"/>
          <w:b/>
          <w:i w:val="0"/>
          <w:sz w:val="22"/>
        </w:rPr>
        <w:t>Punkte*180: Orochimaru-[Neujahr]-Fragment*1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Hashirama Senju-[Wiederbelebt]-Fragment*1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Chino [Sasuke Shinden]-Fragment*3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Glückssterne*45: Deidara-[Rinne-Fest]-Fragment*1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Glückssterne*30: Shurado-[Shura-Status]-Fragment*1 (Limit: 100)</w:t>
      </w:r>
    </w:p>
    <w:p>
      <w:pPr>
        <w:spacing w:after="80" w:before="0"/>
      </w:pPr>
      <w:r>
        <w:rPr>
          <w:rFonts w:ascii="Calibri" w:hAnsi="Calibri" w:eastAsia="Calibri"/>
          <w:b/>
          <w:i w:val="0"/>
          <w:sz w:val="22"/>
        </w:rPr>
        <w:t>Glückssterne*27: Kakashi [Der sechste Ho-Kage]-Fragment*1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298 Punkte: Itachi Uchiha-[Neuer China-Stil]-Fragment*1 (Limit: 100)</w:t>
      </w:r>
    </w:p>
    <w:p>
      <w:pPr>
        <w:spacing w:after="80" w:before="0"/>
      </w:pPr>
      <w:r>
        <w:rPr>
          <w:rFonts w:ascii="Calibri" w:hAnsi="Calibri" w:eastAsia="Calibri"/>
          <w:b/>
          <w:i w:val="0"/>
          <w:sz w:val="22"/>
        </w:rPr>
        <w:t>172 Punkte: Nagato [Winter]-Fragment*1 (Limit: 100)</w:t>
      </w:r>
    </w:p>
    <w:p>
      <w:pPr>
        <w:spacing w:after="80" w:before="0"/>
      </w:pPr>
      <w:r>
        <w:rPr>
          <w:rFonts w:ascii="Calibri" w:hAnsi="Calibri" w:eastAsia="Calibri"/>
          <w:b/>
          <w:i w:val="0"/>
          <w:sz w:val="22"/>
        </w:rPr>
        <w:t>155 Punkte: Dritter Kaze-Kage [Edo Tensei]-Fragment*1 (Limit: 100)</w:t>
      </w:r>
    </w:p>
    <w:p>
      <w:pPr>
        <w:spacing w:after="80" w:before="0"/>
      </w:pPr>
      <w:r>
        <w:rPr>
          <w:rFonts w:ascii="Calibri" w:hAnsi="Calibri" w:eastAsia="Calibri"/>
          <w:b/>
          <w:i w:val="0"/>
          <w:sz w:val="22"/>
        </w:rPr>
        <w:t>139 Punkte: Deidara-[Neujahr]-Fragment*1 (Limit: 100)</w:t>
      </w:r>
    </w:p>
    <w:p>
      <w:pPr>
        <w:spacing w:after="80" w:before="0"/>
      </w:pPr>
      <w:r>
        <w:rPr>
          <w:rFonts w:ascii="Calibri" w:hAnsi="Calibri" w:eastAsia="Calibri"/>
          <w:b/>
          <w:i w:val="0"/>
          <w:sz w:val="22"/>
        </w:rPr>
        <w:t>139 Punkte: Hiruzen Sarutobi-[Erbe des Ho-Kage]-Fragment*1 (Limit: 100)</w:t>
      </w:r>
    </w:p>
    <w:p>
      <w:pPr>
        <w:spacing w:after="80" w:before="0"/>
      </w:pPr>
      <w:r>
        <w:rPr>
          <w:rFonts w:ascii="Calibri" w:hAnsi="Calibri" w:eastAsia="Calibri"/>
          <w:b/>
          <w:i w:val="0"/>
          <w:sz w:val="22"/>
        </w:rPr>
        <w:t>105 Punkte: Minato-Namikaze-[Weihnachten]-Fragment*1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Shisui-[Neuer China-Stil]-Fragment*1</w:t>
      </w:r>
    </w:p>
    <w:p>
      <w:pPr>
        <w:spacing w:after="80" w:before="0"/>
      </w:pPr>
      <w:r>
        <w:rPr>
          <w:rFonts w:ascii="Calibri" w:hAnsi="Calibri" w:eastAsia="Calibri"/>
          <w:b/>
          <w:i w:val="0"/>
          <w:sz w:val="22"/>
        </w:rPr>
        <w:t>Beitrag*50: Himmelguss-Feuerwerk*1, Shisui-[Neuer China-Stil]-Fragment*1</w:t>
      </w:r>
    </w:p>
    <w:p>
      <w:pPr>
        <w:spacing w:after="80" w:before="0"/>
      </w:pPr>
      <w:r>
        <w:rPr>
          <w:rFonts w:ascii="Calibri" w:hAnsi="Calibri" w:eastAsia="Calibri"/>
          <w:b/>
          <w:i w:val="0"/>
          <w:sz w:val="22"/>
        </w:rPr>
        <w:t>Beitrag*100: Himmelguss-Feuerwerk*1, Shisui-[Neuer China-Stil]-Fragment*2</w:t>
      </w:r>
    </w:p>
    <w:p>
      <w:pPr>
        <w:spacing w:after="80" w:before="0"/>
      </w:pPr>
      <w:r>
        <w:rPr>
          <w:rFonts w:ascii="Calibri" w:hAnsi="Calibri" w:eastAsia="Calibri"/>
          <w:b/>
          <w:i w:val="0"/>
          <w:sz w:val="22"/>
        </w:rPr>
        <w:t>Beitrag*120: Himmelguss-Feuerwerk*1, Shisui-[Neuer China-Stil]-Fragment*3</w:t>
      </w:r>
    </w:p>
    <w:p>
      <w:pPr>
        <w:spacing w:after="80" w:before="0"/>
      </w:pPr>
      <w:r>
        <w:rPr>
          <w:rFonts w:ascii="Calibri" w:hAnsi="Calibri" w:eastAsia="Calibri"/>
          <w:b/>
          <w:i w:val="0"/>
          <w:sz w:val="22"/>
        </w:rPr>
        <w:t>Beitrag*150: Himmelguss-Feuerwerk*1, Shisui-[Neuer China-Stil]-Fragment*4</w:t>
      </w:r>
    </w:p>
    <w:p>
      <w:pPr>
        <w:spacing w:after="80" w:before="0"/>
      </w:pPr>
      <w:r>
        <w:rPr>
          <w:rFonts w:ascii="Calibri" w:hAnsi="Calibri" w:eastAsia="Calibri"/>
          <w:b/>
          <w:i w:val="0"/>
          <w:sz w:val="22"/>
        </w:rPr>
        <w:t>Beitrag*200: Himmelguss-Feuerwerk*1, Shisui-[Neuer China-Stil]-Fragment*5</w:t>
      </w:r>
    </w:p>
    <w:p>
      <w:pPr>
        <w:spacing w:after="80" w:before="0"/>
      </w:pPr>
      <w:r>
        <w:rPr>
          <w:rFonts w:ascii="Calibri" w:hAnsi="Calibri" w:eastAsia="Calibri"/>
          <w:b/>
          <w:i w:val="0"/>
          <w:sz w:val="22"/>
        </w:rPr>
        <w:t>Beitrag*260: Himmelguss-Feuerwerk*1, Shisui-[Neuer China-Stil]-Fragment*5</w:t>
      </w:r>
    </w:p>
    <w:p>
      <w:pPr>
        <w:spacing w:after="80" w:before="0"/>
      </w:pPr>
      <w:r>
        <w:rPr>
          <w:rFonts w:ascii="Calibri" w:hAnsi="Calibri" w:eastAsia="Calibri"/>
          <w:b/>
          <w:i w:val="0"/>
          <w:sz w:val="22"/>
        </w:rPr>
        <w:t>Beitrag*300: Festliches Feuerwerk*1, Shisui-[Neuer China-Stil]-Fragment*6</w:t>
      </w:r>
    </w:p>
    <w:p>
      <w:pPr>
        <w:spacing w:after="80" w:before="0"/>
      </w:pPr>
      <w:r>
        <w:rPr>
          <w:rFonts w:ascii="Calibri" w:hAnsi="Calibri" w:eastAsia="Calibri"/>
          <w:b/>
          <w:i w:val="0"/>
          <w:sz w:val="22"/>
        </w:rPr>
        <w:t>Beitrag*380: Festliches Feuerwerk*1, Shisui-[Neuer China-Stil]-Fragment*6</w:t>
      </w:r>
    </w:p>
    <w:p>
      <w:pPr>
        <w:spacing w:after="80" w:before="0"/>
      </w:pPr>
      <w:r>
        <w:rPr>
          <w:rFonts w:ascii="Calibri" w:hAnsi="Calibri" w:eastAsia="Calibri"/>
          <w:b/>
          <w:i w:val="0"/>
          <w:sz w:val="22"/>
        </w:rPr>
        <w:t>Beitrag*420: Raketen-Feuerwerk*1, Shisui-[Neuer China-Stil]-Fragment*7</w:t>
      </w:r>
    </w:p>
    <w:p>
      <w:pPr>
        <w:spacing w:after="80" w:before="0"/>
      </w:pPr>
      <w:r>
        <w:rPr>
          <w:rFonts w:ascii="Calibri" w:hAnsi="Calibri" w:eastAsia="Calibri"/>
          <w:b/>
          <w:i w:val="0"/>
          <w:sz w:val="22"/>
        </w:rPr>
        <w:t>Beitrag*500: Jubiläums-Feuerwerk*1, Shisui-[Neuer China-Stil]-Fragment*7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Shisui-[Neuer China-Stil]-Fragment*3</w:t>
      </w:r>
    </w:p>
    <w:p>
      <w:pPr>
        <w:spacing w:after="80" w:before="0"/>
      </w:pPr>
      <w:r>
        <w:rPr>
          <w:rFonts w:ascii="Calibri" w:hAnsi="Calibri" w:eastAsia="Calibri"/>
          <w:b/>
          <w:i w:val="0"/>
          <w:sz w:val="22"/>
        </w:rPr>
        <w:t>Beitrag*500: Himmelguss-Feuerwerk*1, Shisui-[Neuer China-Stil]-Fragment*3</w:t>
      </w:r>
    </w:p>
    <w:p>
      <w:pPr>
        <w:spacing w:after="80" w:before="0"/>
      </w:pPr>
      <w:r>
        <w:rPr>
          <w:rFonts w:ascii="Calibri" w:hAnsi="Calibri" w:eastAsia="Calibri"/>
          <w:b/>
          <w:i w:val="0"/>
          <w:sz w:val="22"/>
        </w:rPr>
        <w:t>Beitrag*800: Himmelguss-Feuerwerk*1, Shisui-[Neuer China-Stil]-Fragment*5</w:t>
      </w:r>
    </w:p>
    <w:p>
      <w:pPr>
        <w:spacing w:after="80" w:before="0"/>
      </w:pPr>
      <w:r>
        <w:rPr>
          <w:rFonts w:ascii="Calibri" w:hAnsi="Calibri" w:eastAsia="Calibri"/>
          <w:b/>
          <w:i w:val="0"/>
          <w:sz w:val="22"/>
        </w:rPr>
        <w:t>Beitrag*1500: Himmelguss-Feuerwerk*1, Shisui-[Neuer China-Stil]-Fragment*5</w:t>
      </w:r>
    </w:p>
    <w:p>
      <w:pPr>
        <w:spacing w:after="80" w:before="0"/>
      </w:pPr>
      <w:r>
        <w:rPr>
          <w:rFonts w:ascii="Calibri" w:hAnsi="Calibri" w:eastAsia="Calibri"/>
          <w:b/>
          <w:i w:val="0"/>
          <w:sz w:val="22"/>
        </w:rPr>
        <w:t>Beitrag*2000: Festliches Feuerwerk*1, Shisui-[Neuer China-Stil]-Fragment*5</w:t>
      </w:r>
    </w:p>
    <w:p>
      <w:pPr>
        <w:spacing w:after="80" w:before="0"/>
      </w:pPr>
      <w:r>
        <w:rPr>
          <w:rFonts w:ascii="Calibri" w:hAnsi="Calibri" w:eastAsia="Calibri"/>
          <w:b/>
          <w:i w:val="0"/>
          <w:sz w:val="22"/>
        </w:rPr>
        <w:t>Beitrag*3000: Raketen-Feuerwerk*1, Shisui-[Neuer China-Stil]-Fragment*6</w:t>
      </w:r>
    </w:p>
    <w:p>
      <w:pPr>
        <w:spacing w:after="80" w:before="0"/>
      </w:pPr>
      <w:r>
        <w:rPr>
          <w:rFonts w:ascii="Calibri" w:hAnsi="Calibri" w:eastAsia="Calibri"/>
          <w:b/>
          <w:i w:val="0"/>
          <w:sz w:val="22"/>
        </w:rPr>
        <w:t>Beitrag*4000: Jubiläums-Feuerwerk*1, Shisui-[Neuer China-Stil]-Fragment*6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2026 Neues Myoboku-Berg-Auswahlpaket (1)*10, Trainingscoupons*15</w:t>
      </w:r>
    </w:p>
    <w:p>
      <w:pPr>
        <w:spacing w:after="80" w:before="0"/>
      </w:pPr>
      <w:r>
        <w:rPr>
          <w:rFonts w:ascii="Calibri" w:hAnsi="Calibri" w:eastAsia="Calibri"/>
          <w:b/>
          <w:i w:val="0"/>
          <w:sz w:val="22"/>
        </w:rPr>
        <w:t>Rang 2: Coupons*30, 2026 Neues Myoboku-Berg-Auswahlpaket (1)*5, Trainingscoupons*10</w:t>
      </w:r>
    </w:p>
    <w:p>
      <w:pPr>
        <w:spacing w:after="80" w:before="0"/>
      </w:pPr>
      <w:r>
        <w:rPr>
          <w:rFonts w:ascii="Calibri" w:hAnsi="Calibri" w:eastAsia="Calibri"/>
          <w:b/>
          <w:i w:val="0"/>
          <w:sz w:val="22"/>
        </w:rPr>
        <w:t>Rang 3: Coupons*10, 2026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Punkte*22: Sai-[Badanzug]-Fragment*1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Punkte*17: Hidan-[Kage des Bösen]-Fragment*1 (Limit: 100)</w:t>
      </w:r>
    </w:p>
    <w:p>
      <w:pPr>
        <w:spacing w:after="80" w:before="0"/>
      </w:pPr>
      <w:r>
        <w:rPr>
          <w:rFonts w:ascii="Calibri" w:hAnsi="Calibri" w:eastAsia="Calibri"/>
          <w:b/>
          <w:i w:val="0"/>
          <w:sz w:val="22"/>
        </w:rPr>
        <w:t>Punkte*15: Kisame-Hoshigaki-[Samehada-Fusion]-Fragment*1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2025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9154 Zeichen  ·  Nächsten Block separat einfügen (Beitrag 3: Events 12–17)</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10.9.nach der Aktualisierung bis 16.9.23:59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23.9.23:59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2025 Neues Myoboku-Berg-Auswahlpaket (1)*2</w:t>
        <w:br/>
        <w:br/>
        <w:t>2000m: Flasche der Wahrheit*3, Coupons*20, 2025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2025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10.9.nach der Aktualisierung bis 16.9.23:59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2026 Neues Myoboku-Berg-Auswahlpaket (20)*3, Trainingstrankpaket*3</w:t>
      </w:r>
    </w:p>
    <w:p>
      <w:pPr>
        <w:spacing w:after="80" w:before="0"/>
      </w:pPr>
      <w:r>
        <w:rPr>
          <w:rFonts w:ascii="Calibri" w:hAnsi="Calibri" w:eastAsia="Calibri"/>
          <w:b/>
          <w:i w:val="0"/>
          <w:sz w:val="22"/>
        </w:rPr>
        <w:t>3000Goldbarren: 2026 Neues Myoboku-Berg-Auswahlpaket (20)*11, Geheimrolle Unterstüzungspaket*7</w:t>
      </w:r>
    </w:p>
    <w:p>
      <w:pPr>
        <w:spacing w:after="80" w:before="0"/>
      </w:pPr>
      <w:r>
        <w:rPr>
          <w:rFonts w:ascii="Calibri" w:hAnsi="Calibri" w:eastAsia="Calibri"/>
          <w:b/>
          <w:i w:val="0"/>
          <w:sz w:val="22"/>
        </w:rPr>
        <w:t>5000Goldbarren: 2026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