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Izuna Uchiha-Fragment*5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28.8.nach der Aktualisierung bis 10.9.23:59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Haku-[Wandernder Samurai]-Fragment*1 (Limit: 100)</w:t>
      </w:r>
    </w:p>
    <w:p>
      <w:pPr>
        <w:spacing w:after="80" w:before="0"/>
      </w:pPr>
      <w:r>
        <w:rPr>
          <w:rFonts w:ascii="Calibri" w:hAnsi="Calibri" w:eastAsia="Calibri"/>
          <w:b/>
          <w:i w:val="0"/>
          <w:sz w:val="22"/>
        </w:rPr>
        <w:t>Punkte*168: Hidan-[Kage des Bösen]-Fragment*1 (Limit: 100)</w:t>
      </w:r>
    </w:p>
    <w:p>
      <w:pPr>
        <w:spacing w:after="80" w:before="0"/>
      </w:pPr>
      <w:r>
        <w:rPr>
          <w:rFonts w:ascii="Calibri" w:hAnsi="Calibri" w:eastAsia="Calibri"/>
          <w:b/>
          <w:i w:val="0"/>
          <w:sz w:val="22"/>
        </w:rPr>
        <w:t>Punkte*128: Sai-[Neujahr]-Fragment*1 (Limit: 100)</w:t>
      </w:r>
    </w:p>
    <w:p>
      <w:pPr>
        <w:spacing w:after="80" w:before="0"/>
      </w:pPr>
      <w:r>
        <w:rPr>
          <w:rFonts w:ascii="Calibri" w:hAnsi="Calibri" w:eastAsia="Calibri"/>
          <w:b/>
          <w:i w:val="0"/>
          <w:sz w:val="22"/>
        </w:rPr>
        <w:t>Punkte*111: Tsunade-[China-Stil]-Fragment*1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10.9.23:59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