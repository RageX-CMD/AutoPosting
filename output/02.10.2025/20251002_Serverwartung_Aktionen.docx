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02.10.2025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02.10.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*修复了通灵兽修炼中解锁了奥义的通灵兽图标未亮起的情况。</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XXII*1, Geheimrollen-Fragment*2, Trainingstrank*5, Flasche der Wahrheit*2</w:t>
      </w:r>
    </w:p>
    <w:p>
      <w:pPr>
        <w:spacing w:after="80" w:before="0"/>
      </w:pPr>
      <w:r>
        <w:rPr>
          <w:rFonts w:ascii="Calibri" w:hAnsi="Calibri" w:eastAsia="Calibri"/>
          <w:b/>
          <w:i w:val="0"/>
          <w:sz w:val="22"/>
        </w:rPr>
        <w:t>500Goldbarren: Ninja-Auswahl-Sparpaket XXII*2, Geheimrollen-Fragment*4, Trainingstrank*10, Flasche der Wahrheit*4</w:t>
      </w:r>
    </w:p>
    <w:p>
      <w:pPr>
        <w:spacing w:after="80" w:before="0"/>
      </w:pPr>
      <w:r>
        <w:rPr>
          <w:rFonts w:ascii="Calibri" w:hAnsi="Calibri" w:eastAsia="Calibri"/>
          <w:b/>
          <w:i w:val="0"/>
          <w:sz w:val="22"/>
        </w:rPr>
        <w:t>1500Goldbarren: Ninja-Auswahl-Sparpaket XXII*3, Geheimrollen-Fragment*6, Trainingstrank*50, Optionales Gegenstandsaufladepaket*4, 2025 Neues Myoboku-Berg-Auswahlpaket (20)*1</w:t>
      </w:r>
    </w:p>
    <w:p>
      <w:pPr>
        <w:spacing w:after="80" w:before="0"/>
      </w:pPr>
      <w:r>
        <w:rPr>
          <w:rFonts w:ascii="Calibri" w:hAnsi="Calibri" w:eastAsia="Calibri"/>
          <w:b/>
          <w:i w:val="0"/>
          <w:sz w:val="22"/>
        </w:rPr>
        <w:t>3000Goldbarren: Ninja-Auswahl-Sparpaket XXII*4, Geheimrollen-Fragment*8, Trainingstrank*100, Optionales Gegenstandsaufladepaket*10, 2025 Neues Myoboku-Berg-Auswahlpaket (20)*2</w:t>
      </w:r>
    </w:p>
    <w:p>
      <w:pPr>
        <w:spacing w:after="80" w:before="0"/>
      </w:pPr>
      <w:r>
        <w:rPr>
          <w:rFonts w:ascii="Calibri" w:hAnsi="Calibri" w:eastAsia="Calibri"/>
          <w:b/>
          <w:i w:val="0"/>
          <w:sz w:val="22"/>
        </w:rPr>
        <w:t>6000Goldbarren: Ninja-Auswahl-Sparpaket XXII*10, Geheimrolle Unterstüzungspaket*10, Trainingstrank*200, Optionales Gegenstandsaufladepaket*12, 2025 Neues Myoboku-Berg-Auswahlpaket (20)*3</w:t>
      </w:r>
    </w:p>
    <w:p>
      <w:pPr>
        <w:spacing w:after="80" w:before="0"/>
      </w:pPr>
      <w:r>
        <w:rPr>
          <w:rFonts w:ascii="Calibri" w:hAnsi="Calibri" w:eastAsia="Calibri"/>
          <w:b/>
          <w:i w:val="0"/>
          <w:sz w:val="22"/>
        </w:rPr>
        <w:t>9000Goldbarren: Ninja-Auswahl-Sparpaket XXII*10, Geheimrolle Unterstüzungspaket*20, Trainingstrank*400, Optionales Gegenstandsaufladepaket*14, 2025 Neues Myoboku-Berg-Auswahlpaket (20)*4</w:t>
      </w:r>
    </w:p>
    <w:p>
      <w:pPr>
        <w:spacing w:after="80" w:before="0"/>
      </w:pPr>
      <w:r>
        <w:rPr>
          <w:rFonts w:ascii="Calibri" w:hAnsi="Calibri" w:eastAsia="Calibri"/>
          <w:b/>
          <w:i w:val="0"/>
          <w:sz w:val="22"/>
        </w:rPr>
        <w:t>12000Goldbarren: Ninja-Auswahl-Sparpaket XXII*15, Geheimrolle Unterstüzungspaket*30, Trainingstrank*600, Optionales Gegenstandsaufladepaket*16, 2025 Neues Myoboku-Berg-Auswahlpaket (20)*5</w:t>
      </w:r>
    </w:p>
    <w:p>
      <w:pPr>
        <w:spacing w:after="80" w:before="0"/>
      </w:pPr>
      <w:r>
        <w:rPr>
          <w:rFonts w:ascii="Calibri" w:hAnsi="Calibri" w:eastAsia="Calibri"/>
          <w:b/>
          <w:i w:val="0"/>
          <w:sz w:val="22"/>
        </w:rPr>
        <w:t>15000Goldbarren: Ninja-Auswahl-Sparpaket XXII*15, Geheimrolle Unterstüzungspaket*40, Trainingstrank*800, Optionales Gegenstandsaufladepaket*18, 2025 Neues Myoboku-Berg-Auswahlpaket (20)*5</w:t>
      </w:r>
    </w:p>
    <w:p>
      <w:pPr>
        <w:spacing w:after="80" w:before="0"/>
      </w:pPr>
      <w:r>
        <w:rPr>
          <w:rFonts w:ascii="Calibri" w:hAnsi="Calibri" w:eastAsia="Calibri"/>
          <w:b/>
          <w:i w:val="0"/>
          <w:sz w:val="22"/>
        </w:rPr>
        <w:t>20000Goldbarren: Ninja-Auswahl-Sparpaket XXII*20, Geheimrolle Unterstüzungspaket*50, Trainingstrank*1000, Kampfkraftpaket*20, 2025 Neues Myoboku-Berg-Auswahlpaket (20)*20</w:t>
      </w:r>
    </w:p>
    <w:p>
      <w:pPr>
        <w:spacing w:after="80" w:before="0"/>
      </w:pPr>
      <w:r>
        <w:rPr>
          <w:rFonts w:ascii="Calibri" w:hAnsi="Calibri" w:eastAsia="Calibri"/>
          <w:b/>
          <w:i w:val="0"/>
          <w:sz w:val="22"/>
        </w:rPr>
        <w:t>25000Goldbarren: Ninja-Auswahl-Sparpaket XXII*20, Geheimrolle Unterstüzungspaket（Groß）*1, Luxus-Teamarbeitspaket*1, Edle Schatzessenz*1,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XXXIII*2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225 Goldbarren (Glückswert*22): Orochimaru-[Neujahr]-Fragment*1(Limit: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XXXV*2,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XXXV*4,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XXXV*6,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XXXV*8,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Madara Uchiha [Rote Nacht-Klinge]-Fragment*1 (Limit: 100)</w:t>
      </w:r>
    </w:p>
    <w:p>
      <w:pPr>
        <w:spacing w:after="80" w:before="0"/>
      </w:pPr>
      <w:r>
        <w:rPr>
          <w:rFonts w:ascii="Calibri" w:hAnsi="Calibri" w:eastAsia="Calibri"/>
          <w:b/>
          <w:i w:val="0"/>
          <w:sz w:val="22"/>
        </w:rPr>
        <w:t>Punkte*164: Sakura [Sasuke Shinden]-Fragment*1 (Limit: 100)</w:t>
      </w:r>
    </w:p>
    <w:p>
      <w:pPr>
        <w:spacing w:after="80" w:before="0"/>
      </w:pPr>
      <w:r>
        <w:rPr>
          <w:rFonts w:ascii="Calibri" w:hAnsi="Calibri" w:eastAsia="Calibri"/>
          <w:b/>
          <w:i w:val="0"/>
          <w:sz w:val="22"/>
        </w:rPr>
        <w:t>Punkte*181: Tobi-[Großer Ninja-Krieg]-Fragment*1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2025 Neues Myoboku-Berg-Auswahlpaket (20)*1 (Limit: 100)</w:t>
      </w:r>
    </w:p>
    <w:p>
      <w:pPr>
        <w:spacing w:after="80" w:before="0"/>
      </w:pPr>
      <w:r>
        <w:rPr>
          <w:rFonts w:ascii="Calibri" w:hAnsi="Calibri" w:eastAsia="Calibri"/>
          <w:b/>
          <w:i w:val="0"/>
          <w:sz w:val="22"/>
        </w:rPr>
        <w:t>Punkte*181: Beschwörungs-Auswahlpaket VI*1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9058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Punkte*31: Sasuke-[Neuer China-Stil]-Fragment*1 (Limit: 100)</w:t>
      </w:r>
    </w:p>
    <w:p>
      <w:pPr>
        <w:spacing w:after="80" w:before="0"/>
      </w:pPr>
      <w:r>
        <w:rPr>
          <w:rFonts w:ascii="Calibri" w:hAnsi="Calibri" w:eastAsia="Calibri"/>
          <w:b/>
          <w:i w:val="0"/>
          <w:sz w:val="22"/>
        </w:rPr>
        <w:t>Punkte*25: Shisui-[Neuer China-Stil]-Fragment*1 (Limit: 100)</w:t>
      </w:r>
    </w:p>
    <w:p>
      <w:pPr>
        <w:spacing w:after="80" w:before="0"/>
      </w:pPr>
      <w:r>
        <w:rPr>
          <w:rFonts w:ascii="Calibri" w:hAnsi="Calibri" w:eastAsia="Calibri"/>
          <w:b/>
          <w:i w:val="0"/>
          <w:sz w:val="22"/>
        </w:rPr>
        <w:t>Punkte*25: Gengetsu Hoozuki-[Badeanzug]-Fragment*1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200)</w:t>
      </w:r>
    </w:p>
    <w:p>
      <w:pPr>
        <w:spacing w:after="80" w:before="0"/>
      </w:pPr>
      <w:r>
        <w:rPr>
          <w:rFonts w:ascii="Calibri" w:hAnsi="Calibri" w:eastAsia="Calibri"/>
          <w:b/>
          <w:i w:val="0"/>
          <w:sz w:val="22"/>
        </w:rPr>
        <w:t>Punkte*13: Geheimrollen-Auswahlpaket (klein)*1 (Limit: 200)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Itachi Uchiha-[Neuer China-Stil]-Fragment*1 (Limit: 100)</w:t>
      </w:r>
    </w:p>
    <w:p>
      <w:pPr>
        <w:spacing w:after="80" w:before="0"/>
      </w:pPr>
      <w:r>
        <w:rPr>
          <w:rFonts w:ascii="Calibri" w:hAnsi="Calibri" w:eastAsia="Calibri"/>
          <w:b/>
          <w:i w:val="0"/>
          <w:sz w:val="22"/>
        </w:rPr>
        <w:t>Punkte*27: Gaara-[Badeanzug]-Fragment*1 (Limit: 100)</w:t>
      </w:r>
    </w:p>
    <w:p>
      <w:pPr>
        <w:spacing w:after="80" w:before="0"/>
      </w:pPr>
      <w:r>
        <w:rPr>
          <w:rFonts w:ascii="Calibri" w:hAnsi="Calibri" w:eastAsia="Calibri"/>
          <w:b/>
          <w:i w:val="0"/>
          <w:sz w:val="22"/>
        </w:rPr>
        <w:t>Punkte*22: Han-[Biju Status]-Fragment*1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Deidara-[Kibaku Nendo]-Fragment*10</w:t>
      </w:r>
    </w:p>
    <w:p>
      <w:pPr>
        <w:spacing w:after="80" w:before="0"/>
      </w:pPr>
      <w:r>
        <w:rPr>
          <w:rFonts w:ascii="Calibri" w:hAnsi="Calibri" w:eastAsia="Calibri"/>
          <w:b/>
          <w:i w:val="0"/>
          <w:sz w:val="22"/>
        </w:rPr>
        <w:t>Mei Terumi [Mondfest]-Fragment*5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6067 Zeichen  ·  Nächsten Block separat einfügen (Beitrag 3: Events 13–18)</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Kimimaro-[Halloween]-Fragment*1 (Limit: 100)</w:t>
      </w:r>
    </w:p>
    <w:p>
      <w:pPr>
        <w:spacing w:after="80" w:before="0"/>
      </w:pPr>
      <w:r>
        <w:rPr>
          <w:rFonts w:ascii="Calibri" w:hAnsi="Calibri" w:eastAsia="Calibri"/>
          <w:b/>
          <w:i w:val="0"/>
          <w:sz w:val="22"/>
        </w:rPr>
        <w:t>116 Medaillen: Killer Bee-[Biju Status]-Fragment*1 (Limit: 100)</w:t>
      </w:r>
    </w:p>
    <w:p>
      <w:pPr>
        <w:spacing w:after="80" w:before="0"/>
      </w:pPr>
      <w:r>
        <w:rPr>
          <w:rFonts w:ascii="Calibri" w:hAnsi="Calibri" w:eastAsia="Calibri"/>
          <w:b/>
          <w:i w:val="0"/>
          <w:sz w:val="22"/>
        </w:rPr>
        <w:t>103 Medaillen: Haku-[Wandernder Samurai]-Fragment*1 (Limit: 100)</w:t>
      </w:r>
    </w:p>
    <w:p>
      <w:pPr>
        <w:spacing w:after="80" w:before="0"/>
      </w:pPr>
      <w:r>
        <w:rPr>
          <w:rFonts w:ascii="Calibri" w:hAnsi="Calibri" w:eastAsia="Calibri"/>
          <w:b/>
          <w:i w:val="0"/>
          <w:sz w:val="22"/>
        </w:rPr>
        <w:t>100 Medaillen: Tsunade-[Kimono]-Fragment*1 (Limit: 100)</w:t>
      </w:r>
    </w:p>
    <w:p>
      <w:pPr>
        <w:spacing w:after="80" w:before="0"/>
      </w:pPr>
      <w:r>
        <w:rPr>
          <w:rFonts w:ascii="Calibri" w:hAnsi="Calibri" w:eastAsia="Calibri"/>
          <w:b/>
          <w:i w:val="0"/>
          <w:sz w:val="22"/>
        </w:rPr>
        <w:t>78 Medaillen: Naruto [Mondfest]-Fragment*1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