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2.10.nach der Aktualisierung bis 8.10.23:59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Deidara-[Kibaku Nendo]-Fragment*10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