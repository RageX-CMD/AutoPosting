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Shurado-[Shura-Status]-Fragment*1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Fushin [Sasuke Shinden]-Fragment*1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- 10 -Windspiele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- 11 -Material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- 12 -Zeitlich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19.2.nach der Aktualisierung bis 25.2.23:59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