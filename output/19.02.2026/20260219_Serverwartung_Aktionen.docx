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19.02.2026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19.02.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 Fixed an issue where the descriptions of some skills for the summoning beasts Kurama [Childhood], Manda, and Gamatatsu were incorrect; the actual effects remain unchanged.</w:t>
      </w:r>
    </w:p>
    <w:p>
      <w:pPr>
        <w:spacing w:after="80" w:before="0"/>
      </w:pPr>
      <w:r>
        <w:rPr>
          <w:rFonts w:ascii="Calibri" w:hAnsi="Calibri" w:eastAsia="Calibri"/>
          <w:b/>
          <w:i w:val="0"/>
          <w:sz w:val="22"/>
        </w:rPr>
        <w:t>2. Prüfung der fünf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500Goldbarren: Ninja-Auswahl-Sparpaket XXIV*1, Geheimrollen-Fragment*4, Trainingstrank*10, Flasche der Wahrheit*4</w:t>
      </w:r>
    </w:p>
    <w:p>
      <w:pPr>
        <w:spacing w:after="80" w:before="0"/>
      </w:pPr>
      <w:r>
        <w:rPr>
          <w:rFonts w:ascii="Calibri" w:hAnsi="Calibri" w:eastAsia="Calibri"/>
          <w:b/>
          <w:i w:val="0"/>
          <w:sz w:val="22"/>
        </w:rPr>
        <w:t>1000Goldbarren: Ninja-Auswahl-Sparpaket XXIV*2, Geheimrollen-Fragment*8, Trainingstrank*20, Flasche der Wahrheit*8</w:t>
      </w:r>
    </w:p>
    <w:p>
      <w:pPr>
        <w:spacing w:after="80" w:before="0"/>
      </w:pPr>
      <w:r>
        <w:rPr>
          <w:rFonts w:ascii="Calibri" w:hAnsi="Calibri" w:eastAsia="Calibri"/>
          <w:b/>
          <w:i w:val="0"/>
          <w:sz w:val="22"/>
        </w:rPr>
        <w:t>3000Goldbarren: Ninja-Auswahl-Sparpaket XXIV*3, Geheimrollen-Fragment*12, Trainingstrank*100, Optionales Gegenstandsaufladepaket*8, 2025 Neues Myoboku-Berg-Auswahlpaket (20)*2</w:t>
      </w:r>
    </w:p>
    <w:p>
      <w:pPr>
        <w:spacing w:after="80" w:before="0"/>
      </w:pPr>
      <w:r>
        <w:rPr>
          <w:rFonts w:ascii="Calibri" w:hAnsi="Calibri" w:eastAsia="Calibri"/>
          <w:b/>
          <w:i w:val="0"/>
          <w:sz w:val="22"/>
        </w:rPr>
        <w:t>6000Goldbarren: Ninja-Auswahl-Sparpaket XXIV*4, Geheimrollen-Fragment*16, Trainingstrank*200, Optionales Gegenstandsaufladepaket*20, 2025 Neues Myoboku-Berg-Auswahlpaket (20)*4</w:t>
      </w:r>
    </w:p>
    <w:p>
      <w:pPr>
        <w:spacing w:after="80" w:before="0"/>
      </w:pPr>
      <w:r>
        <w:rPr>
          <w:rFonts w:ascii="Calibri" w:hAnsi="Calibri" w:eastAsia="Calibri"/>
          <w:b/>
          <w:i w:val="0"/>
          <w:sz w:val="22"/>
        </w:rPr>
        <w:t>12000Goldbarren: Ninja-Auswahl-Sparpaket XXIV*10, Geheimrolle Unterstüzungspaket*20, Trainingstrank*400, Optionales Gegenstandsaufladepaket*24, 2025 Neues Myoboku-Berg-Auswahlpaket (20)*6</w:t>
      </w:r>
    </w:p>
    <w:p>
      <w:pPr>
        <w:spacing w:after="80" w:before="0"/>
      </w:pPr>
      <w:r>
        <w:rPr>
          <w:rFonts w:ascii="Calibri" w:hAnsi="Calibri" w:eastAsia="Calibri"/>
          <w:b/>
          <w:i w:val="0"/>
          <w:sz w:val="22"/>
        </w:rPr>
        <w:t>18000Goldbarren: Ninja-Auswahl-Sparpaket XXIV*10, Geheimrolle Unterstüzungspaket*40, Trainingstrank*800, Optionales Gegenstandsaufladepaket*28, 2025 Neues Myoboku-Berg-Auswahlpaket (20)*8</w:t>
      </w:r>
    </w:p>
    <w:p>
      <w:pPr>
        <w:spacing w:after="80" w:before="0"/>
      </w:pPr>
      <w:r>
        <w:rPr>
          <w:rFonts w:ascii="Calibri" w:hAnsi="Calibri" w:eastAsia="Calibri"/>
          <w:b/>
          <w:i w:val="0"/>
          <w:sz w:val="22"/>
        </w:rPr>
        <w:t>24000Goldbarren: Ninja-Auswahl-Sparpaket XXIV*15, Geheimrolle Unterstüzungspaket*60, Trainingstrank*1200, Optionales Gegenstandsaufladepaket*32, 2025 Neues Myoboku-Berg-Auswahlpaket (20)*10</w:t>
      </w:r>
    </w:p>
    <w:p>
      <w:pPr>
        <w:spacing w:after="80" w:before="0"/>
      </w:pPr>
      <w:r>
        <w:rPr>
          <w:rFonts w:ascii="Calibri" w:hAnsi="Calibri" w:eastAsia="Calibri"/>
          <w:b/>
          <w:i w:val="0"/>
          <w:sz w:val="22"/>
        </w:rPr>
        <w:t>30000Goldbarren: Ninja-Auswahl-Sparpaket XXIV*15, Geheimrolle Unterstüzungspaket（Groß）*1, Trainingstrank*1600, Optionales Gegenstandsaufladepaket*36, 2025 Neues Myoboku-Berg-Auswahlpaket (20)*20</w:t>
      </w:r>
    </w:p>
    <w:p>
      <w:pPr>
        <w:spacing w:after="80" w:before="0"/>
      </w:pPr>
      <w:r>
        <w:rPr>
          <w:rFonts w:ascii="Calibri" w:hAnsi="Calibri" w:eastAsia="Calibri"/>
          <w:b/>
          <w:i w:val="0"/>
          <w:sz w:val="22"/>
        </w:rPr>
        <w:t>40000Goldbarren: Ninja-Auswahl-Sparpaket XXIV*20, Geheimrolle Unterstüzungspaket*80, Luxus-Teamarbeitspaket*1, Kampfkraftpaket*40, 2025 Neues Myoboku-Berg-Auswahlpaket (20)*40</w:t>
      </w:r>
    </w:p>
    <w:p>
      <w:pPr>
        <w:spacing w:after="80" w:before="0"/>
      </w:pPr>
      <w:r>
        <w:rPr>
          <w:rFonts w:ascii="Calibri" w:hAnsi="Calibri" w:eastAsia="Calibri"/>
          <w:b/>
          <w:i w:val="0"/>
          <w:sz w:val="22"/>
        </w:rPr>
        <w:t>50000Goldbarren: Ninja-Auswahl-Sparpaket XXIV*20, Geheimrolle Unterstüzungspaket*100, Trainingstrank*2000, Edle Schatzessenz*2, Superpsychisches Biest Durchbruchstein*10</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XXXVII*5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Hiruko-[Erbe des Willens des Feuers]-Fragment*1(Limit: 80)</w:t>
      </w:r>
    </w:p>
    <w:p>
      <w:pPr>
        <w:spacing w:after="80" w:before="0"/>
      </w:pPr>
      <w:r>
        <w:rPr>
          <w:rFonts w:ascii="Calibri" w:hAnsi="Calibri" w:eastAsia="Calibri"/>
          <w:b/>
          <w:i w:val="0"/>
          <w:sz w:val="22"/>
        </w:rPr>
        <w:t>220 Goldbarren (Glückswert*22): Kakashi [Der sechste Ho-Kage]-Fragment*1(Limit: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Trainingstrank*50,Entsiegelungszeichenpaket*50,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XXXIX*2, Geheimrolle Unterstüzungspaket*16, Trainingstrank*300,2025 Neues Myoboku-Berg-Auswahlpaket (20)*15, Kampfkraftpaket*10</w:t>
      </w:r>
    </w:p>
    <w:p>
      <w:pPr>
        <w:spacing w:after="80" w:before="0"/>
      </w:pPr>
      <w:r>
        <w:rPr>
          <w:rFonts w:ascii="Calibri" w:hAnsi="Calibri" w:eastAsia="Calibri"/>
          <w:b/>
          <w:i w:val="0"/>
          <w:sz w:val="22"/>
        </w:rPr>
        <w:t>15000 Goldbarren/Coupons: Neuer Fukurokumarus Geschenkepaket XXXIX*4,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XXXIX*6,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XXXIX*8, Geheimrolle Unterstüzungspaket（Groß）*1, Luxus-Teamarbeitspaket*1,Superpsychisches Biest Durchbruchstein*2,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Punkte*164: Orochimaru-[Neujahr]-Fragment*1 (Limit: 100)</w:t>
      </w:r>
    </w:p>
    <w:p>
      <w:pPr>
        <w:spacing w:after="80" w:before="0"/>
      </w:pPr>
      <w:r>
        <w:rPr>
          <w:rFonts w:ascii="Calibri" w:hAnsi="Calibri" w:eastAsia="Calibri"/>
          <w:b/>
          <w:i w:val="0"/>
          <w:sz w:val="22"/>
        </w:rPr>
        <w:t>Punkte*181: Madara Uchiha [Rote Nacht-Klinge]-Fragment*1 (Limit: 100)</w:t>
      </w:r>
    </w:p>
    <w:p>
      <w:pPr>
        <w:spacing w:after="80" w:before="0"/>
      </w:pPr>
      <w:r>
        <w:rPr>
          <w:rFonts w:ascii="Calibri" w:hAnsi="Calibri" w:eastAsia="Calibri"/>
          <w:b/>
          <w:i w:val="0"/>
          <w:sz w:val="22"/>
        </w:rPr>
        <w:t>Punkte*181: Utakata-[Biju Status]-Fragment*1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2025 Neues Myoboku-Berg-Auswahlpaket (20)*1 (Limit: 20)</w:t>
      </w:r>
    </w:p>
    <w:p>
      <w:pPr>
        <w:spacing w:after="80" w:before="0"/>
      </w:pPr>
      <w:r>
        <w:rPr>
          <w:rFonts w:ascii="Calibri" w:hAnsi="Calibri" w:eastAsia="Calibri"/>
          <w:b/>
          <w:i w:val="0"/>
          <w:sz w:val="22"/>
        </w:rPr>
        <w:t>Punkte*181: Beschwörungs-Auswahlpaket VIII*1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9271 Zeichen  ·  Nächsten Block separat einfügen (Beitrag 2: Events 7–12)</w:t>
      </w:r>
    </w:p>
    <w:p/>
    <w:p/>
    <w:p/>
    <w:p/>
    <w:p/>
    <w:p/>
    <w:p/>
    <w:p/>
    <w:p>
      <w:r>
        <w:br w:type="page"/>
      </w: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Shurado-[Shura-Status]-Fragment*1 (Limit: 100)</w:t>
      </w:r>
    </w:p>
    <w:p>
      <w:pPr>
        <w:spacing w:after="80" w:before="0"/>
      </w:pPr>
      <w:r>
        <w:rPr>
          <w:rFonts w:ascii="Calibri" w:hAnsi="Calibri" w:eastAsia="Calibri"/>
          <w:b/>
          <w:i w:val="0"/>
          <w:sz w:val="22"/>
        </w:rPr>
        <w:t>Punkte*31: Deidara-[Kibaku Nendo]-Fragment*1 (Limit: 100)</w:t>
      </w:r>
    </w:p>
    <w:p>
      <w:pPr>
        <w:spacing w:after="80" w:before="0"/>
      </w:pPr>
      <w:r>
        <w:rPr>
          <w:rFonts w:ascii="Calibri" w:hAnsi="Calibri" w:eastAsia="Calibri"/>
          <w:b/>
          <w:i w:val="0"/>
          <w:sz w:val="22"/>
        </w:rPr>
        <w:t>Punkte*26: Han-[Biju Status]-Fragment*1 (Limit: 100)</w:t>
      </w:r>
    </w:p>
    <w:p>
      <w:pPr>
        <w:spacing w:after="80" w:before="0"/>
      </w:pPr>
      <w:r>
        <w:rPr>
          <w:rFonts w:ascii="Calibri" w:hAnsi="Calibri" w:eastAsia="Calibri"/>
          <w:b/>
          <w:i w:val="0"/>
          <w:sz w:val="22"/>
        </w:rPr>
        <w:t>Punkte*20: Fushin [Sasuke Shinden]-Fragment*1 (Limit: 100)</w:t>
      </w:r>
    </w:p>
    <w:p>
      <w:pPr>
        <w:spacing w:after="80" w:before="0"/>
      </w:pPr>
      <w:r>
        <w:rPr>
          <w:rFonts w:ascii="Calibri" w:hAnsi="Calibri" w:eastAsia="Calibri"/>
          <w:b/>
          <w:i w:val="0"/>
          <w:sz w:val="22"/>
        </w:rPr>
        <w:t>Punkte*8: 2025 Neues Myoboku-Berg-Auswahlpaket (5)*1 (Limit: 50)</w:t>
      </w:r>
    </w:p>
    <w:p>
      <w:pPr>
        <w:spacing w:after="80" w:before="0"/>
      </w:pPr>
      <w:r>
        <w:rPr>
          <w:rFonts w:ascii="Calibri" w:hAnsi="Calibri" w:eastAsia="Calibri"/>
          <w:b/>
          <w:i w:val="0"/>
          <w:sz w:val="22"/>
        </w:rPr>
        <w:t>Punkte*18: Höheres Forschungspaket (klein)*1 (Limit: 50)</w:t>
      </w:r>
    </w:p>
    <w:p>
      <w:pPr>
        <w:spacing w:after="80" w:before="0"/>
      </w:pPr>
      <w:r>
        <w:rPr>
          <w:rFonts w:ascii="Calibri" w:hAnsi="Calibri" w:eastAsia="Calibri"/>
          <w:b/>
          <w:i w:val="0"/>
          <w:sz w:val="22"/>
        </w:rPr>
        <w:t>Punkte*13: Geheimrollen-Auswahlpaket (klein)*1 (Limit: 50)</w:t>
      </w:r>
    </w:p>
    <w:p>
      <w:pPr>
        <w:spacing w:after="80" w:before="0"/>
      </w:pPr>
      <w:r>
        <w:rPr>
          <w:rFonts w:ascii="Calibri" w:hAnsi="Calibri" w:eastAsia="Calibri"/>
          <w:b/>
          <w:i w:val="0"/>
          <w:sz w:val="22"/>
        </w:rPr>
        <w:t>Punkte*27: Accessoire-Auswahlpaket IV*1 (Limit: 50)</w:t>
      </w:r>
    </w:p>
    <w:p>
      <w:pPr>
        <w:spacing w:after="200" w:before="0"/>
      </w:pPr>
    </w:p>
    <w:p>
      <w:pPr>
        <w:spacing w:after="120" w:before="120"/>
      </w:pPr>
      <w:r>
        <w:rPr>
          <w:rFonts w:ascii="Calibri" w:hAnsi="Calibri" w:eastAsia="Calibri"/>
          <w:b/>
          <w:i w:val="0"/>
          <w:sz w:val="26"/>
        </w:rPr>
        <w:t>- 9 -Schatzkammer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- 10 -Windspiele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Kubuto-[Großer Ninja-Krieg]-Fragment*1 (Limit: 100)</w:t>
      </w:r>
    </w:p>
    <w:p>
      <w:pPr>
        <w:spacing w:after="80" w:before="0"/>
      </w:pPr>
      <w:r>
        <w:rPr>
          <w:rFonts w:ascii="Calibri" w:hAnsi="Calibri" w:eastAsia="Calibri"/>
          <w:b/>
          <w:i w:val="0"/>
          <w:sz w:val="22"/>
        </w:rPr>
        <w:t>Punkte*27: Hagoromo Otsutsuki-[Jung]-Fragment*1 (Limit: 100)</w:t>
      </w:r>
    </w:p>
    <w:p>
      <w:pPr>
        <w:spacing w:after="80" w:before="0"/>
      </w:pPr>
      <w:r>
        <w:rPr>
          <w:rFonts w:ascii="Calibri" w:hAnsi="Calibri" w:eastAsia="Calibri"/>
          <w:b/>
          <w:i w:val="0"/>
          <w:sz w:val="22"/>
        </w:rPr>
        <w:t>Punkte*25: Dritter Kaze-Kage [Edo Tensei]-Fragment*1 (Limit: 100)</w:t>
      </w:r>
    </w:p>
    <w:p>
      <w:pPr>
        <w:spacing w:after="80" w:before="0"/>
      </w:pPr>
      <w:r>
        <w:rPr>
          <w:rFonts w:ascii="Calibri" w:hAnsi="Calibri" w:eastAsia="Calibri"/>
          <w:b/>
          <w:i w:val="0"/>
          <w:sz w:val="22"/>
        </w:rPr>
        <w:t>Punkte*22: Shisui-[Neuer China-Stil]-Fragment*1 (Limit: 100)</w:t>
      </w:r>
    </w:p>
    <w:p>
      <w:pPr>
        <w:spacing w:after="80" w:before="0"/>
      </w:pPr>
      <w:r>
        <w:rPr>
          <w:rFonts w:ascii="Calibri" w:hAnsi="Calibri" w:eastAsia="Calibri"/>
          <w:b/>
          <w:i w:val="0"/>
          <w:sz w:val="22"/>
        </w:rPr>
        <w:t>Punkte*22: Gengetsu Hoozuki-[Badeanzug]-Fragment*1 (Limit: 100)</w:t>
      </w:r>
    </w:p>
    <w:p>
      <w:pPr>
        <w:spacing w:after="80" w:before="0"/>
      </w:pPr>
      <w:r>
        <w:rPr>
          <w:rFonts w:ascii="Calibri" w:hAnsi="Calibri" w:eastAsia="Calibri"/>
          <w:b/>
          <w:i w:val="0"/>
          <w:sz w:val="22"/>
        </w:rPr>
        <w:t>Punkte*12: Fähigkeitsforschungspaket II*1 (Limit: 50)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50)</w:t>
      </w:r>
    </w:p>
    <w:p>
      <w:pPr>
        <w:spacing w:after="200" w:before="0"/>
      </w:pPr>
    </w:p>
    <w:p>
      <w:pPr>
        <w:spacing w:after="120" w:before="120"/>
      </w:pPr>
      <w:r>
        <w:rPr>
          <w:rFonts w:ascii="Calibri" w:hAnsi="Calibri" w:eastAsia="Calibri"/>
          <w:b/>
          <w:i w:val="0"/>
          <w:sz w:val="26"/>
        </w:rPr>
        <w:t>- 11 -Material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- 12 -Zeitlich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5501 Zeichen  ·  Nächsten Block separat einfügen (Beitrag 3: Events 13–18)</w:t>
      </w:r>
    </w:p>
    <w:p/>
    <w:p/>
    <w:p/>
    <w:p/>
    <w:p/>
    <w:p/>
    <w:p/>
    <w:p/>
    <w:p>
      <w:r>
        <w:br w:type="page"/>
      </w:r>
    </w:p>
    <w:p>
      <w:pPr>
        <w:spacing w:after="120" w:before="120"/>
      </w:pPr>
      <w:r>
        <w:rPr>
          <w:rFonts w:ascii="Calibri" w:hAnsi="Calibri" w:eastAsia="Calibri"/>
          <w:b/>
          <w:i w:val="0"/>
          <w:sz w:val="26"/>
        </w:rPr>
        <w:t>- 13 -Glücksschatzjagd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Geschenkpaket*100</w:t>
      </w:r>
    </w:p>
    <w:p>
      <w:pPr>
        <w:spacing w:after="80" w:before="0"/>
      </w:pPr>
      <w:r>
        <w:rPr>
          <w:rFonts w:ascii="Calibri" w:hAnsi="Calibri" w:eastAsia="Calibri"/>
          <w:b/>
          <w:i w:val="0"/>
          <w:sz w:val="22"/>
        </w:rPr>
        <w:t>Kinkaku-Ginkaku[Vereinte Brüder]*10</w:t>
      </w:r>
    </w:p>
    <w:p>
      <w:pPr>
        <w:spacing w:after="80" w:before="0"/>
      </w:pPr>
      <w:r>
        <w:rPr>
          <w:rFonts w:ascii="Calibri" w:hAnsi="Calibri" w:eastAsia="Calibri"/>
          <w:b/>
          <w:i w:val="0"/>
          <w:sz w:val="22"/>
        </w:rPr>
        <w:t>Sasori [Hiruko]-Fragment*5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120"/>
      </w:pPr>
      <w:r>
        <w:rPr>
          <w:rFonts w:ascii="Calibri" w:hAnsi="Calibri" w:eastAsia="Calibri"/>
          <w:b/>
          <w:i w:val="0"/>
          <w:sz w:val="26"/>
        </w:rPr>
        <w:t>- 14 -Höhlenschlüssel-Verbrauchsrückerstattung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Schatztruhenschlüssel*5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- 15 -Sommerlarger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- 16 -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- 17 -Tägliche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- 18 -Frühlings-Glücksbohnen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5028 Zeichen  ·  Nächsten Block separat einfügen (Beitrag 4: Events 19–19)</w:t>
      </w:r>
    </w:p>
    <w:p/>
    <w:p/>
    <w:p/>
    <w:p/>
    <w:p/>
    <w:p/>
    <w:p/>
    <w:p/>
    <w:p>
      <w:r>
        <w:br w:type="page"/>
      </w:r>
    </w:p>
    <w:p>
      <w:pPr>
        <w:spacing w:after="120" w:before="120"/>
      </w:pPr>
      <w:r>
        <w:rPr>
          <w:rFonts w:ascii="Calibri" w:hAnsi="Calibri" w:eastAsia="Calibri"/>
          <w:b/>
          <w:i w:val="0"/>
          <w:sz w:val="26"/>
        </w:rPr>
        <w:t>- 19 -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Sasuke-[Neuer China-Stil]-Fragment*1 (Limit: 100)</w:t>
      </w:r>
    </w:p>
    <w:p>
      <w:pPr>
        <w:spacing w:after="80" w:before="0"/>
      </w:pPr>
      <w:r>
        <w:rPr>
          <w:rFonts w:ascii="Calibri" w:hAnsi="Calibri" w:eastAsia="Calibri"/>
          <w:b/>
          <w:i w:val="0"/>
          <w:sz w:val="22"/>
        </w:rPr>
        <w:t>116 Medaillen: Killer Bee-[Biju Status]-Fragment*1 (Limit: 100)</w:t>
      </w:r>
    </w:p>
    <w:p>
      <w:pPr>
        <w:spacing w:after="80" w:before="0"/>
      </w:pPr>
      <w:r>
        <w:rPr>
          <w:rFonts w:ascii="Calibri" w:hAnsi="Calibri" w:eastAsia="Calibri"/>
          <w:b/>
          <w:i w:val="0"/>
          <w:sz w:val="22"/>
        </w:rPr>
        <w:t>103 Medaillen: Pain-Chikushodo-[Mann]-Fragment*1 (Limit: 100)</w:t>
      </w:r>
    </w:p>
    <w:p>
      <w:pPr>
        <w:spacing w:after="80" w:before="0"/>
      </w:pPr>
      <w:r>
        <w:rPr>
          <w:rFonts w:ascii="Calibri" w:hAnsi="Calibri" w:eastAsia="Calibri"/>
          <w:b/>
          <w:i w:val="0"/>
          <w:sz w:val="22"/>
        </w:rPr>
        <w:t>97 Medaillen: Madara-[5-Kage-Gipfel]-Fragment*1 (Limit: 100)</w:t>
      </w:r>
    </w:p>
    <w:p>
      <w:pPr>
        <w:spacing w:after="80" w:before="0"/>
      </w:pPr>
      <w:r>
        <w:rPr>
          <w:rFonts w:ascii="Calibri" w:hAnsi="Calibri" w:eastAsia="Calibri"/>
          <w:b/>
          <w:i w:val="0"/>
          <w:sz w:val="22"/>
        </w:rPr>
        <w:t>78 Medaillen: Kisame Hoshigaki-[Badanzug]-Fragment*1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