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Sasuke-[Neuer China-Stil]-Fragment*1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97 Medaillen: Madara-[5-Kage-Gipfel]-Fragment*1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