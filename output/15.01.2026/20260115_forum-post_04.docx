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Zeitlich Begrenztes Ninja-Anwerben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15.1.nach der Aktualisierung bis 21.1.23:59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Ninja, die stärker werden wollen, können hier einsteigen, um Ninja-Fragmente oder neue Gegenstände zu bekommen! Jeder ist willkommen, es zu überprüfen!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Gegenstände: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Punkte*139: Itachi Uchiha-[Neuer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Punkte*81: Hagoromo Otsutsuki-[Jung]-Fragment*1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Punkte*65: Hiruzen Sarutobi-[[Neujahr]]-Fragment*1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Konan-[Engel]-Fragment*1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Punkte*50: Jiraiya-[China-Stil]-Fragment*1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Punkte*3: Trainingstrank*1 (Limit: 200)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