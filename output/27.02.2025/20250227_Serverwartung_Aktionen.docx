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27.02.2025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27.02.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geheime Schriftrolle-Verletzungsschutz</w:t>
      </w:r>
    </w:p>
    <w:p>
      <w:pPr>
        <w:spacing w:after="80" w:before="0"/>
      </w:pPr>
      <w:r>
        <w:rPr>
          <w:rFonts w:ascii="Calibri" w:hAnsi="Calibri" w:eastAsia="Calibri"/>
          <w:b/>
          <w:i w:val="0"/>
          <w:sz w:val="22"/>
        </w:rPr>
        <w:t>2. Neuer ninja-Ameyuri Ringo [Badeanzug]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Neue Mode-Konoha-Wille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26.2.nach der Aktualisierung bis 3.5.23:59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Ninja-Auswahl-Sparpaket XI*1, Geheimrolle Unterstüzungspaket*1, Trainingstrank*20，Neues Myoboku-Berg-Auswahlpaket (20)*1, Flasche der Wahrheit*2</w:t>
      </w:r>
    </w:p>
    <w:p>
      <w:pPr>
        <w:spacing w:after="80" w:before="0"/>
      </w:pPr>
      <w:r>
        <w:rPr>
          <w:rFonts w:ascii="Calibri" w:hAnsi="Calibri" w:eastAsia="Calibri"/>
          <w:b/>
          <w:i w:val="0"/>
          <w:sz w:val="22"/>
        </w:rPr>
        <w:t>1500Goldbarren: Ninja-Auswahl-Sparpaket XI*2, Geheimrolle Unterstüzungspaket*2, Trainingstrank*40，Neues Myoboku-Berg-Auswahlpaket (20)*2, Flasche der Wahrheit*3</w:t>
      </w:r>
    </w:p>
    <w:p>
      <w:pPr>
        <w:spacing w:after="80" w:before="0"/>
      </w:pPr>
      <w:r>
        <w:rPr>
          <w:rFonts w:ascii="Calibri" w:hAnsi="Calibri" w:eastAsia="Calibri"/>
          <w:b/>
          <w:i w:val="0"/>
          <w:sz w:val="22"/>
        </w:rPr>
        <w:t>3000Goldbarren: Ninja-Auswahl-Sparpaket XI*7, Geheimrolle Unterstüzungspaket*3, Trainingstrank*60，Neues Myoboku-Berg-Auswahlpaket (20)*3, Accessoire-Auswahlpaket XI*5</w:t>
      </w:r>
    </w:p>
    <w:p>
      <w:pPr>
        <w:spacing w:after="80" w:before="0"/>
      </w:pPr>
      <w:r>
        <w:rPr>
          <w:rFonts w:ascii="Calibri" w:hAnsi="Calibri" w:eastAsia="Calibri"/>
          <w:b/>
          <w:i w:val="0"/>
          <w:sz w:val="22"/>
        </w:rPr>
        <w:t>6000Goldbarren: Ninja-Auswahl-Sparpaket XI*10, Geheimrolle Unterstüzungspaket*4, Trainingstrank*80，Neues Myoboku-Berg-Auswahlpaket (20)*14, Accessoire-Auswahlpaket XI*10</w:t>
      </w:r>
    </w:p>
    <w:p>
      <w:pPr>
        <w:spacing w:after="80" w:before="0"/>
      </w:pPr>
      <w:r>
        <w:rPr>
          <w:rFonts w:ascii="Calibri" w:hAnsi="Calibri" w:eastAsia="Calibri"/>
          <w:b/>
          <w:i w:val="0"/>
          <w:sz w:val="22"/>
        </w:rPr>
        <w:t>10000Goldbarren: Ninja-Auswahl-Sparpaket XI*15, Geheimrolle Unterstüzungspaket*5, Trainingstrank*400，Neues Myoboku-Berg-Auswahlpaket (20)*20, Accessoire-Auswahlpaket XI*15</w:t>
      </w:r>
    </w:p>
    <w:p>
      <w:pPr>
        <w:spacing w:after="80" w:before="0"/>
      </w:pPr>
      <w:r>
        <w:rPr>
          <w:rFonts w:ascii="Calibri" w:hAnsi="Calibri" w:eastAsia="Calibri"/>
          <w:b/>
          <w:i w:val="0"/>
          <w:sz w:val="22"/>
        </w:rPr>
        <w:t>15000Goldbarren: Ninja-Auswahl-Sparpaket XI*20, Geheimrolle Unterstüzungspaket*6, Trainingstrank*600，Neues Myoboku-Berg-Auswahlpaket (20)*30, Accessoire-Auswahlpaket XI*20</w:t>
      </w:r>
    </w:p>
    <w:p>
      <w:pPr>
        <w:spacing w:after="80" w:before="0"/>
      </w:pPr>
      <w:r>
        <w:rPr>
          <w:rFonts w:ascii="Calibri" w:hAnsi="Calibri" w:eastAsia="Calibri"/>
          <w:b/>
          <w:i w:val="0"/>
          <w:sz w:val="22"/>
        </w:rPr>
        <w:t>20000Goldbarren: Ninja-Auswahl-Sparpaket XI*25, Geheimrolle Unterstüzungspaket*7, Luxus-Teamarbeitspaket*1，Edle Schatzessenz*1, Kampfkraftpaket*30</w:t>
      </w:r>
    </w:p>
    <w:p>
      <w:pPr>
        <w:spacing w:after="80" w:before="0"/>
      </w:pPr>
      <w:r>
        <w:rPr>
          <w:rFonts w:ascii="Calibri" w:hAnsi="Calibri" w:eastAsia="Calibri"/>
          <w:b/>
          <w:i w:val="0"/>
          <w:sz w:val="22"/>
        </w:rPr>
        <w:t>22000Goldbarren: Ninja-Auswahl-Sparpaket XI*25,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XIII*10</w:t>
      </w:r>
    </w:p>
    <w:p>
      <w:pPr>
        <w:spacing w:after="80" w:before="0"/>
      </w:pPr>
      <w:r>
        <w:rPr>
          <w:rFonts w:ascii="Calibri" w:hAnsi="Calibri" w:eastAsia="Calibri"/>
          <w:b/>
          <w:i w:val="0"/>
          <w:sz w:val="22"/>
        </w:rPr>
        <w:t>Dritter Preis-Auswahlpaket XIX*1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XIX*20, Geheimrollen-Atlas*1</w:t>
      </w:r>
    </w:p>
    <w:p>
      <w:pPr>
        <w:spacing w:after="80" w:before="0"/>
      </w:pPr>
      <w:r>
        <w:rPr>
          <w:rFonts w:ascii="Calibri" w:hAnsi="Calibri" w:eastAsia="Calibri"/>
          <w:b/>
          <w:i w:val="0"/>
          <w:sz w:val="22"/>
        </w:rPr>
        <w:t>Rang 2-3: Luxus-Ninja-Auswahlpaket XIX*15, Geheimrollen-Atlas*1</w:t>
      </w:r>
    </w:p>
    <w:p>
      <w:pPr>
        <w:spacing w:after="80" w:before="0"/>
      </w:pPr>
      <w:r>
        <w:rPr>
          <w:rFonts w:ascii="Calibri" w:hAnsi="Calibri" w:eastAsia="Calibri"/>
          <w:b/>
          <w:i w:val="0"/>
          <w:sz w:val="22"/>
        </w:rPr>
        <w:t>Rang 4-6: Luxus-Ninja-Auswahlpaket XIX*10, Geheimrolle Unterstüzungspaket*20</w:t>
      </w:r>
    </w:p>
    <w:p>
      <w:pPr>
        <w:spacing w:after="80" w:before="0"/>
      </w:pPr>
      <w:r>
        <w:rPr>
          <w:rFonts w:ascii="Calibri" w:hAnsi="Calibri" w:eastAsia="Calibri"/>
          <w:b/>
          <w:i w:val="0"/>
          <w:sz w:val="22"/>
        </w:rPr>
        <w:t>Rang 7-10: Luxus-Ninja-Auswahlpaket XIX*5,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Shisui-[Neuer China-Stil]-Fragment*1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9243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Deidara-[Neujahr]-Fragment*2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Glückssterne*19: Hidan-[Kage des Bösen]-Fragment*1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Kakashi-[Kimono]-Fragment*1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Hashirama-Senju-[Neujahr]-Fragment*1 (Limit: 100)</w:t>
      </w:r>
    </w:p>
    <w:p>
      <w:pPr>
        <w:spacing w:after="80" w:before="0"/>
      </w:pPr>
      <w:r>
        <w:rPr>
          <w:rFonts w:ascii="Calibri" w:hAnsi="Calibri" w:eastAsia="Calibri"/>
          <w:b/>
          <w:i w:val="0"/>
          <w:sz w:val="22"/>
        </w:rPr>
        <w:t>130 Punkte: Ay-[Dritter Rai-Kage-Badeanzug]-Fragment*1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Frosch-Team-Auswahlpaket*1</w:t>
      </w:r>
    </w:p>
    <w:p>
      <w:pPr>
        <w:spacing w:after="80" w:before="0"/>
      </w:pPr>
      <w:r>
        <w:rPr>
          <w:rFonts w:ascii="Calibri" w:hAnsi="Calibri" w:eastAsia="Calibri"/>
          <w:b/>
          <w:i w:val="0"/>
          <w:sz w:val="22"/>
        </w:rPr>
        <w:t>Beitrag*50: Himmelguss-Feuerwerk*1, Frosch-Team-Auswahlpaket*1</w:t>
      </w:r>
    </w:p>
    <w:p>
      <w:pPr>
        <w:spacing w:after="80" w:before="0"/>
      </w:pPr>
      <w:r>
        <w:rPr>
          <w:rFonts w:ascii="Calibri" w:hAnsi="Calibri" w:eastAsia="Calibri"/>
          <w:b/>
          <w:i w:val="0"/>
          <w:sz w:val="22"/>
        </w:rPr>
        <w:t>Beitrag*100: Himmelguss-Feuerwerk*1, Frosch-Team-Auswahlpaket*2</w:t>
      </w:r>
    </w:p>
    <w:p>
      <w:pPr>
        <w:spacing w:after="80" w:before="0"/>
      </w:pPr>
      <w:r>
        <w:rPr>
          <w:rFonts w:ascii="Calibri" w:hAnsi="Calibri" w:eastAsia="Calibri"/>
          <w:b/>
          <w:i w:val="0"/>
          <w:sz w:val="22"/>
        </w:rPr>
        <w:t>Beitrag*120: Himmelguss-Feuerwerk*1, Frosch-Team-Auswahlpaket*3</w:t>
      </w:r>
    </w:p>
    <w:p>
      <w:pPr>
        <w:spacing w:after="80" w:before="0"/>
      </w:pPr>
      <w:r>
        <w:rPr>
          <w:rFonts w:ascii="Calibri" w:hAnsi="Calibri" w:eastAsia="Calibri"/>
          <w:b/>
          <w:i w:val="0"/>
          <w:sz w:val="22"/>
        </w:rPr>
        <w:t>Beitrag*150: Himmelguss-Feuerwerk*1, Frosch-Team-Auswahlpaket*4</w:t>
      </w:r>
    </w:p>
    <w:p>
      <w:pPr>
        <w:spacing w:after="80" w:before="0"/>
      </w:pPr>
      <w:r>
        <w:rPr>
          <w:rFonts w:ascii="Calibri" w:hAnsi="Calibri" w:eastAsia="Calibri"/>
          <w:b/>
          <w:i w:val="0"/>
          <w:sz w:val="22"/>
        </w:rPr>
        <w:t>Beitrag*200: Himmelguss-Feuerwerk*1, Frosch-Team-Auswahlpaket*5</w:t>
      </w:r>
    </w:p>
    <w:p>
      <w:pPr>
        <w:spacing w:after="80" w:before="0"/>
      </w:pPr>
      <w:r>
        <w:rPr>
          <w:rFonts w:ascii="Calibri" w:hAnsi="Calibri" w:eastAsia="Calibri"/>
          <w:b/>
          <w:i w:val="0"/>
          <w:sz w:val="22"/>
        </w:rPr>
        <w:t>Beitrag*260: Himmelguss-Feuerwerk*1, Frosch-Team-Auswahlpaket*5</w:t>
      </w:r>
    </w:p>
    <w:p>
      <w:pPr>
        <w:spacing w:after="80" w:before="0"/>
      </w:pPr>
      <w:r>
        <w:rPr>
          <w:rFonts w:ascii="Calibri" w:hAnsi="Calibri" w:eastAsia="Calibri"/>
          <w:b/>
          <w:i w:val="0"/>
          <w:sz w:val="22"/>
        </w:rPr>
        <w:t>Beitrag*300: Festliches Feuerwerk*1, Frosch-Team-Auswahlpaket*6</w:t>
      </w:r>
    </w:p>
    <w:p>
      <w:pPr>
        <w:spacing w:after="80" w:before="0"/>
      </w:pPr>
      <w:r>
        <w:rPr>
          <w:rFonts w:ascii="Calibri" w:hAnsi="Calibri" w:eastAsia="Calibri"/>
          <w:b/>
          <w:i w:val="0"/>
          <w:sz w:val="22"/>
        </w:rPr>
        <w:t>Beitrag*380: Festliches Feuerwerk*1, Frosch-Team-Auswahlpaket*6</w:t>
      </w:r>
    </w:p>
    <w:p>
      <w:pPr>
        <w:spacing w:after="80" w:before="0"/>
      </w:pPr>
      <w:r>
        <w:rPr>
          <w:rFonts w:ascii="Calibri" w:hAnsi="Calibri" w:eastAsia="Calibri"/>
          <w:b/>
          <w:i w:val="0"/>
          <w:sz w:val="22"/>
        </w:rPr>
        <w:t>Beitrag*420: Raketen-Feuerwerk*1, Frosch-Team-Auswahlpaket*7</w:t>
      </w:r>
    </w:p>
    <w:p>
      <w:pPr>
        <w:spacing w:after="80" w:before="0"/>
      </w:pPr>
      <w:r>
        <w:rPr>
          <w:rFonts w:ascii="Calibri" w:hAnsi="Calibri" w:eastAsia="Calibri"/>
          <w:b/>
          <w:i w:val="0"/>
          <w:sz w:val="22"/>
        </w:rPr>
        <w:t>Beitrag*500: Jubiläums-Feuerwerk*1, Frosch-Team-Auswahlpaket*7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Frosch-Team-Auswahlpaket*3</w:t>
      </w:r>
    </w:p>
    <w:p>
      <w:pPr>
        <w:spacing w:after="80" w:before="0"/>
      </w:pPr>
      <w:r>
        <w:rPr>
          <w:rFonts w:ascii="Calibri" w:hAnsi="Calibri" w:eastAsia="Calibri"/>
          <w:b/>
          <w:i w:val="0"/>
          <w:sz w:val="22"/>
        </w:rPr>
        <w:t>Beitrag*500: Himmelguss-Feuerwerk*1, Frosch-Team-Auswahlpaket*3</w:t>
      </w:r>
    </w:p>
    <w:p>
      <w:pPr>
        <w:spacing w:after="80" w:before="0"/>
      </w:pPr>
      <w:r>
        <w:rPr>
          <w:rFonts w:ascii="Calibri" w:hAnsi="Calibri" w:eastAsia="Calibri"/>
          <w:b/>
          <w:i w:val="0"/>
          <w:sz w:val="22"/>
        </w:rPr>
        <w:t>Beitrag*800: Himmelguss-Feuerwerk*1, Frosch-Team-Auswahlpaket*5</w:t>
      </w:r>
    </w:p>
    <w:p>
      <w:pPr>
        <w:spacing w:after="80" w:before="0"/>
      </w:pPr>
      <w:r>
        <w:rPr>
          <w:rFonts w:ascii="Calibri" w:hAnsi="Calibri" w:eastAsia="Calibri"/>
          <w:b/>
          <w:i w:val="0"/>
          <w:sz w:val="22"/>
        </w:rPr>
        <w:t>Beitrag*1500: Himmelguss-Feuerwerk*1, Frosch-Team-Auswahlpaket*5</w:t>
      </w:r>
    </w:p>
    <w:p>
      <w:pPr>
        <w:spacing w:after="80" w:before="0"/>
      </w:pPr>
      <w:r>
        <w:rPr>
          <w:rFonts w:ascii="Calibri" w:hAnsi="Calibri" w:eastAsia="Calibri"/>
          <w:b/>
          <w:i w:val="0"/>
          <w:sz w:val="22"/>
        </w:rPr>
        <w:t>Beitrag*2000: Festliches Feuerwerk*1, Frosch-Team-Auswahlpaket*5</w:t>
      </w:r>
    </w:p>
    <w:p>
      <w:pPr>
        <w:spacing w:after="80" w:before="0"/>
      </w:pPr>
      <w:r>
        <w:rPr>
          <w:rFonts w:ascii="Calibri" w:hAnsi="Calibri" w:eastAsia="Calibri"/>
          <w:b/>
          <w:i w:val="0"/>
          <w:sz w:val="22"/>
        </w:rPr>
        <w:t>Beitrag*3000: Raketen-Feuerwerk*1, Frosch-Team-Auswahlpaket*6</w:t>
      </w:r>
    </w:p>
    <w:p>
      <w:pPr>
        <w:spacing w:after="80" w:before="0"/>
      </w:pPr>
      <w:r>
        <w:rPr>
          <w:rFonts w:ascii="Calibri" w:hAnsi="Calibri" w:eastAsia="Calibri"/>
          <w:b/>
          <w:i w:val="0"/>
          <w:sz w:val="22"/>
        </w:rPr>
        <w:t>Beitrag*4000: Jubiläums-Feuerwerk*1, Frosch-Team-Auswahlpaket*6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Tobirama Senju-[Badeanzug]-Fragment*1 (Limit: 100)</w:t>
      </w:r>
    </w:p>
    <w:p>
      <w:pPr>
        <w:spacing w:after="80" w:before="0"/>
      </w:pPr>
      <w:r>
        <w:rPr>
          <w:rFonts w:ascii="Calibri" w:hAnsi="Calibri" w:eastAsia="Calibri"/>
          <w:b/>
          <w:i w:val="0"/>
          <w:sz w:val="22"/>
        </w:rPr>
        <w:t>Punkte*15: Iruka-[Anzug]-Fragment*1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Punkte*8: Izuna Uchiha-Fragment*1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Punkte*20: Verfeinerungsschutzzeichen*1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27.2.nach der Aktualisierung bis 5.3.23:59 Uhr</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7083 Zeichen  ·  Nächsten Block separat einfügen (Beitrag 3: Events 13–15)</w:t>
      </w:r>
    </w:p>
    <w:p/>
    <w:p/>
    <w:p/>
    <w:p/>
    <w:p/>
    <w:p/>
    <w:p/>
    <w:p/>
    <w:p>
      <w:r>
        <w:br w:type="page"/>
      </w: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27.2.nach der Aktualisierung bis 12.3.23:59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