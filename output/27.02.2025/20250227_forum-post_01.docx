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27.02.2025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27.02.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 geheime Schriftrolle-Verletzungsschutz</w:t>
      </w:r>
    </w:p>
    <w:p>
      <w:pPr>
        <w:spacing w:after="80" w:before="0"/>
      </w:pPr>
      <w:r>
        <w:rPr>
          <w:rFonts w:ascii="Calibri" w:hAnsi="Calibri" w:eastAsia="Calibri"/>
          <w:b/>
          <w:i w:val="0"/>
          <w:sz w:val="22"/>
        </w:rPr>
        <w:t>2. Neuer ninja-Ameyuri Ringo [Badeanzug]</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3. Neue Mode-Konoha-Wille</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26.2.nach der Aktualisierung bis 3.5.23:59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 Trainingscoupons*20, Flasche der Wahrheit*1</w:t>
      </w:r>
    </w:p>
    <w:p>
      <w:pPr>
        <w:spacing w:after="80" w:before="0"/>
      </w:pPr>
      <w:r>
        <w:rPr>
          <w:rFonts w:ascii="Calibri" w:hAnsi="Calibri" w:eastAsia="Calibri"/>
          <w:b/>
          <w:i w:val="0"/>
          <w:sz w:val="22"/>
        </w:rPr>
        <w:t>500Goldbarren: Ninja-Auswahl-Sparpaket XI*1, Geheimrolle Unterstüzungspaket*1, Trainingstrank*20，Neues Myoboku-Berg-Auswahlpaket (20)*1, Flasche der Wahrheit*2</w:t>
      </w:r>
    </w:p>
    <w:p>
      <w:pPr>
        <w:spacing w:after="80" w:before="0"/>
      </w:pPr>
      <w:r>
        <w:rPr>
          <w:rFonts w:ascii="Calibri" w:hAnsi="Calibri" w:eastAsia="Calibri"/>
          <w:b/>
          <w:i w:val="0"/>
          <w:sz w:val="22"/>
        </w:rPr>
        <w:t>1500Goldbarren: Ninja-Auswahl-Sparpaket XI*2, Geheimrolle Unterstüzungspaket*2, Trainingstrank*40，Neues Myoboku-Berg-Auswahlpaket (20)*2, Flasche der Wahrheit*3</w:t>
      </w:r>
    </w:p>
    <w:p>
      <w:pPr>
        <w:spacing w:after="80" w:before="0"/>
      </w:pPr>
      <w:r>
        <w:rPr>
          <w:rFonts w:ascii="Calibri" w:hAnsi="Calibri" w:eastAsia="Calibri"/>
          <w:b/>
          <w:i w:val="0"/>
          <w:sz w:val="22"/>
        </w:rPr>
        <w:t>3000Goldbarren: Ninja-Auswahl-Sparpaket XI*7, Geheimrolle Unterstüzungspaket*3, Trainingstrank*60，Neues Myoboku-Berg-Auswahlpaket (20)*3, Accessoire-Auswahlpaket XI*5</w:t>
      </w:r>
    </w:p>
    <w:p>
      <w:pPr>
        <w:spacing w:after="80" w:before="0"/>
      </w:pPr>
      <w:r>
        <w:rPr>
          <w:rFonts w:ascii="Calibri" w:hAnsi="Calibri" w:eastAsia="Calibri"/>
          <w:b/>
          <w:i w:val="0"/>
          <w:sz w:val="22"/>
        </w:rPr>
        <w:t>6000Goldbarren: Ninja-Auswahl-Sparpaket XI*10, Geheimrolle Unterstüzungspaket*4, Trainingstrank*80，Neues Myoboku-Berg-Auswahlpaket (20)*14, Accessoire-Auswahlpaket XI*10</w:t>
      </w:r>
    </w:p>
    <w:p>
      <w:pPr>
        <w:spacing w:after="80" w:before="0"/>
      </w:pPr>
      <w:r>
        <w:rPr>
          <w:rFonts w:ascii="Calibri" w:hAnsi="Calibri" w:eastAsia="Calibri"/>
          <w:b/>
          <w:i w:val="0"/>
          <w:sz w:val="22"/>
        </w:rPr>
        <w:t>10000Goldbarren: Ninja-Auswahl-Sparpaket XI*15, Geheimrolle Unterstüzungspaket*5, Trainingstrank*400，Neues Myoboku-Berg-Auswahlpaket (20)*20, Accessoire-Auswahlpaket XI*15</w:t>
      </w:r>
    </w:p>
    <w:p>
      <w:pPr>
        <w:spacing w:after="80" w:before="0"/>
      </w:pPr>
      <w:r>
        <w:rPr>
          <w:rFonts w:ascii="Calibri" w:hAnsi="Calibri" w:eastAsia="Calibri"/>
          <w:b/>
          <w:i w:val="0"/>
          <w:sz w:val="22"/>
        </w:rPr>
        <w:t>15000Goldbarren: Ninja-Auswahl-Sparpaket XI*20, Geheimrolle Unterstüzungspaket*6, Trainingstrank*600，Neues Myoboku-Berg-Auswahlpaket (20)*30, Accessoire-Auswahlpaket XI*20</w:t>
      </w:r>
    </w:p>
    <w:p>
      <w:pPr>
        <w:spacing w:after="80" w:before="0"/>
      </w:pPr>
      <w:r>
        <w:rPr>
          <w:rFonts w:ascii="Calibri" w:hAnsi="Calibri" w:eastAsia="Calibri"/>
          <w:b/>
          <w:i w:val="0"/>
          <w:sz w:val="22"/>
        </w:rPr>
        <w:t>20000Goldbarren: Ninja-Auswahl-Sparpaket XI*25, Geheimrolle Unterstüzungspaket*7, Luxus-Teamarbeitspaket*1，Edle Schatzessenz*1, Kampfkraftpaket*30</w:t>
      </w:r>
    </w:p>
    <w:p>
      <w:pPr>
        <w:spacing w:after="80" w:before="0"/>
      </w:pPr>
      <w:r>
        <w:rPr>
          <w:rFonts w:ascii="Calibri" w:hAnsi="Calibri" w:eastAsia="Calibri"/>
          <w:b/>
          <w:i w:val="0"/>
          <w:sz w:val="22"/>
        </w:rPr>
        <w:t>22000Goldbarren: Ninja-Auswahl-Sparpaket XI*25, Geheimrolle Unterstüzungspaket（Groß）*1, Trainingstrank*800，Neues Myoboku-Berg-Auswahlpaket (20)*50, Superpsychisches Biest Durchbruchstein*5</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27.2.nach der Aktualisierung bis 5.3.23:59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IX*20</w:t>
      </w:r>
    </w:p>
    <w:p>
      <w:pPr>
        <w:spacing w:after="80" w:before="0"/>
      </w:pPr>
      <w:r>
        <w:rPr>
          <w:rFonts w:ascii="Calibri" w:hAnsi="Calibri" w:eastAsia="Calibri"/>
          <w:b/>
          <w:i w:val="0"/>
          <w:sz w:val="22"/>
        </w:rPr>
        <w:t>Zweiter Preis-Auswahlpaket XIII*10</w:t>
      </w:r>
    </w:p>
    <w:p>
      <w:pPr>
        <w:spacing w:after="80" w:before="0"/>
      </w:pPr>
      <w:r>
        <w:rPr>
          <w:rFonts w:ascii="Calibri" w:hAnsi="Calibri" w:eastAsia="Calibri"/>
          <w:b/>
          <w:i w:val="0"/>
          <w:sz w:val="22"/>
        </w:rPr>
        <w:t>Dritter Preis-Auswahlpaket XIX*1</w:t>
      </w:r>
    </w:p>
    <w:p>
      <w:pPr>
        <w:spacing w:after="80" w:before="0"/>
      </w:pPr>
      <w:r>
        <w:rPr>
          <w:rFonts w:ascii="Calibri" w:hAnsi="Calibri" w:eastAsia="Calibri"/>
          <w:b/>
          <w:i w:val="0"/>
          <w:sz w:val="22"/>
        </w:rPr>
        <w:t>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27.2.nach der Aktualisierung bis 5.3.23:59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XIX*20, Geheimrollen-Atlas*1</w:t>
      </w:r>
    </w:p>
    <w:p>
      <w:pPr>
        <w:spacing w:after="80" w:before="0"/>
      </w:pPr>
      <w:r>
        <w:rPr>
          <w:rFonts w:ascii="Calibri" w:hAnsi="Calibri" w:eastAsia="Calibri"/>
          <w:b/>
          <w:i w:val="0"/>
          <w:sz w:val="22"/>
        </w:rPr>
        <w:t>Rang 2-3: Luxus-Ninja-Auswahlpaket XIX*15, Geheimrollen-Atlas*1</w:t>
      </w:r>
    </w:p>
    <w:p>
      <w:pPr>
        <w:spacing w:after="80" w:before="0"/>
      </w:pPr>
      <w:r>
        <w:rPr>
          <w:rFonts w:ascii="Calibri" w:hAnsi="Calibri" w:eastAsia="Calibri"/>
          <w:b/>
          <w:i w:val="0"/>
          <w:sz w:val="22"/>
        </w:rPr>
        <w:t>Rang 4-6: Luxus-Ninja-Auswahlpaket XIX*10, Geheimrolle Unterstüzungspaket*20</w:t>
      </w:r>
    </w:p>
    <w:p>
      <w:pPr>
        <w:spacing w:after="80" w:before="0"/>
      </w:pPr>
      <w:r>
        <w:rPr>
          <w:rFonts w:ascii="Calibri" w:hAnsi="Calibri" w:eastAsia="Calibri"/>
          <w:b/>
          <w:i w:val="0"/>
          <w:sz w:val="22"/>
        </w:rPr>
        <w:t>Rang 7-10: Luxus-Ninja-Auswahlpaket XIX*5, Geheimrolle Unterstüzungspaket*20</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27.2.nach der Aktualisierung bis 5.3.23:59 Uhr</w:t>
      </w:r>
    </w:p>
    <w:p>
      <w:pPr>
        <w:spacing w:after="80" w:before="0"/>
      </w:pPr>
      <w:r>
        <w:rPr>
          <w:rFonts w:ascii="Calibri" w:hAnsi="Calibri" w:eastAsia="Calibri"/>
          <w:b/>
          <w:i w:val="0"/>
          <w:sz w:val="22"/>
        </w:rPr>
        <w:t>Jeden Tag kannst du beim Aufladen von 1100 Goldbarren eine Belohnung abholen! Bei insgesamt 5 Tagen gibt es ein Luxusgeschenk.</w:t>
        <w:br/>
        <w:br/>
        <w:t>Beim Kauf von Gegenständen erhältst du Glückswert, mit dem du an der Preisziehung teilnehmen kannst, die täglich um 0 Uhr stattfindet. Nach jeder Ziehung wird der Glückswert zurückgesetzt und die Belohnung per Nachricht verschickt.</w:t>
        <w:br/>
        <w:br/>
        <w:t>Details zur Aktion findest du unter „Zeitlich begrenzter Hit“.</w:t>
      </w:r>
    </w:p>
    <w:p>
      <w:pPr>
        <w:spacing w:after="80" w:before="0"/>
      </w:pPr>
      <w:r>
        <w:rPr>
          <w:rFonts w:ascii="Calibri" w:hAnsi="Calibri" w:eastAsia="Calibri"/>
          <w:b/>
          <w:i w:val="0"/>
          <w:sz w:val="22"/>
        </w:rPr>
        <w:t>1. Lade täglich 1100 Goldbarren auf:</w:t>
      </w:r>
    </w:p>
    <w:p>
      <w:pPr>
        <w:spacing w:after="80" w:before="0"/>
      </w:pPr>
      <w:r>
        <w:rPr>
          <w:rFonts w:ascii="Calibri" w:hAnsi="Calibri" w:eastAsia="Calibri"/>
          <w:b/>
          <w:i w:val="0"/>
          <w:sz w:val="22"/>
        </w:rPr>
        <w:t>Tag 1: Neues Myoboku-Berg-Auswahlpaket (20)*5, Geheimrollen-Auswahlpaket (klein)*1</w:t>
      </w:r>
    </w:p>
    <w:p>
      <w:pPr>
        <w:spacing w:after="80" w:before="0"/>
      </w:pPr>
      <w:r>
        <w:rPr>
          <w:rFonts w:ascii="Calibri" w:hAnsi="Calibri" w:eastAsia="Calibri"/>
          <w:b/>
          <w:i w:val="0"/>
          <w:sz w:val="22"/>
        </w:rPr>
        <w:t>Tag 1: Neues Myoboku-Berg-Auswahlpaket (20)*8, Kostbarer Stoff*2</w:t>
      </w:r>
    </w:p>
    <w:p>
      <w:pPr>
        <w:spacing w:after="80" w:before="0"/>
      </w:pPr>
      <w:r>
        <w:rPr>
          <w:rFonts w:ascii="Calibri" w:hAnsi="Calibri" w:eastAsia="Calibri"/>
          <w:b/>
          <w:i w:val="0"/>
          <w:sz w:val="22"/>
        </w:rPr>
        <w:t>Tag 1: Höheres Forschungsschutzelixier*40, Geheimrollen-Auswahlpaket (klein)*1, Trainingstrankpaket*5</w:t>
      </w:r>
    </w:p>
    <w:p>
      <w:pPr>
        <w:spacing w:after="80" w:before="0"/>
      </w:pPr>
      <w:r>
        <w:rPr>
          <w:rFonts w:ascii="Calibri" w:hAnsi="Calibri" w:eastAsia="Calibri"/>
          <w:b/>
          <w:i w:val="0"/>
          <w:sz w:val="22"/>
        </w:rPr>
        <w:t>Tag 1: Neues Myoboku-Berg-Auswahlpaket (20)*10, Kostbarer Stoff*8</w:t>
      </w:r>
    </w:p>
    <w:p>
      <w:pPr>
        <w:spacing w:after="80" w:before="0"/>
      </w:pPr>
      <w:r>
        <w:rPr>
          <w:rFonts w:ascii="Calibri" w:hAnsi="Calibri" w:eastAsia="Calibri"/>
          <w:b/>
          <w:i w:val="0"/>
          <w:sz w:val="22"/>
        </w:rPr>
        <w:t>Tag 1: Höheres Forschungsschutzelixier*50, Geheimrolle Unterstüzungspaket*2, Trainingstrankpaket*10</w:t>
      </w:r>
    </w:p>
    <w:p>
      <w:pPr>
        <w:spacing w:after="80" w:before="0"/>
      </w:pPr>
      <w:r>
        <w:rPr>
          <w:rFonts w:ascii="Calibri" w:hAnsi="Calibri" w:eastAsia="Calibri"/>
          <w:b/>
          <w:i w:val="0"/>
          <w:sz w:val="22"/>
        </w:rPr>
        <w:t>Täglicher Großer Preis: Edle Schatzessenz*1</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Hagoromo Otsutsuki-[Jung]-Fragment*1(Limit: 80)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250 Goldbarren (Glückswert*25): Shurado-[Shura-Status]-Fragment*1(Limit: 80)</w:t>
      </w:r>
    </w:p>
    <w:p>
      <w:pPr>
        <w:spacing w:after="80" w:before="0"/>
      </w:pPr>
      <w:r>
        <w:rPr>
          <w:rFonts w:ascii="Calibri" w:hAnsi="Calibri" w:eastAsia="Calibri"/>
          <w:b/>
          <w:i w:val="0"/>
          <w:sz w:val="22"/>
        </w:rPr>
        <w:t>250 Goldbarren (Glückswert*25): Tobi-[Großer Ninja-Krieg]-Fragment*1(Limit: 80)</w:t>
      </w:r>
    </w:p>
    <w:p>
      <w:pPr>
        <w:spacing w:after="80" w:before="0"/>
      </w:pPr>
      <w:r>
        <w:rPr>
          <w:rFonts w:ascii="Calibri" w:hAnsi="Calibri" w:eastAsia="Calibri"/>
          <w:b/>
          <w:i w:val="0"/>
          <w:sz w:val="22"/>
        </w:rPr>
        <w:t>220 Goldbarren (Glückswert*22): Dritter Kaze-Kage [Edo Tensei]-Fragment*1(Limit: 80)</w:t>
      </w:r>
    </w:p>
    <w:p>
      <w:pPr>
        <w:spacing w:after="80" w:before="0"/>
      </w:pPr>
      <w:r>
        <w:rPr>
          <w:rFonts w:ascii="Calibri" w:hAnsi="Calibri" w:eastAsia="Calibri"/>
          <w:b/>
          <w:i w:val="0"/>
          <w:sz w:val="22"/>
        </w:rPr>
        <w:t>200 Goldbarren (Glückswert*20): Beschwörungs-Auswahlpaket V*1(Limit: 100)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120 Goldbarren (Glückswert*12): Amulettpaket*1(Limit: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80" w:before="0"/>
      </w:pPr>
      <w:r>
        <w:rPr>
          <w:rFonts w:ascii="Calibri" w:hAnsi="Calibri" w:eastAsia="Calibri"/>
          <w:b/>
          <w:i w:val="0"/>
          <w:sz w:val="22"/>
        </w:rPr>
        <w:t>620 Goldbarren (Glückswert*62): Eremiten-Geheimrolle-Paket*1(Limit: 50)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27.2.nach der Aktualisierung bis 5.3.23:59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27.2.nach der Aktualisierung bis 5.3.23:59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Punkte*229: Obito Uchiha-[Außer Kontrolle]-Fragment*1 (Limit: 100)</w:t>
      </w:r>
    </w:p>
    <w:p>
      <w:pPr>
        <w:spacing w:after="80" w:before="0"/>
      </w:pPr>
      <w:r>
        <w:rPr>
          <w:rFonts w:ascii="Calibri" w:hAnsi="Calibri" w:eastAsia="Calibri"/>
          <w:b/>
          <w:i w:val="0"/>
          <w:sz w:val="22"/>
        </w:rPr>
        <w:t>Punkte*159: Pain-Chikushodo-[Mann]-Fragment*1 (Limit: 100)</w:t>
      </w:r>
    </w:p>
    <w:p>
      <w:pPr>
        <w:spacing w:after="80" w:before="0"/>
      </w:pPr>
      <w:r>
        <w:rPr>
          <w:rFonts w:ascii="Calibri" w:hAnsi="Calibri" w:eastAsia="Calibri"/>
          <w:b/>
          <w:i w:val="0"/>
          <w:sz w:val="22"/>
        </w:rPr>
        <w:t>Punkte*159: Haku-[Wandernder Samurai]-Fragment*1 (Limit: 100)</w:t>
      </w:r>
    </w:p>
    <w:p>
      <w:pPr>
        <w:spacing w:after="80" w:before="0"/>
      </w:pPr>
      <w:r>
        <w:rPr>
          <w:rFonts w:ascii="Calibri" w:hAnsi="Calibri" w:eastAsia="Calibri"/>
          <w:b/>
          <w:i w:val="0"/>
          <w:sz w:val="22"/>
        </w:rPr>
        <w:t>Punkte*159: Hiruzen Sarutobi-[[Neujahr]]-Fragment*1 (Limit: 100)</w:t>
      </w:r>
    </w:p>
    <w:p>
      <w:pPr>
        <w:spacing w:after="80" w:before="0"/>
      </w:pPr>
      <w:r>
        <w:rPr>
          <w:rFonts w:ascii="Calibri" w:hAnsi="Calibri" w:eastAsia="Calibri"/>
          <w:b/>
          <w:i w:val="0"/>
          <w:sz w:val="22"/>
        </w:rPr>
        <w:t>Punkte*159: Große Spinne-Fragment*1 (Limit: 80)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Punkte*10: Amulettfragment*1 (Limit: 100)</w:t>
      </w:r>
    </w:p>
    <w:p>
      <w:pPr>
        <w:spacing w:after="80" w:before="0"/>
      </w:pPr>
      <w:r>
        <w:rPr>
          <w:rFonts w:ascii="Calibri" w:hAnsi="Calibri" w:eastAsia="Calibri"/>
          <w:b/>
          <w:i w:val="0"/>
          <w:sz w:val="22"/>
        </w:rPr>
        <w:t>Punkte*9: Neues Myoboku-Berg-Auswahlpaket (1)*1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Neues Myoboku-Berg-Auswahlpaket (5)*1, Trainingstrank*5</w:t>
      </w:r>
    </w:p>
    <w:p>
      <w:pPr>
        <w:spacing w:after="80" w:before="0"/>
      </w:pPr>
      <w:r>
        <w:rPr>
          <w:rFonts w:ascii="Calibri" w:hAnsi="Calibri" w:eastAsia="Calibri"/>
          <w:b/>
          <w:i w:val="0"/>
          <w:sz w:val="22"/>
        </w:rPr>
        <w:t>3 geschwänzte Tiere: Neues Myoboku-Berg-Auswahlpaket (5)*2, Trainingstrank*10, Auswahlpaket der Geheimrollen*1</w:t>
      </w:r>
    </w:p>
    <w:p>
      <w:pPr>
        <w:spacing w:after="80" w:before="0"/>
      </w:pPr>
      <w:r>
        <w:rPr>
          <w:rFonts w:ascii="Calibri" w:hAnsi="Calibri" w:eastAsia="Calibri"/>
          <w:b/>
          <w:i w:val="0"/>
          <w:sz w:val="22"/>
        </w:rPr>
        <w:t>6 geschwänzte Tiere: Neues Myoboku-Berg-Auswahlpaket (5)*3, Trainingstrank*15, Auswahlpaket der Geheimrollen*2</w:t>
      </w:r>
    </w:p>
    <w:p>
      <w:pPr>
        <w:spacing w:after="80" w:before="0"/>
      </w:pPr>
      <w:r>
        <w:rPr>
          <w:rFonts w:ascii="Calibri" w:hAnsi="Calibri" w:eastAsia="Calibri"/>
          <w:b/>
          <w:i w:val="0"/>
          <w:sz w:val="22"/>
        </w:rPr>
        <w:t>8 geschwänzte Tiere: Neues Myoboku-Berg-Auswahlpaket (5)*4, Trainingstrank*20, Auswahlpaket der Geheimrollen*3</w:t>
      </w:r>
    </w:p>
    <w:p>
      <w:pPr>
        <w:spacing w:after="80" w:before="0"/>
      </w:pPr>
      <w:r>
        <w:rPr>
          <w:rFonts w:ascii="Calibri" w:hAnsi="Calibri" w:eastAsia="Calibri"/>
          <w:b/>
          <w:i w:val="0"/>
          <w:sz w:val="22"/>
        </w:rPr>
        <w:t>9 geschwänzte Tiere: Neues Myoboku-Berg-Auswahlpaket (5)*5, Trainingstrank*25, Shisui-[Neuer China-Stil]-Fragment*1</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