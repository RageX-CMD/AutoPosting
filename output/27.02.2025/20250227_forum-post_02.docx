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II*80</w:t>
      </w:r>
    </w:p>
    <w:p>
      <w:pPr>
        <w:spacing w:after="80" w:before="0"/>
      </w:pPr>
      <w:r>
        <w:rPr>
          <w:rFonts w:ascii="Calibri" w:hAnsi="Calibri" w:eastAsia="Calibri"/>
          <w:b/>
          <w:i w:val="0"/>
          <w:sz w:val="22"/>
        </w:rPr>
        <w:t>Deidara-[Neujahr]-Fragment*2</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Glückssterne*53: Itachi Uchiha-[Neuer China-Stil]-Fragment*1 (Limit: 100)</w:t>
      </w:r>
    </w:p>
    <w:p>
      <w:pPr>
        <w:spacing w:after="80" w:before="0"/>
      </w:pPr>
      <w:r>
        <w:rPr>
          <w:rFonts w:ascii="Calibri" w:hAnsi="Calibri" w:eastAsia="Calibri"/>
          <w:b/>
          <w:i w:val="0"/>
          <w:sz w:val="22"/>
        </w:rPr>
        <w:t>Glückssterne*30: Gaara-[Badeanzug]-Fragment*1 (Limit: 100)</w:t>
      </w:r>
    </w:p>
    <w:p>
      <w:pPr>
        <w:spacing w:after="80" w:before="0"/>
      </w:pPr>
      <w:r>
        <w:rPr>
          <w:rFonts w:ascii="Calibri" w:hAnsi="Calibri" w:eastAsia="Calibri"/>
          <w:b/>
          <w:i w:val="0"/>
          <w:sz w:val="22"/>
        </w:rPr>
        <w:t>Glückssterne*24: Han-[Biju Status]-Fragment*1 (Limit: 100)</w:t>
      </w:r>
    </w:p>
    <w:p>
      <w:pPr>
        <w:spacing w:after="80" w:before="0"/>
      </w:pPr>
      <w:r>
        <w:rPr>
          <w:rFonts w:ascii="Calibri" w:hAnsi="Calibri" w:eastAsia="Calibri"/>
          <w:b/>
          <w:i w:val="0"/>
          <w:sz w:val="22"/>
        </w:rPr>
        <w:t>Glückssterne*19: Hidan-[Kage des Bösen]-Fragment*1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214 Punkte: Kakashi-[Kimono]-Fragment*1 (Limit: 100)</w:t>
      </w:r>
    </w:p>
    <w:p>
      <w:pPr>
        <w:spacing w:after="80" w:before="0"/>
      </w:pPr>
      <w:r>
        <w:rPr>
          <w:rFonts w:ascii="Calibri" w:hAnsi="Calibri" w:eastAsia="Calibri"/>
          <w:b/>
          <w:i w:val="0"/>
          <w:sz w:val="22"/>
        </w:rPr>
        <w:t>172 Punkte: Nagato [Winter]-Fragment*1 (Limit: 100)</w:t>
      </w:r>
    </w:p>
    <w:p>
      <w:pPr>
        <w:spacing w:after="80" w:before="0"/>
      </w:pPr>
      <w:r>
        <w:rPr>
          <w:rFonts w:ascii="Calibri" w:hAnsi="Calibri" w:eastAsia="Calibri"/>
          <w:b/>
          <w:i w:val="0"/>
          <w:sz w:val="22"/>
        </w:rPr>
        <w:t>155 Punkte: Neji-Hyuga-[China-Stil]-Fragment*1 (Limit: 100)</w:t>
      </w:r>
    </w:p>
    <w:p>
      <w:pPr>
        <w:spacing w:after="80" w:before="0"/>
      </w:pPr>
      <w:r>
        <w:rPr>
          <w:rFonts w:ascii="Calibri" w:hAnsi="Calibri" w:eastAsia="Calibri"/>
          <w:b/>
          <w:i w:val="0"/>
          <w:sz w:val="22"/>
        </w:rPr>
        <w:t>139 Punkte: Hashirama-Senju-[Neujahr]-Fragment*1 (Limit: 100)</w:t>
      </w:r>
    </w:p>
    <w:p>
      <w:pPr>
        <w:spacing w:after="80" w:before="0"/>
      </w:pPr>
      <w:r>
        <w:rPr>
          <w:rFonts w:ascii="Calibri" w:hAnsi="Calibri" w:eastAsia="Calibri"/>
          <w:b/>
          <w:i w:val="0"/>
          <w:sz w:val="22"/>
        </w:rPr>
        <w:t>130 Punkte: Ay-[Dritter Rai-Kage-Badeanzug]-Fragment*1 (Limit: 100)</w:t>
      </w:r>
    </w:p>
    <w:p>
      <w:pPr>
        <w:spacing w:after="80" w:before="0"/>
      </w:pPr>
      <w:r>
        <w:rPr>
          <w:rFonts w:ascii="Calibri" w:hAnsi="Calibri" w:eastAsia="Calibri"/>
          <w:b/>
          <w:i w:val="0"/>
          <w:sz w:val="22"/>
        </w:rPr>
        <w:t>105 Punkte: Jiraiya-[China-Stil]-Fragment*1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Frosch-Team-Auswahlpaket*1</w:t>
      </w:r>
    </w:p>
    <w:p>
      <w:pPr>
        <w:spacing w:after="80" w:before="0"/>
      </w:pPr>
      <w:r>
        <w:rPr>
          <w:rFonts w:ascii="Calibri" w:hAnsi="Calibri" w:eastAsia="Calibri"/>
          <w:b/>
          <w:i w:val="0"/>
          <w:sz w:val="22"/>
        </w:rPr>
        <w:t>Beitrag*50: Himmelguss-Feuerwerk*1, Frosch-Team-Auswahlpaket*1</w:t>
      </w:r>
    </w:p>
    <w:p>
      <w:pPr>
        <w:spacing w:after="80" w:before="0"/>
      </w:pPr>
      <w:r>
        <w:rPr>
          <w:rFonts w:ascii="Calibri" w:hAnsi="Calibri" w:eastAsia="Calibri"/>
          <w:b/>
          <w:i w:val="0"/>
          <w:sz w:val="22"/>
        </w:rPr>
        <w:t>Beitrag*100: Himmelguss-Feuerwerk*1, Frosch-Team-Auswahlpaket*2</w:t>
      </w:r>
    </w:p>
    <w:p>
      <w:pPr>
        <w:spacing w:after="80" w:before="0"/>
      </w:pPr>
      <w:r>
        <w:rPr>
          <w:rFonts w:ascii="Calibri" w:hAnsi="Calibri" w:eastAsia="Calibri"/>
          <w:b/>
          <w:i w:val="0"/>
          <w:sz w:val="22"/>
        </w:rPr>
        <w:t>Beitrag*120: Himmelguss-Feuerwerk*1, Frosch-Team-Auswahlpaket*3</w:t>
      </w:r>
    </w:p>
    <w:p>
      <w:pPr>
        <w:spacing w:after="80" w:before="0"/>
      </w:pPr>
      <w:r>
        <w:rPr>
          <w:rFonts w:ascii="Calibri" w:hAnsi="Calibri" w:eastAsia="Calibri"/>
          <w:b/>
          <w:i w:val="0"/>
          <w:sz w:val="22"/>
        </w:rPr>
        <w:t>Beitrag*150: Himmelguss-Feuerwerk*1, Frosch-Team-Auswahlpaket*4</w:t>
      </w:r>
    </w:p>
    <w:p>
      <w:pPr>
        <w:spacing w:after="80" w:before="0"/>
      </w:pPr>
      <w:r>
        <w:rPr>
          <w:rFonts w:ascii="Calibri" w:hAnsi="Calibri" w:eastAsia="Calibri"/>
          <w:b/>
          <w:i w:val="0"/>
          <w:sz w:val="22"/>
        </w:rPr>
        <w:t>Beitrag*200: Himmelguss-Feuerwerk*1, Frosch-Team-Auswahlpaket*5</w:t>
      </w:r>
    </w:p>
    <w:p>
      <w:pPr>
        <w:spacing w:after="80" w:before="0"/>
      </w:pPr>
      <w:r>
        <w:rPr>
          <w:rFonts w:ascii="Calibri" w:hAnsi="Calibri" w:eastAsia="Calibri"/>
          <w:b/>
          <w:i w:val="0"/>
          <w:sz w:val="22"/>
        </w:rPr>
        <w:t>Beitrag*260: Himmelguss-Feuerwerk*1, Frosch-Team-Auswahlpaket*5</w:t>
      </w:r>
    </w:p>
    <w:p>
      <w:pPr>
        <w:spacing w:after="80" w:before="0"/>
      </w:pPr>
      <w:r>
        <w:rPr>
          <w:rFonts w:ascii="Calibri" w:hAnsi="Calibri" w:eastAsia="Calibri"/>
          <w:b/>
          <w:i w:val="0"/>
          <w:sz w:val="22"/>
        </w:rPr>
        <w:t>Beitrag*300: Festliches Feuerwerk*1, Frosch-Team-Auswahlpaket*6</w:t>
      </w:r>
    </w:p>
    <w:p>
      <w:pPr>
        <w:spacing w:after="80" w:before="0"/>
      </w:pPr>
      <w:r>
        <w:rPr>
          <w:rFonts w:ascii="Calibri" w:hAnsi="Calibri" w:eastAsia="Calibri"/>
          <w:b/>
          <w:i w:val="0"/>
          <w:sz w:val="22"/>
        </w:rPr>
        <w:t>Beitrag*380: Festliches Feuerwerk*1, Frosch-Team-Auswahlpaket*6</w:t>
      </w:r>
    </w:p>
    <w:p>
      <w:pPr>
        <w:spacing w:after="80" w:before="0"/>
      </w:pPr>
      <w:r>
        <w:rPr>
          <w:rFonts w:ascii="Calibri" w:hAnsi="Calibri" w:eastAsia="Calibri"/>
          <w:b/>
          <w:i w:val="0"/>
          <w:sz w:val="22"/>
        </w:rPr>
        <w:t>Beitrag*420: Raketen-Feuerwerk*1, Frosch-Team-Auswahlpaket*7</w:t>
      </w:r>
    </w:p>
    <w:p>
      <w:pPr>
        <w:spacing w:after="80" w:before="0"/>
      </w:pPr>
      <w:r>
        <w:rPr>
          <w:rFonts w:ascii="Calibri" w:hAnsi="Calibri" w:eastAsia="Calibri"/>
          <w:b/>
          <w:i w:val="0"/>
          <w:sz w:val="22"/>
        </w:rPr>
        <w:t>Beitrag*500: Jubiläums-Feuerwerk*1, Frosch-Team-Auswahlpaket*7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Frosch-Team-Auswahlpaket*3</w:t>
      </w:r>
    </w:p>
    <w:p>
      <w:pPr>
        <w:spacing w:after="80" w:before="0"/>
      </w:pPr>
      <w:r>
        <w:rPr>
          <w:rFonts w:ascii="Calibri" w:hAnsi="Calibri" w:eastAsia="Calibri"/>
          <w:b/>
          <w:i w:val="0"/>
          <w:sz w:val="22"/>
        </w:rPr>
        <w:t>Beitrag*500: Himmelguss-Feuerwerk*1, Frosch-Team-Auswahlpaket*3</w:t>
      </w:r>
    </w:p>
    <w:p>
      <w:pPr>
        <w:spacing w:after="80" w:before="0"/>
      </w:pPr>
      <w:r>
        <w:rPr>
          <w:rFonts w:ascii="Calibri" w:hAnsi="Calibri" w:eastAsia="Calibri"/>
          <w:b/>
          <w:i w:val="0"/>
          <w:sz w:val="22"/>
        </w:rPr>
        <w:t>Beitrag*800: Himmelguss-Feuerwerk*1, Frosch-Team-Auswahlpaket*5</w:t>
      </w:r>
    </w:p>
    <w:p>
      <w:pPr>
        <w:spacing w:after="80" w:before="0"/>
      </w:pPr>
      <w:r>
        <w:rPr>
          <w:rFonts w:ascii="Calibri" w:hAnsi="Calibri" w:eastAsia="Calibri"/>
          <w:b/>
          <w:i w:val="0"/>
          <w:sz w:val="22"/>
        </w:rPr>
        <w:t>Beitrag*1500: Himmelguss-Feuerwerk*1, Frosch-Team-Auswahlpaket*5</w:t>
      </w:r>
    </w:p>
    <w:p>
      <w:pPr>
        <w:spacing w:after="80" w:before="0"/>
      </w:pPr>
      <w:r>
        <w:rPr>
          <w:rFonts w:ascii="Calibri" w:hAnsi="Calibri" w:eastAsia="Calibri"/>
          <w:b/>
          <w:i w:val="0"/>
          <w:sz w:val="22"/>
        </w:rPr>
        <w:t>Beitrag*2000: Festliches Feuerwerk*1, Frosch-Team-Auswahlpaket*5</w:t>
      </w:r>
    </w:p>
    <w:p>
      <w:pPr>
        <w:spacing w:after="80" w:before="0"/>
      </w:pPr>
      <w:r>
        <w:rPr>
          <w:rFonts w:ascii="Calibri" w:hAnsi="Calibri" w:eastAsia="Calibri"/>
          <w:b/>
          <w:i w:val="0"/>
          <w:sz w:val="22"/>
        </w:rPr>
        <w:t>Beitrag*3000: Raketen-Feuerwerk*1, Frosch-Team-Auswahlpaket*6</w:t>
      </w:r>
    </w:p>
    <w:p>
      <w:pPr>
        <w:spacing w:after="80" w:before="0"/>
      </w:pPr>
      <w:r>
        <w:rPr>
          <w:rFonts w:ascii="Calibri" w:hAnsi="Calibri" w:eastAsia="Calibri"/>
          <w:b/>
          <w:i w:val="0"/>
          <w:sz w:val="22"/>
        </w:rPr>
        <w:t>Beitrag*4000: Jubiläums-Feuerwerk*1, Frosch-Team-Auswahlpaket*6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Neues Myoboku-Berg-Auswahlpaket (1)*10, Trainingscoupons*15</w:t>
      </w:r>
    </w:p>
    <w:p>
      <w:pPr>
        <w:spacing w:after="80" w:before="0"/>
      </w:pPr>
      <w:r>
        <w:rPr>
          <w:rFonts w:ascii="Calibri" w:hAnsi="Calibri" w:eastAsia="Calibri"/>
          <w:b/>
          <w:i w:val="0"/>
          <w:sz w:val="22"/>
        </w:rPr>
        <w:t>Rang 2: Coupons*30, Neues Myoboku-Berg-Auswahlpaket (1)*5, Trainingscoupons*10</w:t>
      </w:r>
    </w:p>
    <w:p>
      <w:pPr>
        <w:spacing w:after="80" w:before="0"/>
      </w:pPr>
      <w:r>
        <w:rPr>
          <w:rFonts w:ascii="Calibri" w:hAnsi="Calibri" w:eastAsia="Calibri"/>
          <w:b/>
          <w:i w:val="0"/>
          <w:sz w:val="22"/>
        </w:rPr>
        <w:t>Rang 3: Coupons*10,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Punkte*17: Tobirama Senju-[Badeanzug]-Fragment*1 (Limit: 100)</w:t>
      </w:r>
    </w:p>
    <w:p>
      <w:pPr>
        <w:spacing w:after="80" w:before="0"/>
      </w:pPr>
      <w:r>
        <w:rPr>
          <w:rFonts w:ascii="Calibri" w:hAnsi="Calibri" w:eastAsia="Calibri"/>
          <w:b/>
          <w:i w:val="0"/>
          <w:sz w:val="22"/>
        </w:rPr>
        <w:t>Punkte*15: Iruka-[Anzug]-Fragment*1 (Limit: 100)</w:t>
      </w:r>
    </w:p>
    <w:p>
      <w:pPr>
        <w:spacing w:after="80" w:before="0"/>
      </w:pPr>
      <w:r>
        <w:rPr>
          <w:rFonts w:ascii="Calibri" w:hAnsi="Calibri" w:eastAsia="Calibri"/>
          <w:b/>
          <w:i w:val="0"/>
          <w:sz w:val="22"/>
        </w:rPr>
        <w:t>Punkte*12: Tsunade-[China-Stil]-Fragment*1 (Limit: 100)</w:t>
      </w:r>
    </w:p>
    <w:p>
      <w:pPr>
        <w:spacing w:after="80" w:before="0"/>
      </w:pPr>
      <w:r>
        <w:rPr>
          <w:rFonts w:ascii="Calibri" w:hAnsi="Calibri" w:eastAsia="Calibri"/>
          <w:b/>
          <w:i w:val="0"/>
          <w:sz w:val="22"/>
        </w:rPr>
        <w:t>Punkte*8: Izuna Uchiha-Fragment*1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27.2.nach der Aktualisierung bis 5.3.23:59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Punkte*20: Verfeinerungsschutzzeichen*1 (Limit: 50)</w:t>
      </w:r>
    </w:p>
    <w:p>
      <w:pPr>
        <w:spacing w:after="200" w:before="0"/>
      </w:pP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27.2.nach der Aktualisierung bis 5.3.23:59 Uhr</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