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- 19 - Zeitlich Begrenztes Ninja-Anwerben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11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2.7.nach der Aktualisierung bis 8.7.23:59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Ninja, die stärker werden wollen, können hier einsteigen, um Ninja-Fragmente oder neue Gegenstände zu bekommen! Jeder ist willkommen, es zu überprüfen!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Eintauschbare Gegenstände: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Punkte*78: Hagoromo Otsutsuki-[Jung]-Fragment*1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Punkte*70: Kakashi [Der sechste Ho-Kage]-Fragment*1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Punkte*62: Gengetsu Hoozuki-[Badeanzug]-Fragment*1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Punkte*62: Shisui-[Neuer China-Stil]-Fragment*1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Punkte*62: Kurama [Jung]-Fragment*1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Punkte*3: Trainingstrank*1 (Limit: 200)</w:t>
      </w:r>
    </w:p>
    <w:p>
      <w:pPr>
        <w:spacing w:after="200" w:before="0"/>
      </w:pPr>
    </w:p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- 20 -Sommerlarger der Ninjaschule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11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2.7.nach der Aktualisierung bis 8.7.23:59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Du kannst täglich 1-mal ein [Versammulungspaket] abholen.Beim Öffnen des Pakets erhältst du eine zufällige Belohnung.Komm und schau,wer am meisten Glück hat! Jeden Morgen um 5 Uhr wird aktualisiert. Wenn du es bis dann nicht abgeholt hast, geht es verloren!</w:t>
      </w:r>
    </w:p>
    <w:p>
      <w:pPr>
        <w:spacing w:after="200" w:before="0"/>
      </w:pPr>
    </w:p>
    <w:sectPr w:rsidR="00FC693F" w:rsidRPr="0006063C" w:rsidSect="00034616">
      <w:pgSz w:w="12240" w:h="15840"/>
      <w:pgMar w:top="960" w:right="1080" w:bottom="96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