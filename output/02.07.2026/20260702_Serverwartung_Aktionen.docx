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Neuer Ninja - Menma [Weg der Ninjas]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Es wurde ein Problem gelöst das dazu führte das die Performance von bestimmten Skills von den Vertrauten Geistern Dreifacher Rashmon und Fünfacher Rashmon beeinflusste.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Ninja-Auswahl-Sparpaket XXXI*1,Geheimrolle Unterstüzungspaket*1,Trainingstrank*20,2025 Neues Myoboku-Berg-Auswahlpaket (20)*1,Flasche der Wahrheit*4</w:t>
      </w:r>
    </w:p>
    <w:p>
      <w:pPr>
        <w:spacing w:after="80" w:before="0"/>
      </w:pPr>
      <w:r>
        <w:rPr>
          <w:rFonts w:ascii="Calibri" w:hAnsi="Calibri" w:eastAsia="Calibri"/>
          <w:b/>
          <w:i w:val="0"/>
          <w:sz w:val="22"/>
        </w:rPr>
        <w:t>1000Goldbarren: Ninja-Auswahl-Sparpaket XXXI*2,Geheimrolle Unterstüzungspaket*2,Trainingstrank*40,2025 Neues Myoboku-Berg-Auswahlpaket (20)*2,Flasche der Wahrheit*6</w:t>
      </w:r>
    </w:p>
    <w:p>
      <w:pPr>
        <w:spacing w:after="80" w:before="0"/>
      </w:pPr>
      <w:r>
        <w:rPr>
          <w:rFonts w:ascii="Calibri" w:hAnsi="Calibri" w:eastAsia="Calibri"/>
          <w:b/>
          <w:i w:val="0"/>
          <w:sz w:val="22"/>
        </w:rPr>
        <w:t>3000Goldbarren: Ninja-Auswahl-Sparpaket XXXI*7,Geheimrolle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XXXI*10,Geheimrolle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XXXI*15,Geheimrolle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XXXI*20,Geheimrolle Unterstüzungspaket*6,Trainingstrank*600,2025 Neues Myoboku-Berg-Auswahlpaket (20)*30,Karnival Requisiten Paket II*20</w:t>
      </w:r>
    </w:p>
    <w:p>
      <w:pPr>
        <w:spacing w:after="80" w:before="0"/>
      </w:pPr>
      <w:r>
        <w:rPr>
          <w:rFonts w:ascii="Calibri" w:hAnsi="Calibri" w:eastAsia="Calibri"/>
          <w:b/>
          <w:i w:val="0"/>
          <w:sz w:val="22"/>
        </w:rPr>
        <w:t>22000Goldbarren: Ninja-Auswahl-Sparpaket XXXI*25,Geheimrolle Unterstüzungspaket*7,Luxus-Teamarbeitspaket*1,2025 Neues Myoboku-Berg-Auswahlpaket (20)*40,Edle Schatzessenz*1</w:t>
      </w:r>
    </w:p>
    <w:p>
      <w:pPr>
        <w:spacing w:after="80" w:before="0"/>
      </w:pPr>
      <w:r>
        <w:rPr>
          <w:rFonts w:ascii="Calibri" w:hAnsi="Calibri" w:eastAsia="Calibri"/>
          <w:b/>
          <w:i w:val="0"/>
          <w:sz w:val="22"/>
        </w:rPr>
        <w:t>35000Goldbarren: Teamarbeits-Ninja-Auswahlpaket IX*30,Geheimrolle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2.7.nach der Aktualisierung bis 15.7.23:59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Geheimrollen-Atlas*1</w:t>
      </w:r>
    </w:p>
    <w:p>
      <w:pPr>
        <w:spacing w:after="80" w:before="0"/>
      </w:pPr>
      <w:r>
        <w:rPr>
          <w:rFonts w:ascii="Calibri" w:hAnsi="Calibri" w:eastAsia="Calibri"/>
          <w:b/>
          <w:i w:val="0"/>
          <w:sz w:val="22"/>
        </w:rPr>
        <w:t>Rang 2-3: Luxus-Ninja-Auswahlpaket XXXIII*15, Geheimrollen-Atlas*1</w:t>
      </w:r>
    </w:p>
    <w:p>
      <w:pPr>
        <w:spacing w:after="80" w:before="0"/>
      </w:pPr>
      <w:r>
        <w:rPr>
          <w:rFonts w:ascii="Calibri" w:hAnsi="Calibri" w:eastAsia="Calibri"/>
          <w:b/>
          <w:i w:val="0"/>
          <w:sz w:val="22"/>
        </w:rPr>
        <w:t>Rang 4-6: Luxus-Ninja-Auswahlpaket XXXIII*10, Geheimrolle Unterstüzungspaket*20</w:t>
      </w:r>
    </w:p>
    <w:p>
      <w:pPr>
        <w:spacing w:after="80" w:before="0"/>
      </w:pPr>
      <w:r>
        <w:rPr>
          <w:rFonts w:ascii="Calibri" w:hAnsi="Calibri" w:eastAsia="Calibri"/>
          <w:b/>
          <w:i w:val="0"/>
          <w:sz w:val="22"/>
        </w:rPr>
        <w:t>Rang 7-10: Luxus-Ninja-Auswahlpaket XXXIII*5,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6140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Freundschaftsgrad*35: Sakura [Sasuke Shinden]-Fragment*1 (Limit: 100)</w:t>
      </w:r>
    </w:p>
    <w:p>
      <w:pPr>
        <w:spacing w:after="80" w:before="0"/>
      </w:pPr>
      <w:r>
        <w:rPr>
          <w:rFonts w:ascii="Calibri" w:hAnsi="Calibri" w:eastAsia="Calibri"/>
          <w:b/>
          <w:i w:val="0"/>
          <w:sz w:val="22"/>
        </w:rPr>
        <w:t>Freundschaftsgrad*32: Chino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100)</w:t>
      </w:r>
    </w:p>
    <w:p>
      <w:pPr>
        <w:spacing w:after="80" w:before="0"/>
      </w:pPr>
      <w:r>
        <w:rPr>
          <w:rFonts w:ascii="Calibri" w:hAnsi="Calibri" w:eastAsia="Calibri"/>
          <w:b/>
          <w:i w:val="0"/>
          <w:sz w:val="22"/>
        </w:rPr>
        <w:t>Erinnerungsmünzen*10: Shurado-[Shura-Status]-Fragment*1 (Limit: 100)</w:t>
      </w:r>
    </w:p>
    <w:p>
      <w:pPr>
        <w:spacing w:after="80" w:before="0"/>
      </w:pPr>
      <w:r>
        <w:rPr>
          <w:rFonts w:ascii="Calibri" w:hAnsi="Calibri" w:eastAsia="Calibri"/>
          <w:b/>
          <w:i w:val="0"/>
          <w:sz w:val="22"/>
        </w:rPr>
        <w:t>Erinnerungsmünzen*9: Dritter Kaze-Kage [Edo Tensei]-Fragment*1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Kakuzu-[Entstehung der Akatsuki]-Fragment*2</w:t>
      </w:r>
    </w:p>
    <w:p>
      <w:pPr>
        <w:spacing w:after="80" w:before="0"/>
      </w:pPr>
      <w:r>
        <w:rPr>
          <w:rFonts w:ascii="Calibri" w:hAnsi="Calibri" w:eastAsia="Calibri"/>
          <w:b/>
          <w:i w:val="0"/>
          <w:sz w:val="22"/>
        </w:rPr>
        <w:t>Sai-[Badanzug]-Fragment*2</w:t>
      </w:r>
    </w:p>
    <w:p>
      <w:pPr>
        <w:spacing w:after="80" w:before="0"/>
      </w:pPr>
      <w:r>
        <w:rPr>
          <w:rFonts w:ascii="Calibri" w:hAnsi="Calibri" w:eastAsia="Calibri"/>
          <w:b/>
          <w:i w:val="0"/>
          <w:sz w:val="22"/>
        </w:rPr>
        <w:t>Hiruzen Sarutobi-[[Neujahr]]-Fragment*2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Hamura Otsutsuki-Fragment*20</w:t>
      </w:r>
    </w:p>
    <w:p>
      <w:pPr>
        <w:spacing w:after="80" w:before="0"/>
      </w:pPr>
      <w:r>
        <w:rPr>
          <w:rFonts w:ascii="Calibri" w:hAnsi="Calibri" w:eastAsia="Calibri"/>
          <w:b/>
          <w:i w:val="0"/>
          <w:sz w:val="22"/>
        </w:rPr>
        <w:t>1200-mal drehen : Hamura Otsutsuki-Fragment*30</w:t>
      </w:r>
    </w:p>
    <w:p>
      <w:pPr>
        <w:spacing w:after="80" w:before="0"/>
      </w:pPr>
      <w:r>
        <w:rPr>
          <w:rFonts w:ascii="Calibri" w:hAnsi="Calibri" w:eastAsia="Calibri"/>
          <w:b/>
          <w:i w:val="0"/>
          <w:sz w:val="22"/>
        </w:rPr>
        <w:t>2200-mal drehen : Hamura Otsutsuki-Fragment*50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6385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Shizune-[Fee]-Fragment*5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2.7.nach der Aktualisierung bis 15.7.23:59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Kakashi-[Kimono]-Fragment*1 (Limit: 100)</w:t>
      </w:r>
    </w:p>
    <w:p>
      <w:pPr>
        <w:spacing w:after="80" w:before="0"/>
      </w:pPr>
      <w:r>
        <w:rPr>
          <w:rFonts w:ascii="Calibri" w:hAnsi="Calibri" w:eastAsia="Calibri"/>
          <w:b/>
          <w:i w:val="0"/>
          <w:sz w:val="22"/>
        </w:rPr>
        <w:t>Punkte*271: Zabuza-[Wandernder Samurai]-Fragment*1 (Limit: 100)</w:t>
      </w:r>
    </w:p>
    <w:p>
      <w:pPr>
        <w:spacing w:after="80" w:before="0"/>
      </w:pPr>
      <w:r>
        <w:rPr>
          <w:rFonts w:ascii="Calibri" w:hAnsi="Calibri" w:eastAsia="Calibri"/>
          <w:b/>
          <w:i w:val="0"/>
          <w:sz w:val="22"/>
        </w:rPr>
        <w:t>Punkte*244: Itachi-Uchiha-[Wiederbelebt]-Fragment]*1 (Limit: 100)</w:t>
      </w:r>
    </w:p>
    <w:p>
      <w:pPr>
        <w:spacing w:after="80" w:before="0"/>
      </w:pPr>
      <w:r>
        <w:rPr>
          <w:rFonts w:ascii="Calibri" w:hAnsi="Calibri" w:eastAsia="Calibri"/>
          <w:b/>
          <w:i w:val="0"/>
          <w:sz w:val="22"/>
        </w:rPr>
        <w:t>Punkte*164: Naruto [Mondfest]-Fragment*1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15.7.23:59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4083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Punkte*78: Hagoromo Otsutsuki-[Jung]-Fragment*1 (Limit: 100)</w:t>
      </w:r>
    </w:p>
    <w:p>
      <w:pPr>
        <w:spacing w:after="80" w:before="0"/>
      </w:pPr>
      <w:r>
        <w:rPr>
          <w:rFonts w:ascii="Calibri" w:hAnsi="Calibri" w:eastAsia="Calibri"/>
          <w:b/>
          <w:i w:val="0"/>
          <w:sz w:val="22"/>
        </w:rPr>
        <w:t>Punkte*70: Kakashi [Der sechste Ho-Kage]-Fragment*1 (Limit: 100)</w:t>
      </w:r>
    </w:p>
    <w:p>
      <w:pPr>
        <w:spacing w:after="80" w:before="0"/>
      </w:pPr>
      <w:r>
        <w:rPr>
          <w:rFonts w:ascii="Calibri" w:hAnsi="Calibri" w:eastAsia="Calibri"/>
          <w:b/>
          <w:i w:val="0"/>
          <w:sz w:val="22"/>
        </w:rPr>
        <w:t>Punkte*62: Gengetsu Hoozuki-[Badeanzug]-Fragment*1 (Limit: 100)</w:t>
      </w:r>
    </w:p>
    <w:p>
      <w:pPr>
        <w:spacing w:after="80" w:before="0"/>
      </w:pPr>
      <w:r>
        <w:rPr>
          <w:rFonts w:ascii="Calibri" w:hAnsi="Calibri" w:eastAsia="Calibri"/>
          <w:b/>
          <w:i w:val="0"/>
          <w:sz w:val="22"/>
        </w:rPr>
        <w:t>Punkte*62: Shisui-[Neuer China-Stil]-Fragment*1 (Limit: 100)</w:t>
      </w:r>
    </w:p>
    <w:p>
      <w:pPr>
        <w:spacing w:after="80" w:before="0"/>
      </w:pPr>
      <w:r>
        <w:rPr>
          <w:rFonts w:ascii="Calibri" w:hAnsi="Calibri" w:eastAsia="Calibri"/>
          <w:b/>
          <w:i w:val="0"/>
          <w:sz w:val="22"/>
        </w:rPr>
        <w:t>Punkte*62: Kurama [Jung]-Fragment*1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- 20 -Sommerlarger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2.7.nach der Aktualisierung bis 8.7.23:59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