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29.08.2024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29.08.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ninja-Obito Uchiha [Sumpfspeer]</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Neue geheime Schriftrolle-Sternsfeuer</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Höhlenschlüssel*10,Trainingscoupons*20,Überraschungsei*1</w:t>
      </w:r>
    </w:p>
    <w:p>
      <w:pPr>
        <w:spacing w:after="80" w:before="0"/>
      </w:pPr>
      <w:r>
        <w:rPr>
          <w:rFonts w:ascii="Calibri" w:hAnsi="Calibri" w:eastAsia="Calibri"/>
          <w:b/>
          <w:i w:val="0"/>
          <w:sz w:val="22"/>
        </w:rPr>
        <w:t>500Goldbarren: Haut-Ninja-Auswahlpaket*3,Geheimrolle Unterstüzungspaket*1,Trainingstrankpaket*1,Neues Myoboku-Berg-Auswahlpaket (20)*1,Überraschungsei*2</w:t>
      </w:r>
    </w:p>
    <w:p>
      <w:pPr>
        <w:spacing w:after="80" w:before="0"/>
      </w:pPr>
      <w:r>
        <w:rPr>
          <w:rFonts w:ascii="Calibri" w:hAnsi="Calibri" w:eastAsia="Calibri"/>
          <w:b/>
          <w:i w:val="0"/>
          <w:sz w:val="22"/>
        </w:rPr>
        <w:t>1500Goldbarren: Haut-Ninja-Auswahlpaket*7,Geheimrolle Unterstüzungspaket*2,Trainingstrankpaket*2,Neues Myoboku-Berg-Auswahlpaket (20)*2,Überraschungsei*3</w:t>
      </w:r>
    </w:p>
    <w:p>
      <w:pPr>
        <w:spacing w:after="80" w:before="0"/>
      </w:pPr>
      <w:r>
        <w:rPr>
          <w:rFonts w:ascii="Calibri" w:hAnsi="Calibri" w:eastAsia="Calibri"/>
          <w:b/>
          <w:i w:val="0"/>
          <w:sz w:val="22"/>
        </w:rPr>
        <w:t>3000Goldbarren: Fortschritt-Ninja-Auswahlpaket*3,Geheimrolle Unterstüzungspaket*3,Trainingstrankpaket*3,Neues Myoboku-Berg-Auswahlpaket (20)*3,Accessoire-Auswahlpaket VIII*10</w:t>
      </w:r>
    </w:p>
    <w:p>
      <w:pPr>
        <w:spacing w:after="80" w:before="0"/>
      </w:pPr>
      <w:r>
        <w:rPr>
          <w:rFonts w:ascii="Calibri" w:hAnsi="Calibri" w:eastAsia="Calibri"/>
          <w:b/>
          <w:i w:val="0"/>
          <w:sz w:val="22"/>
        </w:rPr>
        <w:t>6000Goldbarren: Fortschritt-Ninja-Auswahlpaket*4,Geheimrolle Unterstüzungspaket*4,Trainingstrankpaket*4,Neues Myoboku-Berg-Auswahlpaket (20)*4,Accessoire-Auswahlpaket VIII*15</w:t>
      </w:r>
    </w:p>
    <w:p>
      <w:pPr>
        <w:spacing w:after="80" w:before="0"/>
      </w:pPr>
      <w:r>
        <w:rPr>
          <w:rFonts w:ascii="Calibri" w:hAnsi="Calibri" w:eastAsia="Calibri"/>
          <w:b/>
          <w:i w:val="0"/>
          <w:sz w:val="22"/>
        </w:rPr>
        <w:t>10000Goldbarren: Fortschritt-Ninja-Auswahlpaket*5,Geheimrolle Unterstüzungspaket*5,Trainingstrankpaket*20,Neues Myoboku-Berg-Auswahlpaket (20)*10,Accessoire-Auswahlpaket VIII*25</w:t>
      </w:r>
    </w:p>
    <w:p>
      <w:pPr>
        <w:spacing w:after="80" w:before="0"/>
      </w:pPr>
      <w:r>
        <w:rPr>
          <w:rFonts w:ascii="Calibri" w:hAnsi="Calibri" w:eastAsia="Calibri"/>
          <w:b/>
          <w:i w:val="0"/>
          <w:sz w:val="22"/>
        </w:rPr>
        <w:t>15000Goldbarren: Fortschritt-Ninja-Auswahlpaket*6,Geheimrolle Unterstüzungspaket*6,Trainingstrankpaket*30,Neues Myoboku-Berg-Auswahlpaket (20)*30,Kampfkraftpaket*30</w:t>
      </w:r>
    </w:p>
    <w:p>
      <w:pPr>
        <w:spacing w:after="80" w:before="0"/>
      </w:pPr>
      <w:r>
        <w:rPr>
          <w:rFonts w:ascii="Calibri" w:hAnsi="Calibri" w:eastAsia="Calibri"/>
          <w:b/>
          <w:i w:val="0"/>
          <w:sz w:val="22"/>
        </w:rPr>
        <w:t>25000Goldbarren: Ninja-Auswahl-Sparpaket IV*5,Geheimrolle Unterstüzungspaket*7,Luxus-Teamarbeitspaket*1,Edle Schatzessenz*2,Kampfkraftpaket*40</w:t>
      </w:r>
    </w:p>
    <w:p>
      <w:pPr>
        <w:spacing w:after="80" w:before="0"/>
      </w:pPr>
      <w:r>
        <w:rPr>
          <w:rFonts w:ascii="Calibri" w:hAnsi="Calibri" w:eastAsia="Calibri"/>
          <w:b/>
          <w:i w:val="0"/>
          <w:sz w:val="22"/>
        </w:rPr>
        <w:t>35000Goldbarren: Ninja-Auswahl-Sparpaket IV*15,Geheimrolle Unterstüzungspaket（Groß）*1,Trainingstrankpaket*40,Neues Myoboku-Berg-Auswahlpaket (20)*50,Magatama-Auswahlpaket St. 7*2</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VIII*1</w:t>
      </w:r>
    </w:p>
    <w:p>
      <w:pPr>
        <w:spacing w:after="80" w:before="0"/>
      </w:pPr>
      <w:r>
        <w:rPr>
          <w:rFonts w:ascii="Calibri" w:hAnsi="Calibri" w:eastAsia="Calibri"/>
          <w:b/>
          <w:i w:val="0"/>
          <w:sz w:val="22"/>
        </w:rPr>
        <w:t>Zweiter Preis-Auswahlpaket VI*1</w:t>
      </w:r>
    </w:p>
    <w:p>
      <w:pPr>
        <w:spacing w:after="80" w:before="0"/>
      </w:pPr>
      <w:r>
        <w:rPr>
          <w:rFonts w:ascii="Calibri" w:hAnsi="Calibri" w:eastAsia="Calibri"/>
          <w:b/>
          <w:i w:val="0"/>
          <w:sz w:val="22"/>
        </w:rPr>
        <w:t>Dritter Preis-Auswahlpaket IX*1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29.8.nach der Aktualisierung bis 11.9.23:59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XI*4, Geheimrollen-Atlas*1</w:t>
      </w:r>
    </w:p>
    <w:p>
      <w:pPr>
        <w:spacing w:after="80" w:before="0"/>
      </w:pPr>
      <w:r>
        <w:rPr>
          <w:rFonts w:ascii="Calibri" w:hAnsi="Calibri" w:eastAsia="Calibri"/>
          <w:b/>
          <w:i w:val="0"/>
          <w:sz w:val="22"/>
        </w:rPr>
        <w:t>Rang 2-3: Luxus-Ninja-Auswahlpaket XI*3, Geheimrollen-Atlas*1</w:t>
      </w:r>
    </w:p>
    <w:p>
      <w:pPr>
        <w:spacing w:after="80" w:before="0"/>
      </w:pPr>
      <w:r>
        <w:rPr>
          <w:rFonts w:ascii="Calibri" w:hAnsi="Calibri" w:eastAsia="Calibri"/>
          <w:b/>
          <w:i w:val="0"/>
          <w:sz w:val="22"/>
        </w:rPr>
        <w:t>Rang 4-6: Luxus-Ninja-Auswahlpaket XI*2, Geheimrolle Unterstüzungspaket*20</w:t>
      </w:r>
    </w:p>
    <w:p>
      <w:pPr>
        <w:spacing w:after="80" w:before="0"/>
      </w:pPr>
      <w:r>
        <w:rPr>
          <w:rFonts w:ascii="Calibri" w:hAnsi="Calibri" w:eastAsia="Calibri"/>
          <w:b/>
          <w:i w:val="0"/>
          <w:sz w:val="22"/>
        </w:rPr>
        <w:t>Rang 7-10: Luxus-Ninja-Auswahlpaket XI*1,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5869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Punkte*23: Technologie-Samurai - 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Freundschaftsgrad*67: Itachi Uchiha-[Neuer China-Stil]-Fragment*1 (Limit: 100)</w:t>
      </w:r>
    </w:p>
    <w:p>
      <w:pPr>
        <w:spacing w:after="80" w:before="0"/>
      </w:pPr>
      <w:r>
        <w:rPr>
          <w:rFonts w:ascii="Calibri" w:hAnsi="Calibri" w:eastAsia="Calibri"/>
          <w:b/>
          <w:i w:val="0"/>
          <w:sz w:val="22"/>
        </w:rPr>
        <w:t>Freundschaftsgrad*39: Deidara-[Kibaku Nendo]-Fragment*1 (Limit: 100)</w:t>
      </w:r>
    </w:p>
    <w:p>
      <w:pPr>
        <w:spacing w:after="80" w:before="0"/>
      </w:pPr>
      <w:r>
        <w:rPr>
          <w:rFonts w:ascii="Calibri" w:hAnsi="Calibri" w:eastAsia="Calibri"/>
          <w:b/>
          <w:i w:val="0"/>
          <w:sz w:val="22"/>
        </w:rPr>
        <w:t>Freundschaftsgrad*24: Jiraiya-[China-Stil]-Fragment*1 (Limit: 100)</w:t>
      </w:r>
    </w:p>
    <w:p>
      <w:pPr>
        <w:spacing w:after="80" w:before="0"/>
      </w:pPr>
      <w:r>
        <w:rPr>
          <w:rFonts w:ascii="Calibri" w:hAnsi="Calibri" w:eastAsia="Calibri"/>
          <w:b/>
          <w:i w:val="0"/>
          <w:sz w:val="22"/>
        </w:rPr>
        <w:t>Freundschaftsgrad*24: Tobirama Senju-[Badeanzug]-Fragment*1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Freundschaftsgrad*12: Höheres Fähigkeitsforschungspaket II*1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Jiraiya-[Gamarinsho]-Fragment*1 (Limit: 100)</w:t>
      </w:r>
    </w:p>
    <w:p>
      <w:pPr>
        <w:spacing w:after="80" w:before="0"/>
      </w:pPr>
      <w:r>
        <w:rPr>
          <w:rFonts w:ascii="Calibri" w:hAnsi="Calibri" w:eastAsia="Calibri"/>
          <w:b/>
          <w:i w:val="0"/>
          <w:sz w:val="22"/>
        </w:rPr>
        <w:t>Punkte*139: Kinkaku-Ginkaku[Vereinte Brüder]*1 (Limit: 100)</w:t>
      </w:r>
    </w:p>
    <w:p>
      <w:pPr>
        <w:spacing w:after="80" w:before="0"/>
      </w:pPr>
      <w:r>
        <w:rPr>
          <w:rFonts w:ascii="Calibri" w:hAnsi="Calibri" w:eastAsia="Calibri"/>
          <w:b/>
          <w:i w:val="0"/>
          <w:sz w:val="22"/>
        </w:rPr>
        <w:t>Punkte*126: Rin Nohara-[Badeanzug]-Fragment*1 (Limit: 100)</w:t>
      </w:r>
    </w:p>
    <w:p>
      <w:pPr>
        <w:spacing w:after="80" w:before="0"/>
      </w:pPr>
      <w:r>
        <w:rPr>
          <w:rFonts w:ascii="Calibri" w:hAnsi="Calibri" w:eastAsia="Calibri"/>
          <w:b/>
          <w:i w:val="0"/>
          <w:sz w:val="22"/>
        </w:rPr>
        <w:t>Punkte*114: Hinata Hyuga-[Orientalischer-Stil]-Fragment*1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p>
      <w:pPr>
        <w:spacing w:after="120" w:before="120"/>
      </w:pPr>
      <w:r>
        <w:rPr>
          <w:rFonts w:ascii="Calibri" w:hAnsi="Calibri" w:eastAsia="Calibri"/>
          <w:b/>
          <w:i w:val="0"/>
          <w:sz w:val="26"/>
        </w:rPr>
        <w:t>- 10 -Sommerwoche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250 Goldbarren: Neues Myoboku-Berg-Auswahlpaket (20)*1, Trainingstrank*5, Erinnerungsmünzen*2</w:t>
      </w:r>
    </w:p>
    <w:p>
      <w:pPr>
        <w:spacing w:after="80" w:before="0"/>
      </w:pPr>
      <w:r>
        <w:rPr>
          <w:rFonts w:ascii="Calibri" w:hAnsi="Calibri" w:eastAsia="Calibri"/>
          <w:b/>
          <w:i w:val="0"/>
          <w:sz w:val="22"/>
        </w:rPr>
        <w:t>500 Goldbarren: Neues Myoboku-Berg-Auswahlpaket (20)*2, Trainingstrank*10, Erinnerungsmünzen*3</w:t>
      </w:r>
    </w:p>
    <w:p>
      <w:pPr>
        <w:spacing w:after="80" w:before="0"/>
      </w:pPr>
      <w:r>
        <w:rPr>
          <w:rFonts w:ascii="Calibri" w:hAnsi="Calibri" w:eastAsia="Calibri"/>
          <w:b/>
          <w:i w:val="0"/>
          <w:sz w:val="22"/>
        </w:rPr>
        <w:t>1000 Goldbarren: Neues Myoboku-Berg-Auswahlpaket (20)*3, Trainingstrank*40, Erinnerungsmünzen*5</w:t>
      </w:r>
    </w:p>
    <w:p>
      <w:pPr>
        <w:spacing w:after="80" w:before="0"/>
      </w:pPr>
      <w:r>
        <w:rPr>
          <w:rFonts w:ascii="Calibri" w:hAnsi="Calibri" w:eastAsia="Calibri"/>
          <w:b/>
          <w:i w:val="0"/>
          <w:sz w:val="22"/>
        </w:rPr>
        <w:t>1500 Goldbarren: Neues Myoboku-Berg-Auswahlpaket (20)*4, Katzennahrungspaket*20, Höheres Forschungspaket*1</w:t>
      </w:r>
    </w:p>
    <w:p>
      <w:pPr>
        <w:spacing w:after="80" w:before="0"/>
      </w:pPr>
      <w:r>
        <w:rPr>
          <w:rFonts w:ascii="Calibri" w:hAnsi="Calibri" w:eastAsia="Calibri"/>
          <w:b/>
          <w:i w:val="0"/>
          <w:sz w:val="22"/>
        </w:rPr>
        <w:t>2000 Goldbarren: Neues Myoboku-Berg-Auswahlpaket (20)*5, Glücksradschlüssel*10, Höheres Forschungspaket*2</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Kakashi-[Kimono]-Fragment*1 (Limit: 80)</w:t>
      </w:r>
    </w:p>
    <w:p>
      <w:pPr>
        <w:spacing w:after="80" w:before="0"/>
      </w:pPr>
      <w:r>
        <w:rPr>
          <w:rFonts w:ascii="Calibri" w:hAnsi="Calibri" w:eastAsia="Calibri"/>
          <w:b/>
          <w:i w:val="0"/>
          <w:sz w:val="22"/>
        </w:rPr>
        <w:t>Erinnerungsmünzen*10: Kinkaku-[Biju Status]-Fragment*1 (Limit: 100)</w:t>
      </w:r>
    </w:p>
    <w:p>
      <w:pPr>
        <w:spacing w:after="80" w:before="0"/>
      </w:pPr>
      <w:r>
        <w:rPr>
          <w:rFonts w:ascii="Calibri" w:hAnsi="Calibri" w:eastAsia="Calibri"/>
          <w:b/>
          <w:i w:val="0"/>
          <w:sz w:val="22"/>
        </w:rPr>
        <w:t>Erinnerungsmünzen*8: Karin-[Großer Ninja-Krieg]-Fragment*1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Erinnerungsmünzen*3: Fähigkeitsforschungspaket II*1 (Limit: 50)</w:t>
      </w:r>
    </w:p>
    <w:p>
      <w:pPr>
        <w:spacing w:after="200" w:before="0"/>
      </w:pPr>
    </w:p>
    <w:p>
      <w:pPr>
        <w:spacing w:after="120" w:before="120"/>
      </w:pPr>
      <w:r>
        <w:rPr>
          <w:rFonts w:ascii="Calibri" w:hAnsi="Calibri" w:eastAsia="Calibri"/>
          <w:b/>
          <w:i w:val="0"/>
          <w:sz w:val="26"/>
        </w:rPr>
        <w:t>- 11 -Glücksrad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Shisui-[Neuer China-Stil]-Fragment*2</w:t>
      </w:r>
    </w:p>
    <w:p>
      <w:pPr>
        <w:spacing w:after="80" w:before="0"/>
      </w:pPr>
      <w:r>
        <w:rPr>
          <w:rFonts w:ascii="Calibri" w:hAnsi="Calibri" w:eastAsia="Calibri"/>
          <w:b/>
          <w:i w:val="0"/>
          <w:sz w:val="22"/>
        </w:rPr>
        <w:t>Killer Bee-[Biju Status]-Fragment*2</w:t>
      </w:r>
    </w:p>
    <w:p>
      <w:pPr>
        <w:spacing w:after="80" w:before="0"/>
      </w:pPr>
      <w:r>
        <w:rPr>
          <w:rFonts w:ascii="Calibri" w:hAnsi="Calibri" w:eastAsia="Calibri"/>
          <w:b/>
          <w:i w:val="0"/>
          <w:sz w:val="22"/>
        </w:rPr>
        <w:t>Mecha-Naruto-Fragment*2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Han-[Biju Status]-Fragment*20</w:t>
      </w:r>
    </w:p>
    <w:p>
      <w:pPr>
        <w:spacing w:after="80" w:before="0"/>
      </w:pPr>
      <w:r>
        <w:rPr>
          <w:rFonts w:ascii="Calibri" w:hAnsi="Calibri" w:eastAsia="Calibri"/>
          <w:b/>
          <w:i w:val="0"/>
          <w:sz w:val="22"/>
        </w:rPr>
        <w:t>1200-mal drehen : Han-[Biju Status]-Fragment*30</w:t>
      </w:r>
    </w:p>
    <w:p>
      <w:pPr>
        <w:spacing w:after="80" w:before="0"/>
      </w:pPr>
      <w:r>
        <w:rPr>
          <w:rFonts w:ascii="Calibri" w:hAnsi="Calibri" w:eastAsia="Calibri"/>
          <w:b/>
          <w:i w:val="0"/>
          <w:sz w:val="22"/>
        </w:rPr>
        <w:t>2200-mal drehen : Han-[Biju Status]-Fragment*50</w:t>
      </w:r>
    </w:p>
    <w:p>
      <w:pPr>
        <w:spacing w:after="200" w:before="0"/>
      </w:pPr>
    </w:p>
    <w:p>
      <w:pPr>
        <w:spacing w:after="120" w:before="120"/>
      </w:pPr>
      <w:r>
        <w:rPr>
          <w:rFonts w:ascii="Calibri" w:hAnsi="Calibri" w:eastAsia="Calibri"/>
          <w:b/>
          <w:i w:val="0"/>
          <w:sz w:val="26"/>
        </w:rPr>
        <w:t>- 12 -Zeitlich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6247 Zeichen  ·  Nächsten Block separat einfügen (Beitrag 3: Events 13–18)</w:t>
      </w:r>
    </w:p>
    <w:p/>
    <w:p/>
    <w:p/>
    <w:p/>
    <w:p/>
    <w:p/>
    <w:p/>
    <w:p/>
    <w:p>
      <w:r>
        <w:br w:type="page"/>
      </w:r>
    </w:p>
    <w:p>
      <w:pPr>
        <w:spacing w:after="120" w:before="120"/>
      </w:pPr>
      <w:r>
        <w:rPr>
          <w:rFonts w:ascii="Calibri" w:hAnsi="Calibri" w:eastAsia="Calibri"/>
          <w:b/>
          <w:i w:val="0"/>
          <w:sz w:val="26"/>
        </w:rPr>
        <w:t>- 13 -Veredelungsrückerstattung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120"/>
      </w:pPr>
      <w:r>
        <w:rPr>
          <w:rFonts w:ascii="Calibri" w:hAnsi="Calibri" w:eastAsia="Calibri"/>
          <w:b/>
          <w:i w:val="0"/>
          <w:sz w:val="26"/>
        </w:rPr>
        <w:t>- 14 -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Killer-Bee-[Neujahr]-Fragment*5</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Weisungsflaggenfragment*5</w:t>
      </w:r>
    </w:p>
    <w:p>
      <w:pPr>
        <w:spacing w:after="80" w:before="0"/>
      </w:pPr>
      <w:r>
        <w:rPr>
          <w:rFonts w:ascii="Calibri" w:hAnsi="Calibri" w:eastAsia="Calibri"/>
          <w:b/>
          <w:i w:val="0"/>
          <w:sz w:val="22"/>
        </w:rPr>
        <w:t>Geheimrollen-Fragment*2</w:t>
      </w:r>
    </w:p>
    <w:p>
      <w:pPr>
        <w:spacing w:after="80" w:before="0"/>
      </w:pPr>
      <w:r>
        <w:rPr>
          <w:rFonts w:ascii="Calibri" w:hAnsi="Calibri" w:eastAsia="Calibri"/>
          <w:b/>
          <w:i w:val="0"/>
          <w:sz w:val="22"/>
        </w:rPr>
        <w:t>Flasche der Wahrheit*2</w:t>
      </w:r>
    </w:p>
    <w:p>
      <w:pPr>
        <w:spacing w:after="200" w:before="0"/>
      </w:pPr>
    </w:p>
    <w:p>
      <w:pPr>
        <w:spacing w:after="120" w:before="120"/>
      </w:pPr>
      <w:r>
        <w:rPr>
          <w:rFonts w:ascii="Calibri" w:hAnsi="Calibri" w:eastAsia="Calibri"/>
          <w:b/>
          <w:i w:val="0"/>
          <w:sz w:val="26"/>
        </w:rPr>
        <w:t>- 15 -Zeitlich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29.8.nach der Aktualisierung bis 11.9.23:59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200" w:before="0"/>
      </w:pPr>
    </w:p>
    <w:p>
      <w:pPr>
        <w:spacing w:after="120" w:before="120"/>
      </w:pPr>
      <w:r>
        <w:rPr>
          <w:rFonts w:ascii="Calibri" w:hAnsi="Calibri" w:eastAsia="Calibri"/>
          <w:b/>
          <w:i w:val="0"/>
          <w:sz w:val="26"/>
        </w:rPr>
        <w:t>- 16 -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Punkte*100: Geheimrollen-Atlas-Fragment*1 (Limit: 5)</w:t>
      </w:r>
    </w:p>
    <w:p>
      <w:pPr>
        <w:spacing w:after="80" w:before="0"/>
      </w:pPr>
      <w:r>
        <w:rPr>
          <w:rFonts w:ascii="Calibri" w:hAnsi="Calibri" w:eastAsia="Calibri"/>
          <w:b/>
          <w:i w:val="0"/>
          <w:sz w:val="22"/>
        </w:rPr>
        <w:t>Punkte*100: Belohnungsninjas Auswahlpaket*1 (Limit: 5)</w:t>
      </w:r>
    </w:p>
    <w:p>
      <w:pPr>
        <w:spacing w:after="80" w:before="0"/>
      </w:pPr>
      <w:r>
        <w:rPr>
          <w:rFonts w:ascii="Calibri" w:hAnsi="Calibri" w:eastAsia="Calibri"/>
          <w:b/>
          <w:i w:val="0"/>
          <w:sz w:val="22"/>
        </w:rPr>
        <w:t>Punkte*50: Myoboku-Berg-Auswahlpaket (1)*1 (Limit: 5)</w:t>
      </w:r>
    </w:p>
    <w:p>
      <w:pPr>
        <w:spacing w:after="80" w:before="0"/>
      </w:pPr>
      <w:r>
        <w:rPr>
          <w:rFonts w:ascii="Calibri" w:hAnsi="Calibri" w:eastAsia="Calibri"/>
          <w:b/>
          <w:i w:val="0"/>
          <w:sz w:val="22"/>
        </w:rPr>
        <w:t>Punkte*10: Entsieglungszeichen*1 (Limit: 50)</w:t>
      </w:r>
    </w:p>
    <w:p>
      <w:pPr>
        <w:spacing w:after="80" w:before="0"/>
      </w:pPr>
      <w:r>
        <w:rPr>
          <w:rFonts w:ascii="Calibri" w:hAnsi="Calibri" w:eastAsia="Calibri"/>
          <w:b/>
          <w:i w:val="0"/>
          <w:sz w:val="22"/>
        </w:rPr>
        <w:t>Punkte*60: Verfeinerungszeichen*1 (Limit: 5)</w:t>
      </w:r>
    </w:p>
    <w:p>
      <w:pPr>
        <w:spacing w:after="80" w:before="0"/>
      </w:pPr>
      <w:r>
        <w:rPr>
          <w:rFonts w:ascii="Calibri" w:hAnsi="Calibri" w:eastAsia="Calibri"/>
          <w:b/>
          <w:i w:val="0"/>
          <w:sz w:val="22"/>
        </w:rPr>
        <w:t>Punkte*70: Verfeinerungsschutzzeichen*1 (Limit: 5)</w:t>
      </w:r>
    </w:p>
    <w:p>
      <w:pPr>
        <w:spacing w:after="200" w:before="0"/>
      </w:pPr>
    </w:p>
    <w:p>
      <w:pPr>
        <w:spacing w:after="120" w:before="120"/>
      </w:pPr>
      <w:r>
        <w:rPr>
          <w:rFonts w:ascii="Calibri" w:hAnsi="Calibri" w:eastAsia="Calibri"/>
          <w:b/>
          <w:i w:val="0"/>
          <w:sz w:val="26"/>
        </w:rPr>
        <w:t>- 17 -Fröhliches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29.8.nach der Aktualisierung bis 4.9.23:59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Punkte*204: Ay-[Dritter Rai-Kage-Badeanzug]-Fragment*1 (Limit: 100)</w:t>
      </w:r>
    </w:p>
    <w:p>
      <w:pPr>
        <w:spacing w:after="80" w:before="0"/>
      </w:pPr>
      <w:r>
        <w:rPr>
          <w:rFonts w:ascii="Calibri" w:hAnsi="Calibri" w:eastAsia="Calibri"/>
          <w:b/>
          <w:i w:val="0"/>
          <w:sz w:val="22"/>
        </w:rPr>
        <w:t>Punkte*178: Kakuzu-[Erdgroll]-Fragment*1 (Limit: 100)</w:t>
      </w:r>
    </w:p>
    <w:p>
      <w:pPr>
        <w:spacing w:after="80" w:before="0"/>
      </w:pPr>
      <w:r>
        <w:rPr>
          <w:rFonts w:ascii="Calibri" w:hAnsi="Calibri" w:eastAsia="Calibri"/>
          <w:b/>
          <w:i w:val="0"/>
          <w:sz w:val="22"/>
        </w:rPr>
        <w:t>Punkte*124: Frosch-Team-Auswahlpaket*1 (Limit: 100)</w:t>
      </w:r>
    </w:p>
    <w:p>
      <w:pPr>
        <w:spacing w:after="80" w:before="0"/>
      </w:pPr>
      <w:r>
        <w:rPr>
          <w:rFonts w:ascii="Calibri" w:hAnsi="Calibri" w:eastAsia="Calibri"/>
          <w:b/>
          <w:i w:val="0"/>
          <w:sz w:val="22"/>
        </w:rPr>
        <w:t>Punkte*68: Yugito-[Neujahr]-Fragment*1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29.8.nach der Aktualisierung bis 23.10.23:59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Teamarbeits-Ninja-Auswahlpaket*10, Edle Schatzessenz*1</w:t>
      </w:r>
    </w:p>
    <w:p>
      <w:pPr>
        <w:spacing w:after="80" w:before="0"/>
      </w:pPr>
      <w:r>
        <w:rPr>
          <w:rFonts w:ascii="Calibri" w:hAnsi="Calibri" w:eastAsia="Calibri"/>
          <w:b/>
          <w:i w:val="0"/>
          <w:sz w:val="22"/>
        </w:rPr>
        <w:t>30000Goldbarren: Teamarbeits-Ninja-Auswahlpaket*30, Legendäres Ninja-Auswahlpaket II*10</w:t>
      </w:r>
    </w:p>
    <w:p>
      <w:pPr>
        <w:spacing w:after="80" w:before="0"/>
      </w:pPr>
      <w:r>
        <w:rPr>
          <w:rFonts w:ascii="Calibri" w:hAnsi="Calibri" w:eastAsia="Calibri"/>
          <w:b/>
          <w:i w:val="0"/>
          <w:sz w:val="22"/>
        </w:rPr>
        <w:t>50000Goldbarren: Teamarbeits-Ninja-Auswahlpaket*60,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Obito Uchiha [Sumpfspeer]-Fragment*80, 2024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