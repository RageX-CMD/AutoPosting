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Killer-Bee-[Neujahr]-Fragment*5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200" w:before="0"/>
      </w:pPr>
    </w:p>
    <w:p>
      <w:pPr>
        <w:spacing w:after="120" w:before="120"/>
      </w:pPr>
      <w:r>
        <w:rPr>
          <w:rFonts w:ascii="Calibri" w:hAnsi="Calibri" w:eastAsia="Calibri"/>
          <w:b/>
          <w:i w:val="0"/>
          <w:sz w:val="26"/>
        </w:rPr>
        <w:t>- 15 -Zeitlich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29.8.nach der Aktualisierung bis 11.9.23:59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- 16 -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Geheimrollen-Atlas-Fragment*1 (Limit: 5)</w:t>
      </w:r>
    </w:p>
    <w:p>
      <w:pPr>
        <w:spacing w:after="80" w:before="0"/>
      </w:pPr>
      <w:r>
        <w:rPr>
          <w:rFonts w:ascii="Calibri" w:hAnsi="Calibri" w:eastAsia="Calibri"/>
          <w:b/>
          <w:i w:val="0"/>
          <w:sz w:val="22"/>
        </w:rPr>
        <w:t>Punkte*100: Belohnungsninjas Auswahlpaket*1 (Limit: 5)</w:t>
      </w:r>
    </w:p>
    <w:p>
      <w:pPr>
        <w:spacing w:after="80" w:before="0"/>
      </w:pPr>
      <w:r>
        <w:rPr>
          <w:rFonts w:ascii="Calibri" w:hAnsi="Calibri" w:eastAsia="Calibri"/>
          <w:b/>
          <w:i w:val="0"/>
          <w:sz w:val="22"/>
        </w:rPr>
        <w:t>Punkte*50: Myoboku-Berg-Auswahlpaket (1)*1 (Limit: 5)</w:t>
      </w:r>
    </w:p>
    <w:p>
      <w:pPr>
        <w:spacing w:after="80" w:before="0"/>
      </w:pPr>
      <w:r>
        <w:rPr>
          <w:rFonts w:ascii="Calibri" w:hAnsi="Calibri" w:eastAsia="Calibri"/>
          <w:b/>
          <w:i w:val="0"/>
          <w:sz w:val="22"/>
        </w:rPr>
        <w:t>Punkte*10: Entsieglungszeichen*1 (Limit: 50)</w:t>
      </w:r>
    </w:p>
    <w:p>
      <w:pPr>
        <w:spacing w:after="80" w:before="0"/>
      </w:pPr>
      <w:r>
        <w:rPr>
          <w:rFonts w:ascii="Calibri" w:hAnsi="Calibri" w:eastAsia="Calibri"/>
          <w:b/>
          <w:i w:val="0"/>
          <w:sz w:val="22"/>
        </w:rPr>
        <w:t>Punkte*60: Verfeinerungszeichen*1 (Limit: 5)</w:t>
      </w:r>
    </w:p>
    <w:p>
      <w:pPr>
        <w:spacing w:after="80" w:before="0"/>
      </w:pPr>
      <w:r>
        <w:rPr>
          <w:rFonts w:ascii="Calibri" w:hAnsi="Calibri" w:eastAsia="Calibri"/>
          <w:b/>
          <w:i w:val="0"/>
          <w:sz w:val="22"/>
        </w:rPr>
        <w:t>Punkte*70: Verfeinerungsschutzzeichen*1 (Limit: 5)</w:t>
      </w:r>
    </w:p>
    <w:p>
      <w:pPr>
        <w:spacing w:after="200" w:before="0"/>
      </w:pPr>
    </w:p>
    <w:p>
      <w:pPr>
        <w:spacing w:after="120" w:before="120"/>
      </w:pPr>
      <w:r>
        <w:rPr>
          <w:rFonts w:ascii="Calibri" w:hAnsi="Calibri" w:eastAsia="Calibri"/>
          <w:b/>
          <w:i w:val="0"/>
          <w:sz w:val="26"/>
        </w:rPr>
        <w:t>- 17 -Fröhliches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Punkte*204: Ay-[Dritter Rai-Kage-Badeanzug]-Fragment*1 (Limit: 100)</w:t>
      </w:r>
    </w:p>
    <w:p>
      <w:pPr>
        <w:spacing w:after="80" w:before="0"/>
      </w:pPr>
      <w:r>
        <w:rPr>
          <w:rFonts w:ascii="Calibri" w:hAnsi="Calibri" w:eastAsia="Calibri"/>
          <w:b/>
          <w:i w:val="0"/>
          <w:sz w:val="22"/>
        </w:rPr>
        <w:t>Punkte*178: Kakuzu-[Erdgroll]-Fragment*1 (Limit: 100)</w:t>
      </w:r>
    </w:p>
    <w:p>
      <w:pPr>
        <w:spacing w:after="80" w:before="0"/>
      </w:pPr>
      <w:r>
        <w:rPr>
          <w:rFonts w:ascii="Calibri" w:hAnsi="Calibri" w:eastAsia="Calibri"/>
          <w:b/>
          <w:i w:val="0"/>
          <w:sz w:val="22"/>
        </w:rPr>
        <w:t>Punkte*124: Frosch-Team-Auswahlpaket*1 (Limit: 100)</w:t>
      </w:r>
    </w:p>
    <w:p>
      <w:pPr>
        <w:spacing w:after="80" w:before="0"/>
      </w:pPr>
      <w:r>
        <w:rPr>
          <w:rFonts w:ascii="Calibri" w:hAnsi="Calibri" w:eastAsia="Calibri"/>
          <w:b/>
          <w:i w:val="0"/>
          <w:sz w:val="22"/>
        </w:rPr>
        <w:t>Punkte*68: Yugito-[Neujahr]-Fragment*1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23.10.23:59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Teamarbeits-Ninja-Auswahlpaket*10, Edle Schatzessenz*1</w:t>
      </w:r>
    </w:p>
    <w:p>
      <w:pPr>
        <w:spacing w:after="80" w:before="0"/>
      </w:pPr>
      <w:r>
        <w:rPr>
          <w:rFonts w:ascii="Calibri" w:hAnsi="Calibri" w:eastAsia="Calibri"/>
          <w:b/>
          <w:i w:val="0"/>
          <w:sz w:val="22"/>
        </w:rPr>
        <w:t>30000Goldbarren: Teamarbeits-Ninja-Auswahlpaket*30, Legendäres Ninja-Auswahlpaket II*10</w:t>
      </w:r>
    </w:p>
    <w:p>
      <w:pPr>
        <w:spacing w:after="80" w:before="0"/>
      </w:pPr>
      <w:r>
        <w:rPr>
          <w:rFonts w:ascii="Calibri" w:hAnsi="Calibri" w:eastAsia="Calibri"/>
          <w:b/>
          <w:i w:val="0"/>
          <w:sz w:val="22"/>
        </w:rPr>
        <w:t>50000Goldbarren: Teamarbeits-Ninja-Auswahlpaket*60,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Obito Uchiha [Sumpfspeer]-Fragment*80, 2024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