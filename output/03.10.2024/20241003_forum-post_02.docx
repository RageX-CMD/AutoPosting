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Killer Bee-[Biju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