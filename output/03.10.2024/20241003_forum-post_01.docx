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Neues psychisches Biest-Gamakichi [Großer Ninja-Krieg]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XXIII*2,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XXIII*4,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XXIII*6,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XXIII*8,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Punkte*181: Shurado-[Shura-Status]-Fragment*1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