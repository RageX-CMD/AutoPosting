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03.10.2024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03.10.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Entscheidungskampf</w:t>
      </w:r>
    </w:p>
    <w:p>
      <w:pPr>
        <w:spacing w:after="80" w:before="0"/>
      </w:pPr>
      <w:r>
        <w:rPr>
          <w:rFonts w:ascii="Calibri" w:hAnsi="Calibri" w:eastAsia="Calibri"/>
          <w:b/>
          <w:i w:val="0"/>
          <w:sz w:val="22"/>
        </w:rPr>
        <w:t>2. Neues psychisches Biest-Gamakichi [Großer Ninja-Krieg]</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Dreh-Münzen*2</w:t>
      </w:r>
    </w:p>
    <w:p>
      <w:pPr>
        <w:spacing w:after="80" w:before="0"/>
      </w:pPr>
      <w:r>
        <w:rPr>
          <w:rFonts w:ascii="Calibri" w:hAnsi="Calibri" w:eastAsia="Calibri"/>
          <w:b/>
          <w:i w:val="0"/>
          <w:sz w:val="22"/>
        </w:rPr>
        <w:t>500Goldbarren: Neues Myoboku-Berg-Auswahlpaket (20)*2, Entsiegelungszeichenpaket*10, Veredelungs-Auswahlpaket (Neu)*1, Dreh-Münzen*4</w:t>
      </w:r>
    </w:p>
    <w:p>
      <w:pPr>
        <w:spacing w:after="80" w:before="0"/>
      </w:pPr>
      <w:r>
        <w:rPr>
          <w:rFonts w:ascii="Calibri" w:hAnsi="Calibri" w:eastAsia="Calibri"/>
          <w:b/>
          <w:i w:val="0"/>
          <w:sz w:val="22"/>
        </w:rPr>
        <w:t>1500Goldbarren: Neues Myoboku-Berg-Auswahlpaket (20)*3, Entsiegelungszeichenpaket*20, Veredelungs-Auswahlpaket (Neu)*3, Dreh-Münzen*6</w:t>
      </w:r>
    </w:p>
    <w:p>
      <w:pPr>
        <w:spacing w:after="80" w:before="0"/>
      </w:pPr>
      <w:r>
        <w:rPr>
          <w:rFonts w:ascii="Calibri" w:hAnsi="Calibri" w:eastAsia="Calibri"/>
          <w:b/>
          <w:i w:val="0"/>
          <w:sz w:val="22"/>
        </w:rPr>
        <w:t>3000Goldbarren: Neues Myoboku-Berg-Auswahlpaket (20)*4, Entsiegelungszeichenpaket*40, Veredelungs-Auswahlpaket (Neu)*6, Dreh-Münzen*8</w:t>
      </w:r>
    </w:p>
    <w:p>
      <w:pPr>
        <w:spacing w:after="80" w:before="0"/>
      </w:pPr>
      <w:r>
        <w:rPr>
          <w:rFonts w:ascii="Calibri" w:hAnsi="Calibri" w:eastAsia="Calibri"/>
          <w:b/>
          <w:i w:val="0"/>
          <w:sz w:val="22"/>
        </w:rPr>
        <w:t>6000Goldbarren: Ninja-Auswahl-Sparpaket III*1, Geheimrolle Unterstüzungspaket*10, Trainingstrankpaket*10, Neues Myoboku-Berg-Auswahlpaket (20)*5</w:t>
      </w:r>
    </w:p>
    <w:p>
      <w:pPr>
        <w:spacing w:after="80" w:before="0"/>
      </w:pPr>
      <w:r>
        <w:rPr>
          <w:rFonts w:ascii="Calibri" w:hAnsi="Calibri" w:eastAsia="Calibri"/>
          <w:b/>
          <w:i w:val="0"/>
          <w:sz w:val="22"/>
        </w:rPr>
        <w:t>9000Goldbarren: Ninja-Auswahl-Sparpaket III*2, Geheimrolle Unterstüzungspaket*20, Trainingstrankpaket*20, Neues Myoboku-Berg-Auswahlpaket (20)*6</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3*1(Limit: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200 Goldbarren (Glückswert*20): Sasori [Hiruko]-Fragment*1(Limit: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Trainingstrankpaket*2,Kostbarer Stoff*5, Kampftaktik-Auswahlpaket*1</w:t>
      </w:r>
    </w:p>
    <w:p>
      <w:pPr>
        <w:spacing w:after="80" w:before="0"/>
      </w:pPr>
      <w:r>
        <w:rPr>
          <w:rFonts w:ascii="Calibri" w:hAnsi="Calibri" w:eastAsia="Calibri"/>
          <w:b/>
          <w:i w:val="0"/>
          <w:sz w:val="22"/>
        </w:rPr>
        <w:t>3000 Goldbarren/Coupons: Trainingscoupons*20, Geheimrolle Unterstüzungspaket*4, Trainingstrankpaket*4,Neues Myoboku-Berg-Auswahlpaket (20)*5, Veredelungs-Auswahlpaket (Neu)*3</w:t>
      </w:r>
    </w:p>
    <w:p>
      <w:pPr>
        <w:spacing w:after="80" w:before="0"/>
      </w:pPr>
      <w:r>
        <w:rPr>
          <w:rFonts w:ascii="Calibri" w:hAnsi="Calibri" w:eastAsia="Calibri"/>
          <w:b/>
          <w:i w:val="0"/>
          <w:sz w:val="22"/>
        </w:rPr>
        <w:t>6000 Goldbarren/Coupons: Kampfkraftpaket*5, Geheimrolle Unterstüzungspaket*8, Trainingstrankpaket*8,Neues Myoboku-Berg-Auswahlpaket (20)*10, Höheres Forschungspaket*2</w:t>
      </w:r>
    </w:p>
    <w:p>
      <w:pPr>
        <w:spacing w:after="80" w:before="0"/>
      </w:pPr>
      <w:r>
        <w:rPr>
          <w:rFonts w:ascii="Calibri" w:hAnsi="Calibri" w:eastAsia="Calibri"/>
          <w:b/>
          <w:i w:val="0"/>
          <w:sz w:val="22"/>
        </w:rPr>
        <w:t>12000 Goldbarren/Coupons: Neuer Fukurokumarus Geschenkepaket XXIII*2, Geheimrolle Unterstüzungspaket*16, Trainingstrankpaket*16,Neues Myoboku-Berg-Auswahlpaket (20)*15, Kampfkraftpaket*10</w:t>
      </w:r>
    </w:p>
    <w:p>
      <w:pPr>
        <w:spacing w:after="80" w:before="0"/>
      </w:pPr>
      <w:r>
        <w:rPr>
          <w:rFonts w:ascii="Calibri" w:hAnsi="Calibri" w:eastAsia="Calibri"/>
          <w:b/>
          <w:i w:val="0"/>
          <w:sz w:val="22"/>
        </w:rPr>
        <w:t>20000 Goldbarren/Coupons: Neuer Fukurokumarus Geschenkepaket XXIII*4, Geheimrolle Unterstüzungspaket*30, Trainingstrankpaket*30,Neues Myoboku-Berg-Auswahlpaket (20)*20, Glückshöhlenschlüsselpaket*3</w:t>
      </w:r>
    </w:p>
    <w:p>
      <w:pPr>
        <w:spacing w:after="80" w:before="0"/>
      </w:pPr>
      <w:r>
        <w:rPr>
          <w:rFonts w:ascii="Calibri" w:hAnsi="Calibri" w:eastAsia="Calibri"/>
          <w:b/>
          <w:i w:val="0"/>
          <w:sz w:val="22"/>
        </w:rPr>
        <w:t>25000 Goldbarren/Coupons: Neuer Fukurokumarus Geschenkepaket XXIII*6, Geheimrolle Unterstüzungspaket*40, Trainingstrankpaket*40,Neues Myoboku-Berg-Auswahlpaket (20)*25, Amulett-Auswahlpaket*2</w:t>
      </w:r>
    </w:p>
    <w:p>
      <w:pPr>
        <w:spacing w:after="80" w:before="0"/>
      </w:pPr>
      <w:r>
        <w:rPr>
          <w:rFonts w:ascii="Calibri" w:hAnsi="Calibri" w:eastAsia="Calibri"/>
          <w:b/>
          <w:i w:val="0"/>
          <w:sz w:val="22"/>
        </w:rPr>
        <w:t>30000 Goldbarren/Coupons: Neuer Fukurokumarus Geschenkepaket XXIII*8,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Punkte*181: Hagoromo Otsutsuki-[Jung]-Fragment*1 (Limit: 100)</w:t>
      </w:r>
    </w:p>
    <w:p>
      <w:pPr>
        <w:spacing w:after="80" w:before="0"/>
      </w:pPr>
      <w:r>
        <w:rPr>
          <w:rFonts w:ascii="Calibri" w:hAnsi="Calibri" w:eastAsia="Calibri"/>
          <w:b/>
          <w:i w:val="0"/>
          <w:sz w:val="22"/>
        </w:rPr>
        <w:t>Punkte*111: Hidan-[Kage des Bösen]-Fragment*1 (Limit: 100)</w:t>
      </w:r>
    </w:p>
    <w:p>
      <w:pPr>
        <w:spacing w:after="80" w:before="0"/>
      </w:pPr>
      <w:r>
        <w:rPr>
          <w:rFonts w:ascii="Calibri" w:hAnsi="Calibri" w:eastAsia="Calibri"/>
          <w:b/>
          <w:i w:val="0"/>
          <w:sz w:val="22"/>
        </w:rPr>
        <w:t>Punkte*181: Shurado-[Shura-Status]-Fragment*1 (Limit: 200)</w:t>
      </w:r>
    </w:p>
    <w:p>
      <w:pPr>
        <w:spacing w:after="80" w:before="0"/>
      </w:pPr>
      <w:r>
        <w:rPr>
          <w:rFonts w:ascii="Calibri" w:hAnsi="Calibri" w:eastAsia="Calibri"/>
          <w:b/>
          <w:i w:val="0"/>
          <w:sz w:val="22"/>
        </w:rPr>
        <w:t>Punkte*66: Ninja-Teamarbeits-Auswahlpaket*1 (Limit: 20)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Punkte*181: Shurado-[Shura-Status]-Fragment*1 (Limit: 50)</w:t>
      </w:r>
    </w:p>
    <w:p>
      <w:pPr>
        <w:spacing w:after="80" w:before="0"/>
      </w:pPr>
      <w:r>
        <w:rPr>
          <w:rFonts w:ascii="Calibri" w:hAnsi="Calibri" w:eastAsia="Calibri"/>
          <w:b/>
          <w:i w:val="0"/>
          <w:sz w:val="22"/>
        </w:rPr>
        <w:t>Punkte*181: Beschwörungs-Auswahlpaket 2*1 (Limit: 80)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8730 Zeichen  ·  Nächsten Block separat einfügen (Beitrag 2: Events 7–12)</w:t>
      </w:r>
    </w:p>
    <w:p/>
    <w:p/>
    <w:p/>
    <w:p/>
    <w:p/>
    <w:p/>
    <w:p/>
    <w:p/>
    <w:p>
      <w:r>
        <w:br w:type="page"/>
      </w: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Punkte*26: Han-[Biju Status]-Fragment*1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Punkte*25: Mei Terumi [Mondfest]-Fragment*1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Kakuzu-[Entstehung der Akatsuki]-Fragment*10</w:t>
      </w:r>
    </w:p>
    <w:p>
      <w:pPr>
        <w:spacing w:after="80" w:before="0"/>
      </w:pPr>
      <w:r>
        <w:rPr>
          <w:rFonts w:ascii="Calibri" w:hAnsi="Calibri" w:eastAsia="Calibri"/>
          <w:b/>
          <w:i w:val="0"/>
          <w:sz w:val="22"/>
        </w:rPr>
        <w:t>Killer Bee-[Biju Status]-Fragment*5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6073 Zeichen  ·  Nächsten Block separat einfügen (Beitrag 3: Events 13–16)</w:t>
      </w:r>
    </w:p>
    <w:p/>
    <w:p/>
    <w:p/>
    <w:p/>
    <w:p/>
    <w:p/>
    <w:p/>
    <w:p/>
    <w:p>
      <w:r>
        <w:br w:type="page"/>
      </w:r>
    </w:p>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