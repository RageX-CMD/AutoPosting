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14.08.2025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14.08.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Neues Accessoire-Azurtraum</w:t>
      </w:r>
    </w:p>
    <w:p>
      <w:pPr>
        <w:spacing w:after="80" w:before="0"/>
      </w:pPr>
      <w:r>
        <w:rPr>
          <w:rFonts w:ascii="Calibri" w:hAnsi="Calibri" w:eastAsia="Calibri"/>
          <w:b/>
          <w:i w:val="0"/>
          <w:sz w:val="22"/>
        </w:rPr>
        <w:t>2. Neuer Ninja-Orochimaru [Neujahr]</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3. Das Problem wurde behoben, bei dem der Verfolgungsstatus im Kampf mit Ashura Otsutsuki in bestimmten Situationen falsch angezeigt wurde.</w:t>
      </w:r>
    </w:p>
    <w:p>
      <w:pPr>
        <w:spacing w:after="80" w:before="0"/>
      </w:pPr>
      <w:r>
        <w:rPr>
          <w:rFonts w:ascii="Calibri" w:hAnsi="Calibri" w:eastAsia="Calibri"/>
          <w:b/>
          <w:i w:val="0"/>
          <w:sz w:val="22"/>
        </w:rPr>
        <w:t>4. Themenarena</w:t>
      </w:r>
    </w:p>
    <w:p>
      <w:pPr>
        <w:spacing w:after="160" w:before="0"/>
      </w:pPr>
      <w:r>
        <w:rPr>
          <w:rFonts w:ascii="Calibri" w:hAnsi="Calibri" w:eastAsia="Calibri"/>
          <w:b w:val="0"/>
          <w:i/>
          <w:color w:val="8E44AD"/>
          <w:sz w:val="22"/>
        </w:rPr>
        <w:t>[Wartungs-Bild hier einfügen]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Wahrheit*1</w:t>
      </w:r>
    </w:p>
    <w:p>
      <w:pPr>
        <w:spacing w:after="80" w:before="0"/>
      </w:pPr>
      <w:r>
        <w:rPr>
          <w:rFonts w:ascii="Calibri" w:hAnsi="Calibri" w:eastAsia="Calibri"/>
          <w:b/>
          <w:i w:val="0"/>
          <w:sz w:val="22"/>
        </w:rPr>
        <w:t>500Goldbarren: Ninja-Auswahl-Sparpaket XXI*1, Geheimrolle Unterstüzungspaket*1, Trainingstrank*20，2025 Neues Myoboku-Berg-Auswahlpaket (20)*1, Flasche der Wahrheit*2</w:t>
      </w:r>
    </w:p>
    <w:p>
      <w:pPr>
        <w:spacing w:after="80" w:before="0"/>
      </w:pPr>
      <w:r>
        <w:rPr>
          <w:rFonts w:ascii="Calibri" w:hAnsi="Calibri" w:eastAsia="Calibri"/>
          <w:b/>
          <w:i w:val="0"/>
          <w:sz w:val="22"/>
        </w:rPr>
        <w:t>1000Goldbarren: Ninja-Auswahl-Sparpaket XXI*2, Geheimrolle Unterstüzungspaket*2, Trainingstrank*40，2025 Neues Myoboku-Berg-Auswahlpaket (20)*2, Flasche der Wahrheit*3</w:t>
      </w:r>
    </w:p>
    <w:p>
      <w:pPr>
        <w:spacing w:after="80" w:before="0"/>
      </w:pPr>
      <w:r>
        <w:rPr>
          <w:rFonts w:ascii="Calibri" w:hAnsi="Calibri" w:eastAsia="Calibri"/>
          <w:b/>
          <w:i w:val="0"/>
          <w:sz w:val="22"/>
        </w:rPr>
        <w:t>3000Goldbarren: Ninja-Auswahl-Sparpaket XXI*7, Geheimrolle Unterstüzungspaket*3, Trainingstrank*60，2025 Neues Myoboku-Berg-Auswahlpaket (20)*3, Accessoire-Auswahlpaket XII*5</w:t>
      </w:r>
    </w:p>
    <w:p>
      <w:pPr>
        <w:spacing w:after="80" w:before="0"/>
      </w:pPr>
      <w:r>
        <w:rPr>
          <w:rFonts w:ascii="Calibri" w:hAnsi="Calibri" w:eastAsia="Calibri"/>
          <w:b/>
          <w:i w:val="0"/>
          <w:sz w:val="22"/>
        </w:rPr>
        <w:t>6000Goldbarren: Ninja-Auswahl-Sparpaket XXI*10, Geheimrolle Unterstüzungspaket*4, Trainingstrank*80，2025 Neues Myoboku-Berg-Auswahlpaket (20)*14, Accessoire-Auswahlpaket XII*10</w:t>
      </w:r>
    </w:p>
    <w:p>
      <w:pPr>
        <w:spacing w:after="80" w:before="0"/>
      </w:pPr>
      <w:r>
        <w:rPr>
          <w:rFonts w:ascii="Calibri" w:hAnsi="Calibri" w:eastAsia="Calibri"/>
          <w:b/>
          <w:i w:val="0"/>
          <w:sz w:val="22"/>
        </w:rPr>
        <w:t>10000Goldbarren: Ninja-Auswahl-Sparpaket XXI*10, Geheimrolle Unterstüzungspaket*5, Trainingstrank*400，2025 Neues Myoboku-Berg-Auswahlpaket (20)*20, Accessoire-Auswahlpaket XII*15</w:t>
      </w:r>
    </w:p>
    <w:p>
      <w:pPr>
        <w:spacing w:after="80" w:before="0"/>
      </w:pPr>
      <w:r>
        <w:rPr>
          <w:rFonts w:ascii="Calibri" w:hAnsi="Calibri" w:eastAsia="Calibri"/>
          <w:b/>
          <w:i w:val="0"/>
          <w:sz w:val="22"/>
        </w:rPr>
        <w:t>15000Goldbarren: Ninja-Auswahl-Sparpaket XXI*15, Geheimrolle Unterstüzungspaket*6, Trainingstrank*600，2025 Neues Myoboku-Berg-Auswahlpaket (20)*30, Accessoire-Auswahlpaket XII*20</w:t>
      </w:r>
    </w:p>
    <w:p>
      <w:pPr>
        <w:spacing w:after="80" w:before="0"/>
      </w:pPr>
      <w:r>
        <w:rPr>
          <w:rFonts w:ascii="Calibri" w:hAnsi="Calibri" w:eastAsia="Calibri"/>
          <w:b/>
          <w:i w:val="0"/>
          <w:sz w:val="22"/>
        </w:rPr>
        <w:t>20000Goldbarren: Ninja-Auswahl-Sparpaket XXI*15, Geheimrolle Unterstüzungspaket*7, Luxus-Teamarbeitspaket*1，2025 Neues Myoboku-Berg-Auswahlpaket (20)*40, Edle Schatzessenz*1</w:t>
      </w:r>
    </w:p>
    <w:p>
      <w:pPr>
        <w:spacing w:after="80" w:before="0"/>
      </w:pPr>
      <w:r>
        <w:rPr>
          <w:rFonts w:ascii="Calibri" w:hAnsi="Calibri" w:eastAsia="Calibri"/>
          <w:b/>
          <w:i w:val="0"/>
          <w:sz w:val="22"/>
        </w:rPr>
        <w:t>22000Goldbarren: Ninja-Auswahl-Sparpaket XXI*20, Geheimrolle Unterstüzungspaket（Groß）*1, Trainingstrank*800，2025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XI*20</w:t>
      </w:r>
    </w:p>
    <w:p>
      <w:pPr>
        <w:spacing w:after="80" w:before="0"/>
      </w:pPr>
      <w:r>
        <w:rPr>
          <w:rFonts w:ascii="Calibri" w:hAnsi="Calibri" w:eastAsia="Calibri"/>
          <w:b/>
          <w:i w:val="0"/>
          <w:sz w:val="22"/>
        </w:rPr>
        <w:t>Zweiter Preis-Auswahlpaket XIX*10</w:t>
      </w:r>
    </w:p>
    <w:p>
      <w:pPr>
        <w:spacing w:after="80" w:before="0"/>
      </w:pPr>
      <w:r>
        <w:rPr>
          <w:rFonts w:ascii="Calibri" w:hAnsi="Calibri" w:eastAsia="Calibri"/>
          <w:b/>
          <w:i w:val="0"/>
          <w:sz w:val="22"/>
        </w:rPr>
        <w:t>Dritter Preis-Auswahlpaket XXVIII*1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XXV*20, Weisungsflagge*1</w:t>
      </w:r>
    </w:p>
    <w:p>
      <w:pPr>
        <w:spacing w:after="80" w:before="0"/>
      </w:pPr>
      <w:r>
        <w:rPr>
          <w:rFonts w:ascii="Calibri" w:hAnsi="Calibri" w:eastAsia="Calibri"/>
          <w:b/>
          <w:i w:val="0"/>
          <w:sz w:val="22"/>
        </w:rPr>
        <w:t>Rang 2-3: Luxus-Ninja-Auswahlpaket XXV*15, Weisungsflagge*1</w:t>
      </w:r>
    </w:p>
    <w:p>
      <w:pPr>
        <w:spacing w:after="80" w:before="0"/>
      </w:pPr>
      <w:r>
        <w:rPr>
          <w:rFonts w:ascii="Calibri" w:hAnsi="Calibri" w:eastAsia="Calibri"/>
          <w:b/>
          <w:i w:val="0"/>
          <w:sz w:val="22"/>
        </w:rPr>
        <w:t>Rang 4-6: Luxus-Ninja-Auswahlpaket XXV*10, Trainingstrankpaket*20</w:t>
      </w:r>
    </w:p>
    <w:p>
      <w:pPr>
        <w:spacing w:after="80" w:before="0"/>
      </w:pPr>
      <w:r>
        <w:rPr>
          <w:rFonts w:ascii="Calibri" w:hAnsi="Calibri" w:eastAsia="Calibri"/>
          <w:b/>
          <w:i w:val="0"/>
          <w:sz w:val="22"/>
        </w:rPr>
        <w:t>Rang 7-10: Luxus-Ninja-Auswahlpaket XXV*5,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220 Goldbarren (Glückswert*22): Kakashi [Der sechste Ho-Kage]-Fragment*1(Limit: 80)</w:t>
      </w:r>
    </w:p>
    <w:p>
      <w:pPr>
        <w:spacing w:after="80" w:before="0"/>
      </w:pPr>
      <w:r>
        <w:rPr>
          <w:rFonts w:ascii="Calibri" w:hAnsi="Calibri" w:eastAsia="Calibri"/>
          <w:b/>
          <w:i w:val="0"/>
          <w:sz w:val="22"/>
        </w:rPr>
        <w:t>200 Goldbarren (Glückswert*20): Chojuro [Badeanzug]-Fragment*1(Limit: 80)</w:t>
      </w:r>
    </w:p>
    <w:p>
      <w:pPr>
        <w:spacing w:after="80" w:before="0"/>
      </w:pPr>
      <w:r>
        <w:rPr>
          <w:rFonts w:ascii="Calibri" w:hAnsi="Calibri" w:eastAsia="Calibri"/>
          <w:b/>
          <w:i w:val="0"/>
          <w:sz w:val="22"/>
        </w:rPr>
        <w:t>200 Goldbarren (Glückswert*20): Beschwörungs-Auswahlpaket VII*1(Limit: 100)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2025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1–5  ·  7498 Zeichen  ·  Nächsten Block separat einfügen (Beitrag 2: Events 6–11)</w:t>
      </w:r>
    </w:p>
    <w:p/>
    <w:p/>
    <w:p/>
    <w:p/>
    <w:p/>
    <w:p/>
    <w:p/>
    <w:p/>
    <w:p>
      <w:r>
        <w:br w:type="page"/>
      </w: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Punkte*355: Jiraiya-[Gamarinsho]-Fragment*1 (Limit: 100)</w:t>
      </w:r>
    </w:p>
    <w:p>
      <w:pPr>
        <w:spacing w:after="80" w:before="0"/>
      </w:pPr>
      <w:r>
        <w:rPr>
          <w:rFonts w:ascii="Calibri" w:hAnsi="Calibri" w:eastAsia="Calibri"/>
          <w:b/>
          <w:i w:val="0"/>
          <w:sz w:val="22"/>
        </w:rPr>
        <w:t>Punkte*201: Kinkaku-[Biju Status]-Fragment*1 (Limit: 100)</w:t>
      </w:r>
    </w:p>
    <w:p>
      <w:pPr>
        <w:spacing w:after="80" w:before="0"/>
      </w:pPr>
      <w:r>
        <w:rPr>
          <w:rFonts w:ascii="Calibri" w:hAnsi="Calibri" w:eastAsia="Calibri"/>
          <w:b/>
          <w:i w:val="0"/>
          <w:sz w:val="22"/>
        </w:rPr>
        <w:t>Punkte*180: Killer Bee-[Biju Status]-Fragment*1 (Limit: 100)</w:t>
      </w:r>
    </w:p>
    <w:p>
      <w:pPr>
        <w:spacing w:after="80" w:before="0"/>
      </w:pPr>
      <w:r>
        <w:rPr>
          <w:rFonts w:ascii="Calibri" w:hAnsi="Calibri" w:eastAsia="Calibri"/>
          <w:b/>
          <w:i w:val="0"/>
          <w:sz w:val="22"/>
        </w:rPr>
        <w:t>Punkte*159: Hiruzen Sarutobi-[[Neujahr]]-Fragment*1 (Limit: 100)</w:t>
      </w:r>
    </w:p>
    <w:p>
      <w:pPr>
        <w:spacing w:after="80" w:before="0"/>
      </w:pPr>
      <w:r>
        <w:rPr>
          <w:rFonts w:ascii="Calibri" w:hAnsi="Calibri" w:eastAsia="Calibri"/>
          <w:b/>
          <w:i w:val="0"/>
          <w:sz w:val="22"/>
        </w:rPr>
        <w:t>Punkte*159: Shima*1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Ameyuri Ringo-[Badeanzug]-Fragment*1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Deidara-[Neujahr]-Fragment*3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Glückssterne*30: Deidara-[Kibaku Nendo]-Fragment*1 (Limit: 100)</w:t>
      </w:r>
    </w:p>
    <w:p>
      <w:pPr>
        <w:spacing w:after="80" w:before="0"/>
      </w:pPr>
      <w:r>
        <w:rPr>
          <w:rFonts w:ascii="Calibri" w:hAnsi="Calibri" w:eastAsia="Calibri"/>
          <w:b/>
          <w:i w:val="0"/>
          <w:sz w:val="22"/>
        </w:rPr>
        <w:t>Glückssterne*30: Mecha-Naruto-Fragment*1 (Limit: 100)</w:t>
      </w:r>
    </w:p>
    <w:p>
      <w:pPr>
        <w:spacing w:after="80" w:before="0"/>
      </w:pPr>
      <w:r>
        <w:rPr>
          <w:rFonts w:ascii="Calibri" w:hAnsi="Calibri" w:eastAsia="Calibri"/>
          <w:b/>
          <w:i w:val="0"/>
          <w:sz w:val="22"/>
        </w:rPr>
        <w:t>Glückssterne*24: Sasori [Hiruko]-Fragment*1 (Limit: 100)</w:t>
      </w:r>
    </w:p>
    <w:p>
      <w:pPr>
        <w:spacing w:after="80" w:before="0"/>
      </w:pPr>
      <w:r>
        <w:rPr>
          <w:rFonts w:ascii="Calibri" w:hAnsi="Calibri" w:eastAsia="Calibri"/>
          <w:b/>
          <w:i w:val="0"/>
          <w:sz w:val="22"/>
        </w:rPr>
        <w:t>Glückssterne*24: Ameyuri Ringo-[Badeanzug]-Fragment*1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Ay-[Vierter Rai-Kage]-Fragment*1 (Limit: 100)</w:t>
      </w:r>
    </w:p>
    <w:p>
      <w:pPr>
        <w:spacing w:after="80" w:before="0"/>
      </w:pPr>
      <w:r>
        <w:rPr>
          <w:rFonts w:ascii="Calibri" w:hAnsi="Calibri" w:eastAsia="Calibri"/>
          <w:b/>
          <w:i w:val="0"/>
          <w:sz w:val="22"/>
        </w:rPr>
        <w:t>172 Punkte: Sasuke-[Neuer China-Stil]-Fragment*1 (Limit: 100)</w:t>
      </w:r>
    </w:p>
    <w:p>
      <w:pPr>
        <w:spacing w:after="80" w:before="0"/>
      </w:pPr>
      <w:r>
        <w:rPr>
          <w:rFonts w:ascii="Calibri" w:hAnsi="Calibri" w:eastAsia="Calibri"/>
          <w:b/>
          <w:i w:val="0"/>
          <w:sz w:val="22"/>
        </w:rPr>
        <w:t>155 Punkte: Mei Terumi [Mondfest]-Fragment*1 (Limit: 100)</w:t>
      </w:r>
    </w:p>
    <w:p>
      <w:pPr>
        <w:spacing w:after="80" w:before="0"/>
      </w:pPr>
      <w:r>
        <w:rPr>
          <w:rFonts w:ascii="Calibri" w:hAnsi="Calibri" w:eastAsia="Calibri"/>
          <w:b/>
          <w:i w:val="0"/>
          <w:sz w:val="22"/>
        </w:rPr>
        <w:t>139 Punkte: Pain-Chikushodo-[Mann]-Fragment*1 (Limit: 100)</w:t>
      </w:r>
    </w:p>
    <w:p>
      <w:pPr>
        <w:spacing w:after="80" w:before="0"/>
      </w:pPr>
      <w:r>
        <w:rPr>
          <w:rFonts w:ascii="Calibri" w:hAnsi="Calibri" w:eastAsia="Calibri"/>
          <w:b/>
          <w:i w:val="0"/>
          <w:sz w:val="22"/>
        </w:rPr>
        <w:t>130 Punkte: Tsunade-[Kimono]-Fragment*1 (Limit: 100)</w:t>
      </w:r>
    </w:p>
    <w:p>
      <w:pPr>
        <w:spacing w:after="80" w:before="0"/>
      </w:pPr>
      <w:r>
        <w:rPr>
          <w:rFonts w:ascii="Calibri" w:hAnsi="Calibri" w:eastAsia="Calibri"/>
          <w:b/>
          <w:i w:val="0"/>
          <w:sz w:val="22"/>
        </w:rPr>
        <w:t>105 Punkte: Hidan-[Kage des Bösen]-Fragment*1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Badeanzug-Auswahlpaket II*1</w:t>
      </w:r>
    </w:p>
    <w:p>
      <w:pPr>
        <w:spacing w:after="80" w:before="0"/>
      </w:pPr>
      <w:r>
        <w:rPr>
          <w:rFonts w:ascii="Calibri" w:hAnsi="Calibri" w:eastAsia="Calibri"/>
          <w:b/>
          <w:i w:val="0"/>
          <w:sz w:val="22"/>
        </w:rPr>
        <w:t>Beitrag*50: Himmelguss-Feuerwerk*1, Badeanzug-Auswahlpaket II*1</w:t>
      </w:r>
    </w:p>
    <w:p>
      <w:pPr>
        <w:spacing w:after="80" w:before="0"/>
      </w:pPr>
      <w:r>
        <w:rPr>
          <w:rFonts w:ascii="Calibri" w:hAnsi="Calibri" w:eastAsia="Calibri"/>
          <w:b/>
          <w:i w:val="0"/>
          <w:sz w:val="22"/>
        </w:rPr>
        <w:t>Beitrag*100: Himmelguss-Feuerwerk*1, Badeanzug-Auswahlpaket II*2</w:t>
      </w:r>
    </w:p>
    <w:p>
      <w:pPr>
        <w:spacing w:after="80" w:before="0"/>
      </w:pPr>
      <w:r>
        <w:rPr>
          <w:rFonts w:ascii="Calibri" w:hAnsi="Calibri" w:eastAsia="Calibri"/>
          <w:b/>
          <w:i w:val="0"/>
          <w:sz w:val="22"/>
        </w:rPr>
        <w:t>Beitrag*120: Himmelguss-Feuerwerk*1, Badeanzug-Auswahlpaket II*3</w:t>
      </w:r>
    </w:p>
    <w:p>
      <w:pPr>
        <w:spacing w:after="80" w:before="0"/>
      </w:pPr>
      <w:r>
        <w:rPr>
          <w:rFonts w:ascii="Calibri" w:hAnsi="Calibri" w:eastAsia="Calibri"/>
          <w:b/>
          <w:i w:val="0"/>
          <w:sz w:val="22"/>
        </w:rPr>
        <w:t>Beitrag*150: Himmelguss-Feuerwerk*1, Badeanzug-Auswahlpaket II*4</w:t>
      </w:r>
    </w:p>
    <w:p>
      <w:pPr>
        <w:spacing w:after="80" w:before="0"/>
      </w:pPr>
      <w:r>
        <w:rPr>
          <w:rFonts w:ascii="Calibri" w:hAnsi="Calibri" w:eastAsia="Calibri"/>
          <w:b/>
          <w:i w:val="0"/>
          <w:sz w:val="22"/>
        </w:rPr>
        <w:t>Beitrag*200: Himmelguss-Feuerwerk*1, Badeanzug-Auswahlpaket II*5</w:t>
      </w:r>
    </w:p>
    <w:p>
      <w:pPr>
        <w:spacing w:after="80" w:before="0"/>
      </w:pPr>
      <w:r>
        <w:rPr>
          <w:rFonts w:ascii="Calibri" w:hAnsi="Calibri" w:eastAsia="Calibri"/>
          <w:b/>
          <w:i w:val="0"/>
          <w:sz w:val="22"/>
        </w:rPr>
        <w:t>Beitrag*260: Himmelguss-Feuerwerk*1, Badeanzug-Auswahlpaket II*5</w:t>
      </w:r>
    </w:p>
    <w:p>
      <w:pPr>
        <w:spacing w:after="80" w:before="0"/>
      </w:pPr>
      <w:r>
        <w:rPr>
          <w:rFonts w:ascii="Calibri" w:hAnsi="Calibri" w:eastAsia="Calibri"/>
          <w:b/>
          <w:i w:val="0"/>
          <w:sz w:val="22"/>
        </w:rPr>
        <w:t>Beitrag*300: Festliches Feuerwerk*1, Badeanzug-Auswahlpaket II*6</w:t>
      </w:r>
    </w:p>
    <w:p>
      <w:pPr>
        <w:spacing w:after="80" w:before="0"/>
      </w:pPr>
      <w:r>
        <w:rPr>
          <w:rFonts w:ascii="Calibri" w:hAnsi="Calibri" w:eastAsia="Calibri"/>
          <w:b/>
          <w:i w:val="0"/>
          <w:sz w:val="22"/>
        </w:rPr>
        <w:t>Beitrag*380: Festliches Feuerwerk*1, Badeanzug-Auswahlpaket II*6</w:t>
      </w:r>
    </w:p>
    <w:p>
      <w:pPr>
        <w:spacing w:after="80" w:before="0"/>
      </w:pPr>
      <w:r>
        <w:rPr>
          <w:rFonts w:ascii="Calibri" w:hAnsi="Calibri" w:eastAsia="Calibri"/>
          <w:b/>
          <w:i w:val="0"/>
          <w:sz w:val="22"/>
        </w:rPr>
        <w:t>Beitrag*420: Raketen-Feuerwerk*1, Badeanzug-Auswahlpaket II*7</w:t>
      </w:r>
    </w:p>
    <w:p>
      <w:pPr>
        <w:spacing w:after="80" w:before="0"/>
      </w:pPr>
      <w:r>
        <w:rPr>
          <w:rFonts w:ascii="Calibri" w:hAnsi="Calibri" w:eastAsia="Calibri"/>
          <w:b/>
          <w:i w:val="0"/>
          <w:sz w:val="22"/>
        </w:rPr>
        <w:t>Beitrag*500: Jubiläums-Feuerwerk*1, Badeanzug-Auswahlpaket II*7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Badeanzug-Auswahlpaket II*3</w:t>
      </w:r>
    </w:p>
    <w:p>
      <w:pPr>
        <w:spacing w:after="80" w:before="0"/>
      </w:pPr>
      <w:r>
        <w:rPr>
          <w:rFonts w:ascii="Calibri" w:hAnsi="Calibri" w:eastAsia="Calibri"/>
          <w:b/>
          <w:i w:val="0"/>
          <w:sz w:val="22"/>
        </w:rPr>
        <w:t>Beitrag*500: Himmelguss-Feuerwerk*1, Badeanzug-Auswahlpaket II*3</w:t>
      </w:r>
    </w:p>
    <w:p>
      <w:pPr>
        <w:spacing w:after="80" w:before="0"/>
      </w:pPr>
      <w:r>
        <w:rPr>
          <w:rFonts w:ascii="Calibri" w:hAnsi="Calibri" w:eastAsia="Calibri"/>
          <w:b/>
          <w:i w:val="0"/>
          <w:sz w:val="22"/>
        </w:rPr>
        <w:t>Beitrag*800: Himmelguss-Feuerwerk*1, Badeanzug-Auswahlpaket II*5</w:t>
      </w:r>
    </w:p>
    <w:p>
      <w:pPr>
        <w:spacing w:after="80" w:before="0"/>
      </w:pPr>
      <w:r>
        <w:rPr>
          <w:rFonts w:ascii="Calibri" w:hAnsi="Calibri" w:eastAsia="Calibri"/>
          <w:b/>
          <w:i w:val="0"/>
          <w:sz w:val="22"/>
        </w:rPr>
        <w:t>Beitrag*1500: Himmelguss-Feuerwerk*1, Badeanzug-Auswahlpaket II*5</w:t>
      </w:r>
    </w:p>
    <w:p>
      <w:pPr>
        <w:spacing w:after="80" w:before="0"/>
      </w:pPr>
      <w:r>
        <w:rPr>
          <w:rFonts w:ascii="Calibri" w:hAnsi="Calibri" w:eastAsia="Calibri"/>
          <w:b/>
          <w:i w:val="0"/>
          <w:sz w:val="22"/>
        </w:rPr>
        <w:t>Beitrag*2000: Festliches Feuerwerk*1, Badeanzug-Auswahlpaket II*5</w:t>
      </w:r>
    </w:p>
    <w:p>
      <w:pPr>
        <w:spacing w:after="80" w:before="0"/>
      </w:pPr>
      <w:r>
        <w:rPr>
          <w:rFonts w:ascii="Calibri" w:hAnsi="Calibri" w:eastAsia="Calibri"/>
          <w:b/>
          <w:i w:val="0"/>
          <w:sz w:val="22"/>
        </w:rPr>
        <w:t>Beitrag*3000: Raketen-Feuerwerk*1, Badeanzug-Auswahlpaket II*6</w:t>
      </w:r>
    </w:p>
    <w:p>
      <w:pPr>
        <w:spacing w:after="80" w:before="0"/>
      </w:pPr>
      <w:r>
        <w:rPr>
          <w:rFonts w:ascii="Calibri" w:hAnsi="Calibri" w:eastAsia="Calibri"/>
          <w:b/>
          <w:i w:val="0"/>
          <w:sz w:val="22"/>
        </w:rPr>
        <w:t>Beitrag*4000: Jubiläums-Feuerwerk*1, Badeanzug-Auswahlpaket II*6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Neues Myoboku-Berg-Auswahlpaket (1)*10, Trainingscoupons*15</w:t>
      </w:r>
    </w:p>
    <w:p>
      <w:pPr>
        <w:spacing w:after="80" w:before="0"/>
      </w:pPr>
      <w:r>
        <w:rPr>
          <w:rFonts w:ascii="Calibri" w:hAnsi="Calibri" w:eastAsia="Calibri"/>
          <w:b/>
          <w:i w:val="0"/>
          <w:sz w:val="22"/>
        </w:rPr>
        <w:t>Rang 2: Coupons*30, Neues Myoboku-Berg-Auswahlpaket (1)*5, Trainingscoupons*10</w:t>
      </w:r>
    </w:p>
    <w:p>
      <w:pPr>
        <w:spacing w:after="80" w:before="0"/>
      </w:pPr>
      <w:r>
        <w:rPr>
          <w:rFonts w:ascii="Calibri" w:hAnsi="Calibri" w:eastAsia="Calibri"/>
          <w:b/>
          <w:i w:val="0"/>
          <w:sz w:val="22"/>
        </w:rPr>
        <w:t>Rang 3: Coupons*10,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 Naruto [Mondfest]-Fragment*1 (Limit: 100)</w:t>
      </w:r>
    </w:p>
    <w:p>
      <w:pPr>
        <w:spacing w:after="80" w:before="0"/>
      </w:pPr>
      <w:r>
        <w:rPr>
          <w:rFonts w:ascii="Calibri" w:hAnsi="Calibri" w:eastAsia="Calibri"/>
          <w:b/>
          <w:i w:val="0"/>
          <w:sz w:val="22"/>
        </w:rPr>
        <w:t>Punkte*16: Hiruzen Sarutobi-[Der dritte Ho-Kage]-Fragment*1 (Limit: 100)</w:t>
      </w:r>
    </w:p>
    <w:p>
      <w:pPr>
        <w:spacing w:after="80" w:before="0"/>
      </w:pPr>
      <w:r>
        <w:rPr>
          <w:rFonts w:ascii="Calibri" w:hAnsi="Calibri" w:eastAsia="Calibri"/>
          <w:b/>
          <w:i w:val="0"/>
          <w:sz w:val="22"/>
        </w:rPr>
        <w:t>Punkte*14: Minato-Namikaze-Fragment*1 (Limit: 100)</w:t>
      </w:r>
    </w:p>
    <w:p>
      <w:pPr>
        <w:spacing w:after="80" w:before="0"/>
      </w:pPr>
      <w:r>
        <w:rPr>
          <w:rFonts w:ascii="Calibri" w:hAnsi="Calibri" w:eastAsia="Calibri"/>
          <w:b/>
          <w:i w:val="0"/>
          <w:sz w:val="22"/>
        </w:rPr>
        <w:t>Punkte*12: Tsunade-[China-Stil]-Fragment*1 (Limit: 100)</w:t>
      </w:r>
    </w:p>
    <w:p>
      <w:pPr>
        <w:spacing w:after="80" w:before="0"/>
      </w:pPr>
      <w:r>
        <w:rPr>
          <w:rFonts w:ascii="Calibri" w:hAnsi="Calibri" w:eastAsia="Calibri"/>
          <w:b/>
          <w:i w:val="0"/>
          <w:sz w:val="22"/>
        </w:rPr>
        <w:t>Punkte*10: Nagato-[Wiederbelebt]-Fragment*1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6–11  ·  8897 Zeichen  ·  Nächsten Block separat einfügen (Beitrag 3: Events 12–16)</w:t>
      </w:r>
    </w:p>
    <w:p/>
    <w:p/>
    <w:p/>
    <w:p/>
    <w:p/>
    <w:p/>
    <w:p/>
    <w:p/>
    <w:p>
      <w:r>
        <w:br w:type="page"/>
      </w: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14.8.nach der Aktualisierung bis 20.8.23:59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14.8.nach der Aktualisierung bis 27.8.23:59 Uhr</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Flasche der Wahrheit*3, Coupons*20, Myoboku-Berg-Auswahlpaket (klein)*3</w:t>
        <w:br/>
        <w:br/>
        <w:t>3000m: Feuerwerkpaket*1, Coupons*20, Verfeinerungszeichen*5</w:t>
        <w:br/>
        <w:br/>
        <w:t>5000m: Feuerwerkpaket*2, Coupons*50, Hohermes Kampfkraftpaket*1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Punkte*160: Geheimrollen-Auswahlpaket (klein)*1 (Limit: 50)</w:t>
      </w:r>
    </w:p>
    <w:p>
      <w:pPr>
        <w:spacing w:after="80" w:before="0"/>
      </w:pPr>
      <w:r>
        <w:rPr>
          <w:rFonts w:ascii="Calibri" w:hAnsi="Calibri" w:eastAsia="Calibri"/>
          <w:b/>
          <w:i w:val="0"/>
          <w:sz w:val="22"/>
        </w:rPr>
        <w:t>Punkte*30: Überraschungsei*1 (Limit: 10)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