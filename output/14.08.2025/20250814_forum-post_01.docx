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14.08.2025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14.08.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Neues Accessoire-Azurtraum</w:t>
      </w:r>
    </w:p>
    <w:p>
      <w:pPr>
        <w:spacing w:after="80" w:before="0"/>
      </w:pPr>
      <w:r>
        <w:rPr>
          <w:rFonts w:ascii="Calibri" w:hAnsi="Calibri" w:eastAsia="Calibri"/>
          <w:b/>
          <w:i w:val="0"/>
          <w:sz w:val="22"/>
        </w:rPr>
        <w:t>2. Neuer Ninja-Orochimaru [Neujahr]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Das Problem wurde behoben, bei dem der Verfolgungsstatus im Kampf mit Ashura Otsutsuki in bestimmten Situationen falsch angezeigt wurde.</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Ninja-Auswahl-Sparpaket XXI*1, Geheimrolle Unterstüzungspaket*1, Trainingstrank*20，2025 Neues Myoboku-Berg-Auswahlpaket (20)*1, Flasche der Wahrheit*2</w:t>
      </w:r>
    </w:p>
    <w:p>
      <w:pPr>
        <w:spacing w:after="80" w:before="0"/>
      </w:pPr>
      <w:r>
        <w:rPr>
          <w:rFonts w:ascii="Calibri" w:hAnsi="Calibri" w:eastAsia="Calibri"/>
          <w:b/>
          <w:i w:val="0"/>
          <w:sz w:val="22"/>
        </w:rPr>
        <w:t>1000Goldbarren: Ninja-Auswahl-Sparpaket XXI*2, Geheimrolle Unterstüzungspaket*2, Trainingstrank*40，2025 Neues Myoboku-Berg-Auswahlpaket (20)*2, Flasche der Wahrheit*3</w:t>
      </w:r>
    </w:p>
    <w:p>
      <w:pPr>
        <w:spacing w:after="80" w:before="0"/>
      </w:pPr>
      <w:r>
        <w:rPr>
          <w:rFonts w:ascii="Calibri" w:hAnsi="Calibri" w:eastAsia="Calibri"/>
          <w:b/>
          <w:i w:val="0"/>
          <w:sz w:val="22"/>
        </w:rPr>
        <w:t>3000Goldbarren: Ninja-Auswahl-Sparpaket XXI*7, Geheimrolle Unterstüzungspaket*3, Trainingstrank*60，2025 Neues Myoboku-Berg-Auswahlpaket (20)*3, Accessoire-Auswahlpaket XII*5</w:t>
      </w:r>
    </w:p>
    <w:p>
      <w:pPr>
        <w:spacing w:after="80" w:before="0"/>
      </w:pPr>
      <w:r>
        <w:rPr>
          <w:rFonts w:ascii="Calibri" w:hAnsi="Calibri" w:eastAsia="Calibri"/>
          <w:b/>
          <w:i w:val="0"/>
          <w:sz w:val="22"/>
        </w:rPr>
        <w:t>6000Goldbarren: Ninja-Auswahl-Sparpaket XXI*10, Geheimrolle Unterstüzungspaket*4, Trainingstrank*80，2025 Neues Myoboku-Berg-Auswahlpaket (20)*14, Accessoire-Auswahlpaket XII*10</w:t>
      </w:r>
    </w:p>
    <w:p>
      <w:pPr>
        <w:spacing w:after="80" w:before="0"/>
      </w:pPr>
      <w:r>
        <w:rPr>
          <w:rFonts w:ascii="Calibri" w:hAnsi="Calibri" w:eastAsia="Calibri"/>
          <w:b/>
          <w:i w:val="0"/>
          <w:sz w:val="22"/>
        </w:rPr>
        <w:t>10000Goldbarren: Ninja-Auswahl-Sparpaket XXI*10, Geheimrolle Unterstüzungspaket*5, Trainingstrank*400，2025 Neues Myoboku-Berg-Auswahlpaket (20)*20, Accessoire-Auswahlpaket XII*15</w:t>
      </w:r>
    </w:p>
    <w:p>
      <w:pPr>
        <w:spacing w:after="80" w:before="0"/>
      </w:pPr>
      <w:r>
        <w:rPr>
          <w:rFonts w:ascii="Calibri" w:hAnsi="Calibri" w:eastAsia="Calibri"/>
          <w:b/>
          <w:i w:val="0"/>
          <w:sz w:val="22"/>
        </w:rPr>
        <w:t>15000Goldbarren: Ninja-Auswahl-Sparpaket XXI*15, Geheimrolle Unterstüzungspaket*6, Trainingstrank*600，2025 Neues Myoboku-Berg-Auswahlpaket (20)*30, Accessoire-Auswahlpaket XII*20</w:t>
      </w:r>
    </w:p>
    <w:p>
      <w:pPr>
        <w:spacing w:after="80" w:before="0"/>
      </w:pPr>
      <w:r>
        <w:rPr>
          <w:rFonts w:ascii="Calibri" w:hAnsi="Calibri" w:eastAsia="Calibri"/>
          <w:b/>
          <w:i w:val="0"/>
          <w:sz w:val="22"/>
        </w:rPr>
        <w:t>20000Goldbarren: Ninja-Auswahl-Sparpaket XXI*15, Geheimrolle Unterstüzungspaket*7, Luxus-Teamarbeitspaket*1，2025 Neues Myoboku-Berg-Auswahlpaket (20)*40, Edle Schatzessenz*1</w:t>
      </w:r>
    </w:p>
    <w:p>
      <w:pPr>
        <w:spacing w:after="80" w:before="0"/>
      </w:pPr>
      <w:r>
        <w:rPr>
          <w:rFonts w:ascii="Calibri" w:hAnsi="Calibri" w:eastAsia="Calibri"/>
          <w:b/>
          <w:i w:val="0"/>
          <w:sz w:val="22"/>
        </w:rPr>
        <w:t>22000Goldbarren: Ninja-Auswahl-Sparpaket XXI*20,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XIX*10</w:t>
      </w:r>
    </w:p>
    <w:p>
      <w:pPr>
        <w:spacing w:after="80" w:before="0"/>
      </w:pPr>
      <w:r>
        <w:rPr>
          <w:rFonts w:ascii="Calibri" w:hAnsi="Calibri" w:eastAsia="Calibri"/>
          <w:b/>
          <w:i w:val="0"/>
          <w:sz w:val="22"/>
        </w:rPr>
        <w:t>Dritter Preis-Auswahlpaket 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XXV*20, Weisungsflagge*1</w:t>
      </w:r>
    </w:p>
    <w:p>
      <w:pPr>
        <w:spacing w:after="80" w:before="0"/>
      </w:pPr>
      <w:r>
        <w:rPr>
          <w:rFonts w:ascii="Calibri" w:hAnsi="Calibri" w:eastAsia="Calibri"/>
          <w:b/>
          <w:i w:val="0"/>
          <w:sz w:val="22"/>
        </w:rPr>
        <w:t>Rang 2-3: Luxus-Ninja-Auswahlpaket XXV*15, Weisungsflagge*1</w:t>
      </w:r>
    </w:p>
    <w:p>
      <w:pPr>
        <w:spacing w:after="80" w:before="0"/>
      </w:pPr>
      <w:r>
        <w:rPr>
          <w:rFonts w:ascii="Calibri" w:hAnsi="Calibri" w:eastAsia="Calibri"/>
          <w:b/>
          <w:i w:val="0"/>
          <w:sz w:val="22"/>
        </w:rPr>
        <w:t>Rang 4-6: Luxus-Ninja-Auswahlpaket XXV*10, Trainingstrankpaket*20</w:t>
      </w:r>
    </w:p>
    <w:p>
      <w:pPr>
        <w:spacing w:after="80" w:before="0"/>
      </w:pPr>
      <w:r>
        <w:rPr>
          <w:rFonts w:ascii="Calibri" w:hAnsi="Calibri" w:eastAsia="Calibri"/>
          <w:b/>
          <w:i w:val="0"/>
          <w:sz w:val="22"/>
        </w:rPr>
        <w:t>Rang 7-10: Luxus-Ninja-Auswahlpaket XXV*5,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