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29.01.2026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29.01.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Ninja-Hiruko [Erbe des Willens des Feuers]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Teamarbeit-Haku [Wandernder Samurai]</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29.1.nach der Aktualisierung bis 2.4.23:59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Ninja-Auswahl-Sparpaket XXV*1, Geheimrolle Unterstüzungspaket*1, Trainingstrank*20，2025 Neues Myoboku-Berg-Auswahlpaket (20)*1, Flasche der Wahrheit*4</w:t>
      </w:r>
    </w:p>
    <w:p>
      <w:pPr>
        <w:spacing w:after="80" w:before="0"/>
      </w:pPr>
      <w:r>
        <w:rPr>
          <w:rFonts w:ascii="Calibri" w:hAnsi="Calibri" w:eastAsia="Calibri"/>
          <w:b/>
          <w:i w:val="0"/>
          <w:sz w:val="22"/>
        </w:rPr>
        <w:t>1000Goldbarren: Ninja-Auswahl-Sparpaket XXV*2, Geheimrolle Unterstüzungspaket*2, Trainingstrank*40，2025 Neues Myoboku-Berg-Auswahlpaket (20)*2, Flasche der Wahrheit*6</w:t>
      </w:r>
    </w:p>
    <w:p>
      <w:pPr>
        <w:spacing w:after="80" w:before="0"/>
      </w:pPr>
      <w:r>
        <w:rPr>
          <w:rFonts w:ascii="Calibri" w:hAnsi="Calibri" w:eastAsia="Calibri"/>
          <w:b/>
          <w:i w:val="0"/>
          <w:sz w:val="22"/>
        </w:rPr>
        <w:t>3000Goldbarren: Ninja-Auswahl-Sparpaket XXV*7, Geheimrolle Unterstüzungspaket*3, Trainingstrank*60，2025 Neues Myoboku-Berg-Auswahlpaket (20)*3, Accessoire-Auswahlpaket XIII*5</w:t>
      </w:r>
    </w:p>
    <w:p>
      <w:pPr>
        <w:spacing w:after="80" w:before="0"/>
      </w:pPr>
      <w:r>
        <w:rPr>
          <w:rFonts w:ascii="Calibri" w:hAnsi="Calibri" w:eastAsia="Calibri"/>
          <w:b/>
          <w:i w:val="0"/>
          <w:sz w:val="22"/>
        </w:rPr>
        <w:t>6000Goldbarren: Ninja-Auswahl-Sparpaket XXV*10, Geheimrolle Unterstüzungspaket*4, Trainingstrank*80，2025 Neues Myoboku-Berg-Auswahlpaket (20)*14, Accessoire-Auswahlpaket XIII*10</w:t>
      </w:r>
    </w:p>
    <w:p>
      <w:pPr>
        <w:spacing w:after="80" w:before="0"/>
      </w:pPr>
      <w:r>
        <w:rPr>
          <w:rFonts w:ascii="Calibri" w:hAnsi="Calibri" w:eastAsia="Calibri"/>
          <w:b/>
          <w:i w:val="0"/>
          <w:sz w:val="22"/>
        </w:rPr>
        <w:t>10000Goldbarren: Ninja-Auswahl-Sparpaket XXV*10, Geheimrolle Unterstüzungspaket*5, Trainingstrank*400，2025 Neues Myoboku-Berg-Auswahlpaket (20)*20, Accessoire-Auswahlpaket XIII*15</w:t>
      </w:r>
    </w:p>
    <w:p>
      <w:pPr>
        <w:spacing w:after="80" w:before="0"/>
      </w:pPr>
      <w:r>
        <w:rPr>
          <w:rFonts w:ascii="Calibri" w:hAnsi="Calibri" w:eastAsia="Calibri"/>
          <w:b/>
          <w:i w:val="0"/>
          <w:sz w:val="22"/>
        </w:rPr>
        <w:t>15000Goldbarren: Ninja-Auswahl-Sparpaket XXV*15, Geheimrolle Unterstüzungspaket*6, Trainingstrank*600，2025 Neues Myoboku-Berg-Auswahlpaket (20)*30, Accessoire-Auswahlpaket XIII*20</w:t>
      </w:r>
    </w:p>
    <w:p>
      <w:pPr>
        <w:spacing w:after="80" w:before="0"/>
      </w:pPr>
      <w:r>
        <w:rPr>
          <w:rFonts w:ascii="Calibri" w:hAnsi="Calibri" w:eastAsia="Calibri"/>
          <w:b/>
          <w:i w:val="0"/>
          <w:sz w:val="22"/>
        </w:rPr>
        <w:t>20000Goldbarren: Ninja-Auswahl-Sparpaket XXV*15,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7350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Punkte*201: Zabuza-[Wandernder Samurai]-Fragment*1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Fukasaku*1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Tsunade-[Der fünfte Hokage]-Fragment*1 (Limit: 100)</w:t>
      </w:r>
    </w:p>
    <w:p>
      <w:pPr>
        <w:spacing w:after="80" w:before="0"/>
      </w:pPr>
      <w:r>
        <w:rPr>
          <w:rFonts w:ascii="Calibri" w:hAnsi="Calibri" w:eastAsia="Calibri"/>
          <w:b/>
          <w:i w:val="0"/>
          <w:sz w:val="22"/>
        </w:rPr>
        <w:t>172 Punkte: Deidara-[Kibaku Nendo]-Fragment*1 (Limit: 100)</w:t>
      </w:r>
    </w:p>
    <w:p>
      <w:pPr>
        <w:spacing w:after="80" w:before="0"/>
      </w:pPr>
      <w:r>
        <w:rPr>
          <w:rFonts w:ascii="Calibri" w:hAnsi="Calibri" w:eastAsia="Calibri"/>
          <w:b/>
          <w:i w:val="0"/>
          <w:sz w:val="22"/>
        </w:rPr>
        <w:t>155 Punkte: Rin Nohara-[Badeanzug]-Fragment*1 (Limit: 100)</w:t>
      </w:r>
    </w:p>
    <w:p>
      <w:pPr>
        <w:spacing w:after="80" w:before="0"/>
      </w:pPr>
      <w:r>
        <w:rPr>
          <w:rFonts w:ascii="Calibri" w:hAnsi="Calibri" w:eastAsia="Calibri"/>
          <w:b/>
          <w:i w:val="0"/>
          <w:sz w:val="22"/>
        </w:rPr>
        <w:t>139 Punkte: Han-[Biju Status]-Fragment*1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Killer Bee-[Biju Status]-Fragment*1</w:t>
      </w:r>
    </w:p>
    <w:p>
      <w:pPr>
        <w:spacing w:after="80" w:before="0"/>
      </w:pPr>
      <w:r>
        <w:rPr>
          <w:rFonts w:ascii="Calibri" w:hAnsi="Calibri" w:eastAsia="Calibri"/>
          <w:b/>
          <w:i w:val="0"/>
          <w:sz w:val="22"/>
        </w:rPr>
        <w:t>Beitrag*50: Himmelguss-Feuerwerk*1, Killer Bee-[Biju Status]-Fragment*1</w:t>
      </w:r>
    </w:p>
    <w:p>
      <w:pPr>
        <w:spacing w:after="80" w:before="0"/>
      </w:pPr>
      <w:r>
        <w:rPr>
          <w:rFonts w:ascii="Calibri" w:hAnsi="Calibri" w:eastAsia="Calibri"/>
          <w:b/>
          <w:i w:val="0"/>
          <w:sz w:val="22"/>
        </w:rPr>
        <w:t>Beitrag*100: Himmelguss-Feuerwerk*1, Killer Bee-[Biju Status]-Fragment*2</w:t>
      </w:r>
    </w:p>
    <w:p>
      <w:pPr>
        <w:spacing w:after="80" w:before="0"/>
      </w:pPr>
      <w:r>
        <w:rPr>
          <w:rFonts w:ascii="Calibri" w:hAnsi="Calibri" w:eastAsia="Calibri"/>
          <w:b/>
          <w:i w:val="0"/>
          <w:sz w:val="22"/>
        </w:rPr>
        <w:t>Beitrag*120: Himmelguss-Feuerwerk*1, Killer Bee-[Biju Status]-Fragment*3</w:t>
      </w:r>
    </w:p>
    <w:p>
      <w:pPr>
        <w:spacing w:after="80" w:before="0"/>
      </w:pPr>
      <w:r>
        <w:rPr>
          <w:rFonts w:ascii="Calibri" w:hAnsi="Calibri" w:eastAsia="Calibri"/>
          <w:b/>
          <w:i w:val="0"/>
          <w:sz w:val="22"/>
        </w:rPr>
        <w:t>Beitrag*150: Himmelguss-Feuerwerk*1, Killer Bee-[Biju Status]-Fragment*4</w:t>
      </w:r>
    </w:p>
    <w:p>
      <w:pPr>
        <w:spacing w:after="80" w:before="0"/>
      </w:pPr>
      <w:r>
        <w:rPr>
          <w:rFonts w:ascii="Calibri" w:hAnsi="Calibri" w:eastAsia="Calibri"/>
          <w:b/>
          <w:i w:val="0"/>
          <w:sz w:val="22"/>
        </w:rPr>
        <w:t>Beitrag*200: Himmelguss-Feuerwerk*1, Killer Bee-[Biju Status]-Fragment*5</w:t>
      </w:r>
    </w:p>
    <w:p>
      <w:pPr>
        <w:spacing w:after="80" w:before="0"/>
      </w:pPr>
      <w:r>
        <w:rPr>
          <w:rFonts w:ascii="Calibri" w:hAnsi="Calibri" w:eastAsia="Calibri"/>
          <w:b/>
          <w:i w:val="0"/>
          <w:sz w:val="22"/>
        </w:rPr>
        <w:t>Beitrag*260: Himmelguss-Feuerwerk*1, Killer Bee-[Biju Status]-Fragment*5</w:t>
      </w:r>
    </w:p>
    <w:p>
      <w:pPr>
        <w:spacing w:after="80" w:before="0"/>
      </w:pPr>
      <w:r>
        <w:rPr>
          <w:rFonts w:ascii="Calibri" w:hAnsi="Calibri" w:eastAsia="Calibri"/>
          <w:b/>
          <w:i w:val="0"/>
          <w:sz w:val="22"/>
        </w:rPr>
        <w:t>Beitrag*300: Festliches Feuerwerk*1, Killer Bee-[Biju Status]-Fragment*6</w:t>
      </w:r>
    </w:p>
    <w:p>
      <w:pPr>
        <w:spacing w:after="80" w:before="0"/>
      </w:pPr>
      <w:r>
        <w:rPr>
          <w:rFonts w:ascii="Calibri" w:hAnsi="Calibri" w:eastAsia="Calibri"/>
          <w:b/>
          <w:i w:val="0"/>
          <w:sz w:val="22"/>
        </w:rPr>
        <w:t>Beitrag*380: Festliches Feuerwerk*1, Killer Bee-[Biju Status]-Fragment*6</w:t>
      </w:r>
    </w:p>
    <w:p>
      <w:pPr>
        <w:spacing w:after="80" w:before="0"/>
      </w:pPr>
      <w:r>
        <w:rPr>
          <w:rFonts w:ascii="Calibri" w:hAnsi="Calibri" w:eastAsia="Calibri"/>
          <w:b/>
          <w:i w:val="0"/>
          <w:sz w:val="22"/>
        </w:rPr>
        <w:t>Beitrag*420: Raketen-Feuerwerk*1, Killer Bee-[Biju Status]-Fragment*7</w:t>
      </w:r>
    </w:p>
    <w:p>
      <w:pPr>
        <w:spacing w:after="80" w:before="0"/>
      </w:pPr>
      <w:r>
        <w:rPr>
          <w:rFonts w:ascii="Calibri" w:hAnsi="Calibri" w:eastAsia="Calibri"/>
          <w:b/>
          <w:i w:val="0"/>
          <w:sz w:val="22"/>
        </w:rPr>
        <w:t>Beitrag*500: Jubiläums-Feuerwerk*1, Killer Bee-[Biju Status]-Fragment*7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Killer Bee-[Biju Status]-Fragment*3</w:t>
      </w:r>
    </w:p>
    <w:p>
      <w:pPr>
        <w:spacing w:after="80" w:before="0"/>
      </w:pPr>
      <w:r>
        <w:rPr>
          <w:rFonts w:ascii="Calibri" w:hAnsi="Calibri" w:eastAsia="Calibri"/>
          <w:b/>
          <w:i w:val="0"/>
          <w:sz w:val="22"/>
        </w:rPr>
        <w:t>Beitrag*500: Himmelguss-Feuerwerk*1, Killer Bee-[Biju Status]-Fragment*3</w:t>
      </w:r>
    </w:p>
    <w:p>
      <w:pPr>
        <w:spacing w:after="80" w:before="0"/>
      </w:pPr>
      <w:r>
        <w:rPr>
          <w:rFonts w:ascii="Calibri" w:hAnsi="Calibri" w:eastAsia="Calibri"/>
          <w:b/>
          <w:i w:val="0"/>
          <w:sz w:val="22"/>
        </w:rPr>
        <w:t>Beitrag*800: Himmelguss-Feuerwerk*1, Killer Bee-[Biju Status]-Fragment*5</w:t>
      </w:r>
    </w:p>
    <w:p>
      <w:pPr>
        <w:spacing w:after="80" w:before="0"/>
      </w:pPr>
      <w:r>
        <w:rPr>
          <w:rFonts w:ascii="Calibri" w:hAnsi="Calibri" w:eastAsia="Calibri"/>
          <w:b/>
          <w:i w:val="0"/>
          <w:sz w:val="22"/>
        </w:rPr>
        <w:t>Beitrag*1500: Himmelguss-Feuerwerk*1, Killer Bee-[Biju Status]-Fragment*5</w:t>
      </w:r>
    </w:p>
    <w:p>
      <w:pPr>
        <w:spacing w:after="80" w:before="0"/>
      </w:pPr>
      <w:r>
        <w:rPr>
          <w:rFonts w:ascii="Calibri" w:hAnsi="Calibri" w:eastAsia="Calibri"/>
          <w:b/>
          <w:i w:val="0"/>
          <w:sz w:val="22"/>
        </w:rPr>
        <w:t>Beitrag*2000: Festliches Feuerwerk*1, Killer Bee-[Biju Status]-Fragment*5</w:t>
      </w:r>
    </w:p>
    <w:p>
      <w:pPr>
        <w:spacing w:after="80" w:before="0"/>
      </w:pPr>
      <w:r>
        <w:rPr>
          <w:rFonts w:ascii="Calibri" w:hAnsi="Calibri" w:eastAsia="Calibri"/>
          <w:b/>
          <w:i w:val="0"/>
          <w:sz w:val="22"/>
        </w:rPr>
        <w:t>Beitrag*3000: Raketen-Feuerwerk*1, Killer Bee-[Biju Status]-Fragment*6</w:t>
      </w:r>
    </w:p>
    <w:p>
      <w:pPr>
        <w:spacing w:after="80" w:before="0"/>
      </w:pPr>
      <w:r>
        <w:rPr>
          <w:rFonts w:ascii="Calibri" w:hAnsi="Calibri" w:eastAsia="Calibri"/>
          <w:b/>
          <w:i w:val="0"/>
          <w:sz w:val="22"/>
        </w:rPr>
        <w:t>Beitrag*4000: Jubiläums-Feuerwerk*1, Killer Bee-[Biju Status]-Fragment*6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Jugo-[Juin zweiter Stufe]-Fragment*1 (Limit: 100)</w:t>
      </w:r>
    </w:p>
    <w:p>
      <w:pPr>
        <w:spacing w:after="80" w:before="0"/>
      </w:pPr>
      <w:r>
        <w:rPr>
          <w:rFonts w:ascii="Calibri" w:hAnsi="Calibri" w:eastAsia="Calibri"/>
          <w:b/>
          <w:i w:val="0"/>
          <w:sz w:val="22"/>
        </w:rPr>
        <w:t>Punkte*18: Deidara [Wiederbelebt]-Fragment*1 (Limit: 100)</w:t>
      </w:r>
    </w:p>
    <w:p>
      <w:pPr>
        <w:spacing w:after="80" w:before="0"/>
      </w:pPr>
      <w:r>
        <w:rPr>
          <w:rFonts w:ascii="Calibri" w:hAnsi="Calibri" w:eastAsia="Calibri"/>
          <w:b/>
          <w:i w:val="0"/>
          <w:sz w:val="22"/>
        </w:rPr>
        <w:t>Punkte*15: Kurenai-[Sommerkleid]-Fragment*1 (Limit: 100)</w:t>
      </w:r>
    </w:p>
    <w:p>
      <w:pPr>
        <w:spacing w:after="80" w:before="0"/>
      </w:pPr>
      <w:r>
        <w:rPr>
          <w:rFonts w:ascii="Calibri" w:hAnsi="Calibri" w:eastAsia="Calibri"/>
          <w:b/>
          <w:i w:val="0"/>
          <w:sz w:val="22"/>
        </w:rPr>
        <w:t>Punkte*7: Itachi Uchiha-[Anbu]-Fragment*1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9096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29.1.nach der Aktualisierung bis 4.2.23:59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11.2.23:59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