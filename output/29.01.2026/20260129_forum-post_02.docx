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Punkte*201: Hagoromo Otsutsuki-[Jung]-Fragment*1 (Limit: 100)</w:t>
      </w:r>
    </w:p>
    <w:p>
      <w:pPr>
        <w:spacing w:after="80" w:before="0"/>
      </w:pPr>
      <w:r>
        <w:rPr>
          <w:rFonts w:ascii="Calibri" w:hAnsi="Calibri" w:eastAsia="Calibri"/>
          <w:b/>
          <w:i w:val="0"/>
          <w:sz w:val="22"/>
        </w:rPr>
        <w:t>Punkte*201: Zabuza-[Wandernder Samurai]-Fragment*1 (Limit: 100)</w:t>
      </w:r>
    </w:p>
    <w:p>
      <w:pPr>
        <w:spacing w:after="80" w:before="0"/>
      </w:pPr>
      <w:r>
        <w:rPr>
          <w:rFonts w:ascii="Calibri" w:hAnsi="Calibri" w:eastAsia="Calibri"/>
          <w:b/>
          <w:i w:val="0"/>
          <w:sz w:val="22"/>
        </w:rPr>
        <w:t>Punkte*159: Ameyuri Ringo-[Badeanzug]-Fragment*1 (Limit: 100)</w:t>
      </w:r>
    </w:p>
    <w:p>
      <w:pPr>
        <w:spacing w:after="80" w:before="0"/>
      </w:pPr>
      <w:r>
        <w:rPr>
          <w:rFonts w:ascii="Calibri" w:hAnsi="Calibri" w:eastAsia="Calibri"/>
          <w:b/>
          <w:i w:val="0"/>
          <w:sz w:val="22"/>
        </w:rPr>
        <w:t>Punkte*159: Fukasaku*1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Madara-[Gründung Konohas]-Fragment*1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Sasori [Hiruko]-Fragment*3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Kubuto-[Großer Ninja-Krieg]-Fragment*1 (Limit: 100)</w:t>
      </w:r>
    </w:p>
    <w:p>
      <w:pPr>
        <w:spacing w:after="80" w:before="0"/>
      </w:pPr>
      <w:r>
        <w:rPr>
          <w:rFonts w:ascii="Calibri" w:hAnsi="Calibri" w:eastAsia="Calibri"/>
          <w:b/>
          <w:i w:val="0"/>
          <w:sz w:val="22"/>
        </w:rPr>
        <w:t>Glückssterne*30: Shurado-[Shura-Status]-Fragment*1 (Limit: 100)</w:t>
      </w:r>
    </w:p>
    <w:p>
      <w:pPr>
        <w:spacing w:after="80" w:before="0"/>
      </w:pPr>
      <w:r>
        <w:rPr>
          <w:rFonts w:ascii="Calibri" w:hAnsi="Calibri" w:eastAsia="Calibri"/>
          <w:b/>
          <w:i w:val="0"/>
          <w:sz w:val="22"/>
        </w:rPr>
        <w:t>Glückssterne*27: Dritter Kaze-Kage [Edo Tensei]-Fragment*1 (Limit: 100)</w:t>
      </w:r>
    </w:p>
    <w:p>
      <w:pPr>
        <w:spacing w:after="80" w:before="0"/>
      </w:pPr>
      <w:r>
        <w:rPr>
          <w:rFonts w:ascii="Calibri" w:hAnsi="Calibri" w:eastAsia="Calibri"/>
          <w:b/>
          <w:i w:val="0"/>
          <w:sz w:val="22"/>
        </w:rPr>
        <w:t>Glückssterne*24: Shisui-[Neuer China-Stil]-Fragment*1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Tsunade-[Der fünfte Hokage]-Fragment*1 (Limit: 100)</w:t>
      </w:r>
    </w:p>
    <w:p>
      <w:pPr>
        <w:spacing w:after="80" w:before="0"/>
      </w:pPr>
      <w:r>
        <w:rPr>
          <w:rFonts w:ascii="Calibri" w:hAnsi="Calibri" w:eastAsia="Calibri"/>
          <w:b/>
          <w:i w:val="0"/>
          <w:sz w:val="22"/>
        </w:rPr>
        <w:t>172 Punkte: Deidara-[Kibaku Nendo]-Fragment*1 (Limit: 100)</w:t>
      </w:r>
    </w:p>
    <w:p>
      <w:pPr>
        <w:spacing w:after="80" w:before="0"/>
      </w:pPr>
      <w:r>
        <w:rPr>
          <w:rFonts w:ascii="Calibri" w:hAnsi="Calibri" w:eastAsia="Calibri"/>
          <w:b/>
          <w:i w:val="0"/>
          <w:sz w:val="22"/>
        </w:rPr>
        <w:t>155 Punkte: Rin Nohara-[Badeanzug]-Fragment*1 (Limit: 100)</w:t>
      </w:r>
    </w:p>
    <w:p>
      <w:pPr>
        <w:spacing w:after="80" w:before="0"/>
      </w:pPr>
      <w:r>
        <w:rPr>
          <w:rFonts w:ascii="Calibri" w:hAnsi="Calibri" w:eastAsia="Calibri"/>
          <w:b/>
          <w:i w:val="0"/>
          <w:sz w:val="22"/>
        </w:rPr>
        <w:t>139 Punkte: Han-[Biju Status]-Fragment*1 (Limit: 100)</w:t>
      </w:r>
    </w:p>
    <w:p>
      <w:pPr>
        <w:spacing w:after="80" w:before="0"/>
      </w:pPr>
      <w:r>
        <w:rPr>
          <w:rFonts w:ascii="Calibri" w:hAnsi="Calibri" w:eastAsia="Calibri"/>
          <w:b/>
          <w:i w:val="0"/>
          <w:sz w:val="22"/>
        </w:rPr>
        <w:t>139 Punkte: Pain-Chikushodo-[Mann]-Fragment*1 (Limit: 100)</w:t>
      </w:r>
    </w:p>
    <w:p>
      <w:pPr>
        <w:spacing w:after="80" w:before="0"/>
      </w:pPr>
      <w:r>
        <w:rPr>
          <w:rFonts w:ascii="Calibri" w:hAnsi="Calibri" w:eastAsia="Calibri"/>
          <w:b/>
          <w:i w:val="0"/>
          <w:sz w:val="22"/>
        </w:rPr>
        <w:t>105 Punkte: Kabuto-[Neujahr]-Fragment*1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Killer Bee-[Biju Status]-Fragment*1</w:t>
      </w:r>
    </w:p>
    <w:p>
      <w:pPr>
        <w:spacing w:after="80" w:before="0"/>
      </w:pPr>
      <w:r>
        <w:rPr>
          <w:rFonts w:ascii="Calibri" w:hAnsi="Calibri" w:eastAsia="Calibri"/>
          <w:b/>
          <w:i w:val="0"/>
          <w:sz w:val="22"/>
        </w:rPr>
        <w:t>Beitrag*50: Himmelguss-Feuerwerk*1, Killer Bee-[Biju Status]-Fragment*1</w:t>
      </w:r>
    </w:p>
    <w:p>
      <w:pPr>
        <w:spacing w:after="80" w:before="0"/>
      </w:pPr>
      <w:r>
        <w:rPr>
          <w:rFonts w:ascii="Calibri" w:hAnsi="Calibri" w:eastAsia="Calibri"/>
          <w:b/>
          <w:i w:val="0"/>
          <w:sz w:val="22"/>
        </w:rPr>
        <w:t>Beitrag*100: Himmelguss-Feuerwerk*1, Killer Bee-[Biju Status]-Fragment*2</w:t>
      </w:r>
    </w:p>
    <w:p>
      <w:pPr>
        <w:spacing w:after="80" w:before="0"/>
      </w:pPr>
      <w:r>
        <w:rPr>
          <w:rFonts w:ascii="Calibri" w:hAnsi="Calibri" w:eastAsia="Calibri"/>
          <w:b/>
          <w:i w:val="0"/>
          <w:sz w:val="22"/>
        </w:rPr>
        <w:t>Beitrag*120: Himmelguss-Feuerwerk*1, Killer Bee-[Biju Status]-Fragment*3</w:t>
      </w:r>
    </w:p>
    <w:p>
      <w:pPr>
        <w:spacing w:after="80" w:before="0"/>
      </w:pPr>
      <w:r>
        <w:rPr>
          <w:rFonts w:ascii="Calibri" w:hAnsi="Calibri" w:eastAsia="Calibri"/>
          <w:b/>
          <w:i w:val="0"/>
          <w:sz w:val="22"/>
        </w:rPr>
        <w:t>Beitrag*150: Himmelguss-Feuerwerk*1, Killer Bee-[Biju Status]-Fragment*4</w:t>
      </w:r>
    </w:p>
    <w:p>
      <w:pPr>
        <w:spacing w:after="80" w:before="0"/>
      </w:pPr>
      <w:r>
        <w:rPr>
          <w:rFonts w:ascii="Calibri" w:hAnsi="Calibri" w:eastAsia="Calibri"/>
          <w:b/>
          <w:i w:val="0"/>
          <w:sz w:val="22"/>
        </w:rPr>
        <w:t>Beitrag*200: Himmelguss-Feuerwerk*1, Killer Bee-[Biju Status]-Fragment*5</w:t>
      </w:r>
    </w:p>
    <w:p>
      <w:pPr>
        <w:spacing w:after="80" w:before="0"/>
      </w:pPr>
      <w:r>
        <w:rPr>
          <w:rFonts w:ascii="Calibri" w:hAnsi="Calibri" w:eastAsia="Calibri"/>
          <w:b/>
          <w:i w:val="0"/>
          <w:sz w:val="22"/>
        </w:rPr>
        <w:t>Beitrag*260: Himmelguss-Feuerwerk*1, Killer Bee-[Biju Status]-Fragment*5</w:t>
      </w:r>
    </w:p>
    <w:p>
      <w:pPr>
        <w:spacing w:after="80" w:before="0"/>
      </w:pPr>
      <w:r>
        <w:rPr>
          <w:rFonts w:ascii="Calibri" w:hAnsi="Calibri" w:eastAsia="Calibri"/>
          <w:b/>
          <w:i w:val="0"/>
          <w:sz w:val="22"/>
        </w:rPr>
        <w:t>Beitrag*300: Festliches Feuerwerk*1, Killer Bee-[Biju Status]-Fragment*6</w:t>
      </w:r>
    </w:p>
    <w:p>
      <w:pPr>
        <w:spacing w:after="80" w:before="0"/>
      </w:pPr>
      <w:r>
        <w:rPr>
          <w:rFonts w:ascii="Calibri" w:hAnsi="Calibri" w:eastAsia="Calibri"/>
          <w:b/>
          <w:i w:val="0"/>
          <w:sz w:val="22"/>
        </w:rPr>
        <w:t>Beitrag*380: Festliches Feuerwerk*1, Killer Bee-[Biju Status]-Fragment*6</w:t>
      </w:r>
    </w:p>
    <w:p>
      <w:pPr>
        <w:spacing w:after="80" w:before="0"/>
      </w:pPr>
      <w:r>
        <w:rPr>
          <w:rFonts w:ascii="Calibri" w:hAnsi="Calibri" w:eastAsia="Calibri"/>
          <w:b/>
          <w:i w:val="0"/>
          <w:sz w:val="22"/>
        </w:rPr>
        <w:t>Beitrag*420: Raketen-Feuerwerk*1, Killer Bee-[Biju Status]-Fragment*7</w:t>
      </w:r>
    </w:p>
    <w:p>
      <w:pPr>
        <w:spacing w:after="80" w:before="0"/>
      </w:pPr>
      <w:r>
        <w:rPr>
          <w:rFonts w:ascii="Calibri" w:hAnsi="Calibri" w:eastAsia="Calibri"/>
          <w:b/>
          <w:i w:val="0"/>
          <w:sz w:val="22"/>
        </w:rPr>
        <w:t>Beitrag*500: Jubiläums-Feuerwerk*1, Killer Bee-[Biju Status]-Fragment*7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Killer Bee-[Biju Status]-Fragment*3</w:t>
      </w:r>
    </w:p>
    <w:p>
      <w:pPr>
        <w:spacing w:after="80" w:before="0"/>
      </w:pPr>
      <w:r>
        <w:rPr>
          <w:rFonts w:ascii="Calibri" w:hAnsi="Calibri" w:eastAsia="Calibri"/>
          <w:b/>
          <w:i w:val="0"/>
          <w:sz w:val="22"/>
        </w:rPr>
        <w:t>Beitrag*500: Himmelguss-Feuerwerk*1, Killer Bee-[Biju Status]-Fragment*3</w:t>
      </w:r>
    </w:p>
    <w:p>
      <w:pPr>
        <w:spacing w:after="80" w:before="0"/>
      </w:pPr>
      <w:r>
        <w:rPr>
          <w:rFonts w:ascii="Calibri" w:hAnsi="Calibri" w:eastAsia="Calibri"/>
          <w:b/>
          <w:i w:val="0"/>
          <w:sz w:val="22"/>
        </w:rPr>
        <w:t>Beitrag*800: Himmelguss-Feuerwerk*1, Killer Bee-[Biju Status]-Fragment*5</w:t>
      </w:r>
    </w:p>
    <w:p>
      <w:pPr>
        <w:spacing w:after="80" w:before="0"/>
      </w:pPr>
      <w:r>
        <w:rPr>
          <w:rFonts w:ascii="Calibri" w:hAnsi="Calibri" w:eastAsia="Calibri"/>
          <w:b/>
          <w:i w:val="0"/>
          <w:sz w:val="22"/>
        </w:rPr>
        <w:t>Beitrag*1500: Himmelguss-Feuerwerk*1, Killer Bee-[Biju Status]-Fragment*5</w:t>
      </w:r>
    </w:p>
    <w:p>
      <w:pPr>
        <w:spacing w:after="80" w:before="0"/>
      </w:pPr>
      <w:r>
        <w:rPr>
          <w:rFonts w:ascii="Calibri" w:hAnsi="Calibri" w:eastAsia="Calibri"/>
          <w:b/>
          <w:i w:val="0"/>
          <w:sz w:val="22"/>
        </w:rPr>
        <w:t>Beitrag*2000: Festliches Feuerwerk*1, Killer Bee-[Biju Status]-Fragment*5</w:t>
      </w:r>
    </w:p>
    <w:p>
      <w:pPr>
        <w:spacing w:after="80" w:before="0"/>
      </w:pPr>
      <w:r>
        <w:rPr>
          <w:rFonts w:ascii="Calibri" w:hAnsi="Calibri" w:eastAsia="Calibri"/>
          <w:b/>
          <w:i w:val="0"/>
          <w:sz w:val="22"/>
        </w:rPr>
        <w:t>Beitrag*3000: Raketen-Feuerwerk*1, Killer Bee-[Biju Status]-Fragment*6</w:t>
      </w:r>
    </w:p>
    <w:p>
      <w:pPr>
        <w:spacing w:after="80" w:before="0"/>
      </w:pPr>
      <w:r>
        <w:rPr>
          <w:rFonts w:ascii="Calibri" w:hAnsi="Calibri" w:eastAsia="Calibri"/>
          <w:b/>
          <w:i w:val="0"/>
          <w:sz w:val="22"/>
        </w:rPr>
        <w:t>Beitrag*4000: Jubiläums-Feuerwerk*1, Killer Bee-[Biju Status]-Fragment*6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Jugo-[Juin zweiter Stufe]-Fragment*1 (Limit: 100)</w:t>
      </w:r>
    </w:p>
    <w:p>
      <w:pPr>
        <w:spacing w:after="80" w:before="0"/>
      </w:pPr>
      <w:r>
        <w:rPr>
          <w:rFonts w:ascii="Calibri" w:hAnsi="Calibri" w:eastAsia="Calibri"/>
          <w:b/>
          <w:i w:val="0"/>
          <w:sz w:val="22"/>
        </w:rPr>
        <w:t>Punkte*18: Deidara [Wiederbelebt]-Fragment*1 (Limit: 100)</w:t>
      </w:r>
    </w:p>
    <w:p>
      <w:pPr>
        <w:spacing w:after="80" w:before="0"/>
      </w:pPr>
      <w:r>
        <w:rPr>
          <w:rFonts w:ascii="Calibri" w:hAnsi="Calibri" w:eastAsia="Calibri"/>
          <w:b/>
          <w:i w:val="0"/>
          <w:sz w:val="22"/>
        </w:rPr>
        <w:t>Punkte*15: Kurenai-[Sommerkleid]-Fragment*1 (Limit: 100)</w:t>
      </w:r>
    </w:p>
    <w:p>
      <w:pPr>
        <w:spacing w:after="80" w:before="0"/>
      </w:pPr>
      <w:r>
        <w:rPr>
          <w:rFonts w:ascii="Calibri" w:hAnsi="Calibri" w:eastAsia="Calibri"/>
          <w:b/>
          <w:i w:val="0"/>
          <w:sz w:val="22"/>
        </w:rPr>
        <w:t>Punkte*7: Itachi Uchiha-[Anbu]-Fragment*1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