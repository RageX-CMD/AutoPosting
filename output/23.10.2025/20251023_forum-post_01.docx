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Schriftrolle-Schadensminderungszauber</w:t>
      </w:r>
    </w:p>
    <w:p>
      <w:pPr>
        <w:spacing w:after="80" w:before="0"/>
      </w:pPr>
      <w:r>
        <w:rPr>
          <w:rFonts w:ascii="Calibri" w:hAnsi="Calibri" w:eastAsia="Calibri"/>
          <w:b/>
          <w:i w:val="0"/>
          <w:sz w:val="22"/>
        </w:rPr>
        <w:t>2. *Das Problem wurde behoben, bei dem die Quelle des mittleren Durchbruchsteins zur Beschwörung von Bestien ungenau war.</w:t>
      </w:r>
    </w:p>
    <w:p>
      <w:pPr>
        <w:spacing w:after="80" w:before="0"/>
      </w:pPr>
      <w:r>
        <w:rPr>
          <w:rFonts w:ascii="Calibri" w:hAnsi="Calibri" w:eastAsia="Calibri"/>
          <w:b/>
          <w:i w:val="0"/>
          <w:sz w:val="22"/>
        </w:rPr>
        <w:t>3. Prufung der funf Elmente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Beschwörungs-Ninja-Auswahlpaket X*1,Geheimrolle Unterstüzungspaket*1,Trainingstrank*20,2025 Neues Myoboku-Berg-Auswahlpaket (20)*1,Flasche der Wahrheit*2</w:t>
      </w:r>
    </w:p>
    <w:p>
      <w:pPr>
        <w:spacing w:after="80" w:before="0"/>
      </w:pPr>
      <w:r>
        <w:rPr>
          <w:rFonts w:ascii="Calibri" w:hAnsi="Calibri" w:eastAsia="Calibri"/>
          <w:b/>
          <w:i w:val="0"/>
          <w:sz w:val="22"/>
        </w:rPr>
        <w:t>1000Goldbarren: Beschwörungs-Ninja-Auswahlpaket X*2,Geheimrolle Unterstüzungspaket*2,Trainingstrank*40,2025 Neues Myoboku-Berg-Auswahlpaket (20)*2,Flasche der Wahrheit*3</w:t>
      </w:r>
    </w:p>
    <w:p>
      <w:pPr>
        <w:spacing w:after="80" w:before="0"/>
      </w:pPr>
      <w:r>
        <w:rPr>
          <w:rFonts w:ascii="Calibri" w:hAnsi="Calibri" w:eastAsia="Calibri"/>
          <w:b/>
          <w:i w:val="0"/>
          <w:sz w:val="22"/>
        </w:rPr>
        <w:t>3000Goldbarren: Beschwörungs-Ninja-Auswahlpaket X*7,Geheimrolle Unterstüzungspaket*3,Trainingstrank*60,2025 Neues Myoboku-Berg-Auswahlpaket (20)*3,Karnival Requisiten Paket II*5</w:t>
      </w:r>
    </w:p>
    <w:p>
      <w:pPr>
        <w:spacing w:after="80" w:before="0"/>
      </w:pPr>
      <w:r>
        <w:rPr>
          <w:rFonts w:ascii="Calibri" w:hAnsi="Calibri" w:eastAsia="Calibri"/>
          <w:b/>
          <w:i w:val="0"/>
          <w:sz w:val="22"/>
        </w:rPr>
        <w:t>6000Goldbarren: Beschwörungs-Ninja-Auswahlpaket X*15,Geheimrolle Unterstüzungspaket*4,Trainingstrank*80,2025 Neues Myoboku-Berg-Auswahlpaket (20)*14,Karnival Requisiten Paket II*10</w:t>
      </w:r>
    </w:p>
    <w:p>
      <w:pPr>
        <w:spacing w:after="80" w:before="0"/>
      </w:pPr>
      <w:r>
        <w:rPr>
          <w:rFonts w:ascii="Calibri" w:hAnsi="Calibri" w:eastAsia="Calibri"/>
          <w:b/>
          <w:i w:val="0"/>
          <w:sz w:val="22"/>
        </w:rPr>
        <w:t>10000Goldbarren: Beschwörungs-Ninja-Auswahlpaket X*20,Geheimrolle Unterstüzungspaket*5,Trainingstrank*400,2025 Neues Myoboku-Berg-Auswahlpaket (20)*20,Karnival Requisiten Paket II*15</w:t>
      </w:r>
    </w:p>
    <w:p>
      <w:pPr>
        <w:spacing w:after="80" w:before="0"/>
      </w:pPr>
      <w:r>
        <w:rPr>
          <w:rFonts w:ascii="Calibri" w:hAnsi="Calibri" w:eastAsia="Calibri"/>
          <w:b/>
          <w:i w:val="0"/>
          <w:sz w:val="22"/>
        </w:rPr>
        <w:t>15000Goldbarren: Beschwörungs-Ninja-Auswahlpaket X*25,Geheimrolle Unterstüzungspaket*6,Trainingstrank*600,2025 Neues Myoboku-Berg-Auswahlpaket (20)*30,Karnival Requisiten Paket II*20</w:t>
      </w:r>
    </w:p>
    <w:p>
      <w:pPr>
        <w:spacing w:after="80" w:before="0"/>
      </w:pPr>
      <w:r>
        <w:rPr>
          <w:rFonts w:ascii="Calibri" w:hAnsi="Calibri" w:eastAsia="Calibri"/>
          <w:b/>
          <w:i w:val="0"/>
          <w:sz w:val="22"/>
        </w:rPr>
        <w:t>20000Goldbarren: Beschwörungs-Ninja-Auswahlpaket X*30,Geheimrolle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XXII*10</w:t>
      </w:r>
    </w:p>
    <w:p>
      <w:pPr>
        <w:spacing w:after="80" w:before="0"/>
      </w:pPr>
      <w:r>
        <w:rPr>
          <w:rFonts w:ascii="Calibri" w:hAnsi="Calibri" w:eastAsia="Calibri"/>
          <w:b/>
          <w:i w:val="0"/>
          <w:sz w:val="22"/>
        </w:rPr>
        <w:t>Dritter Preis-Auswahlpaket XXXI*1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XXVII*20, Geheimrollen-Atlas*1</w:t>
      </w:r>
    </w:p>
    <w:p>
      <w:pPr>
        <w:spacing w:after="80" w:before="0"/>
      </w:pPr>
      <w:r>
        <w:rPr>
          <w:rFonts w:ascii="Calibri" w:hAnsi="Calibri" w:eastAsia="Calibri"/>
          <w:b/>
          <w:i w:val="0"/>
          <w:sz w:val="22"/>
        </w:rPr>
        <w:t>Rang 2-3: Luxus-Ninja-Auswahlpaket XXVII*15, Geheimrollen-Atlas*1</w:t>
      </w:r>
    </w:p>
    <w:p>
      <w:pPr>
        <w:spacing w:after="80" w:before="0"/>
      </w:pPr>
      <w:r>
        <w:rPr>
          <w:rFonts w:ascii="Calibri" w:hAnsi="Calibri" w:eastAsia="Calibri"/>
          <w:b/>
          <w:i w:val="0"/>
          <w:sz w:val="22"/>
        </w:rPr>
        <w:t>Rang 4-6: Luxus-Ninja-Auswahlpaket XXVII*10, Geheimrolle Unterstüzungspaket*20</w:t>
      </w:r>
    </w:p>
    <w:p>
      <w:pPr>
        <w:spacing w:after="80" w:before="0"/>
      </w:pPr>
      <w:r>
        <w:rPr>
          <w:rFonts w:ascii="Calibri" w:hAnsi="Calibri" w:eastAsia="Calibri"/>
          <w:b/>
          <w:i w:val="0"/>
          <w:sz w:val="22"/>
        </w:rPr>
        <w:t>Rang 7-10: Luxus-Ninja-Auswahlpaket XXVII*5,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