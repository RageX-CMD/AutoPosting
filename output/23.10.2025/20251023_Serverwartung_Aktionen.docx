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23.10.2025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23.10.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geheime Schriftrolle-Schadensminderungszauber</w:t>
      </w:r>
    </w:p>
    <w:p>
      <w:pPr>
        <w:spacing w:after="80" w:before="0"/>
      </w:pPr>
      <w:r>
        <w:rPr>
          <w:rFonts w:ascii="Calibri" w:hAnsi="Calibri" w:eastAsia="Calibri"/>
          <w:b/>
          <w:i w:val="0"/>
          <w:sz w:val="22"/>
        </w:rPr>
        <w:t>2. *Das Problem wurde behoben, bei dem die Quelle des mittleren Durchbruchsteins zur Beschwörung von Bestien ungenau war.</w:t>
      </w:r>
    </w:p>
    <w:p>
      <w:pPr>
        <w:spacing w:after="80" w:before="0"/>
      </w:pPr>
      <w:r>
        <w:rPr>
          <w:rFonts w:ascii="Calibri" w:hAnsi="Calibri" w:eastAsia="Calibri"/>
          <w:b/>
          <w:i w:val="0"/>
          <w:sz w:val="22"/>
        </w:rPr>
        <w:t>3. Prufung der funf Elmente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Wahrheit*1</w:t>
      </w:r>
    </w:p>
    <w:p>
      <w:pPr>
        <w:spacing w:after="80" w:before="0"/>
      </w:pPr>
      <w:r>
        <w:rPr>
          <w:rFonts w:ascii="Calibri" w:hAnsi="Calibri" w:eastAsia="Calibri"/>
          <w:b/>
          <w:i w:val="0"/>
          <w:sz w:val="22"/>
        </w:rPr>
        <w:t>500Goldbarren: Beschwörungs-Ninja-Auswahlpaket X*1,Geheimrolle Unterstüzungspaket*1,Trainingstrank*20,2025 Neues Myoboku-Berg-Auswahlpaket (20)*1,Flasche der Wahrheit*2</w:t>
      </w:r>
    </w:p>
    <w:p>
      <w:pPr>
        <w:spacing w:after="80" w:before="0"/>
      </w:pPr>
      <w:r>
        <w:rPr>
          <w:rFonts w:ascii="Calibri" w:hAnsi="Calibri" w:eastAsia="Calibri"/>
          <w:b/>
          <w:i w:val="0"/>
          <w:sz w:val="22"/>
        </w:rPr>
        <w:t>1000Goldbarren: Beschwörungs-Ninja-Auswahlpaket X*2,Geheimrolle Unterstüzungspaket*2,Trainingstrank*40,2025 Neues Myoboku-Berg-Auswahlpaket (20)*2,Flasche der Wahrheit*3</w:t>
      </w:r>
    </w:p>
    <w:p>
      <w:pPr>
        <w:spacing w:after="80" w:before="0"/>
      </w:pPr>
      <w:r>
        <w:rPr>
          <w:rFonts w:ascii="Calibri" w:hAnsi="Calibri" w:eastAsia="Calibri"/>
          <w:b/>
          <w:i w:val="0"/>
          <w:sz w:val="22"/>
        </w:rPr>
        <w:t>3000Goldbarren: Beschwörungs-Ninja-Auswahlpaket X*7,Geheimrolle Unterstüzungspaket*3,Trainingstrank*60,2025 Neues Myoboku-Berg-Auswahlpaket (20)*3,Karnival Requisiten Paket II*5</w:t>
      </w:r>
    </w:p>
    <w:p>
      <w:pPr>
        <w:spacing w:after="80" w:before="0"/>
      </w:pPr>
      <w:r>
        <w:rPr>
          <w:rFonts w:ascii="Calibri" w:hAnsi="Calibri" w:eastAsia="Calibri"/>
          <w:b/>
          <w:i w:val="0"/>
          <w:sz w:val="22"/>
        </w:rPr>
        <w:t>6000Goldbarren: Beschwörungs-Ninja-Auswahlpaket X*15,Geheimrolle Unterstüzungspaket*4,Trainingstrank*80,2025 Neues Myoboku-Berg-Auswahlpaket (20)*14,Karnival Requisiten Paket II*10</w:t>
      </w:r>
    </w:p>
    <w:p>
      <w:pPr>
        <w:spacing w:after="80" w:before="0"/>
      </w:pPr>
      <w:r>
        <w:rPr>
          <w:rFonts w:ascii="Calibri" w:hAnsi="Calibri" w:eastAsia="Calibri"/>
          <w:b/>
          <w:i w:val="0"/>
          <w:sz w:val="22"/>
        </w:rPr>
        <w:t>10000Goldbarren: Beschwörungs-Ninja-Auswahlpaket X*20,Geheimrolle Unterstüzungspaket*5,Trainingstrank*400,2025 Neues Myoboku-Berg-Auswahlpaket (20)*20,Karnival Requisiten Paket II*15</w:t>
      </w:r>
    </w:p>
    <w:p>
      <w:pPr>
        <w:spacing w:after="80" w:before="0"/>
      </w:pPr>
      <w:r>
        <w:rPr>
          <w:rFonts w:ascii="Calibri" w:hAnsi="Calibri" w:eastAsia="Calibri"/>
          <w:b/>
          <w:i w:val="0"/>
          <w:sz w:val="22"/>
        </w:rPr>
        <w:t>15000Goldbarren: Beschwörungs-Ninja-Auswahlpaket X*25,Geheimrolle Unterstüzungspaket*6,Trainingstrank*600,2025 Neues Myoboku-Berg-Auswahlpaket (20)*30,Karnival Requisiten Paket II*20</w:t>
      </w:r>
    </w:p>
    <w:p>
      <w:pPr>
        <w:spacing w:after="80" w:before="0"/>
      </w:pPr>
      <w:r>
        <w:rPr>
          <w:rFonts w:ascii="Calibri" w:hAnsi="Calibri" w:eastAsia="Calibri"/>
          <w:b/>
          <w:i w:val="0"/>
          <w:sz w:val="22"/>
        </w:rPr>
        <w:t>20000Goldbarren: Beschwörungs-Ninja-Auswahlpaket X*30,Geheimrolle Unterstüzungspaket*7,Luxus-Teamarbeitspaket*1,2025 Neues Myoboku-Berg-Auswahlpaket (20)*40,Edle Schatzessenz*1</w:t>
      </w:r>
    </w:p>
    <w:p>
      <w:pPr>
        <w:spacing w:after="80" w:before="0"/>
      </w:pPr>
      <w:r>
        <w:rPr>
          <w:rFonts w:ascii="Calibri" w:hAnsi="Calibri" w:eastAsia="Calibri"/>
          <w:b/>
          <w:i w:val="0"/>
          <w:sz w:val="22"/>
        </w:rPr>
        <w:t>35000Goldbarren: Ninja-Auswahl-Sparpaket XX*30,Geheimrolle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XII*20</w:t>
      </w:r>
    </w:p>
    <w:p>
      <w:pPr>
        <w:spacing w:after="80" w:before="0"/>
      </w:pPr>
      <w:r>
        <w:rPr>
          <w:rFonts w:ascii="Calibri" w:hAnsi="Calibri" w:eastAsia="Calibri"/>
          <w:b/>
          <w:i w:val="0"/>
          <w:sz w:val="22"/>
        </w:rPr>
        <w:t>Zweiter Preis-Auswahlpaket XXII*10</w:t>
      </w:r>
    </w:p>
    <w:p>
      <w:pPr>
        <w:spacing w:after="80" w:before="0"/>
      </w:pPr>
      <w:r>
        <w:rPr>
          <w:rFonts w:ascii="Calibri" w:hAnsi="Calibri" w:eastAsia="Calibri"/>
          <w:b/>
          <w:i w:val="0"/>
          <w:sz w:val="22"/>
        </w:rPr>
        <w:t>Dritter Preis-Auswahlpaket XXXI*1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23.10.nach der Aktualisierung bis 5.11.23:59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XXVII*20, Geheimrollen-Atlas*1</w:t>
      </w:r>
    </w:p>
    <w:p>
      <w:pPr>
        <w:spacing w:after="80" w:before="0"/>
      </w:pPr>
      <w:r>
        <w:rPr>
          <w:rFonts w:ascii="Calibri" w:hAnsi="Calibri" w:eastAsia="Calibri"/>
          <w:b/>
          <w:i w:val="0"/>
          <w:sz w:val="22"/>
        </w:rPr>
        <w:t>Rang 2-3: Luxus-Ninja-Auswahlpaket XXVII*15, Geheimrollen-Atlas*1</w:t>
      </w:r>
    </w:p>
    <w:p>
      <w:pPr>
        <w:spacing w:after="80" w:before="0"/>
      </w:pPr>
      <w:r>
        <w:rPr>
          <w:rFonts w:ascii="Calibri" w:hAnsi="Calibri" w:eastAsia="Calibri"/>
          <w:b/>
          <w:i w:val="0"/>
          <w:sz w:val="22"/>
        </w:rPr>
        <w:t>Rang 4-6: Luxus-Ninja-Auswahlpaket XXVII*10, Geheimrolle Unterstüzungspaket*20</w:t>
      </w:r>
    </w:p>
    <w:p>
      <w:pPr>
        <w:spacing w:after="80" w:before="0"/>
      </w:pPr>
      <w:r>
        <w:rPr>
          <w:rFonts w:ascii="Calibri" w:hAnsi="Calibri" w:eastAsia="Calibri"/>
          <w:b/>
          <w:i w:val="0"/>
          <w:sz w:val="22"/>
        </w:rPr>
        <w:t>Rang 7-10: Luxus-Ninja-Auswahlpaket XXVII*5, Geheimrolle Unterstüzungspaket*20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6122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Punkte*27: Shurado-[Shura-Status]-Fragment*1 (Limit: 100)</w:t>
      </w:r>
    </w:p>
    <w:p>
      <w:pPr>
        <w:spacing w:after="80" w:before="0"/>
      </w:pPr>
      <w:r>
        <w:rPr>
          <w:rFonts w:ascii="Calibri" w:hAnsi="Calibri" w:eastAsia="Calibri"/>
          <w:b/>
          <w:i w:val="0"/>
          <w:sz w:val="22"/>
        </w:rPr>
        <w:t>Punkte*22: Chojuro [Badeanzug]-Fragment*1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Freundschaftsgrad*32: Shisui-[Neuer China-Stil]-Fragment*1 (Limit: 100)</w:t>
      </w:r>
    </w:p>
    <w:p>
      <w:pPr>
        <w:spacing w:after="80" w:before="0"/>
      </w:pPr>
      <w:r>
        <w:rPr>
          <w:rFonts w:ascii="Calibri" w:hAnsi="Calibri" w:eastAsia="Calibri"/>
          <w:b/>
          <w:i w:val="0"/>
          <w:sz w:val="22"/>
        </w:rPr>
        <w:t>Freundschaftsgrad*32: Gengetsu Hoozuki-[Badeanzug]-Fragment*1 (Limit: 100)</w:t>
      </w:r>
    </w:p>
    <w:p>
      <w:pPr>
        <w:spacing w:after="80" w:before="0"/>
      </w:pPr>
      <w:r>
        <w:rPr>
          <w:rFonts w:ascii="Calibri" w:hAnsi="Calibri" w:eastAsia="Calibri"/>
          <w:b/>
          <w:i w:val="0"/>
          <w:sz w:val="22"/>
        </w:rPr>
        <w:t>Freundschaftsgrad*31: Fukasaku*1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200)</w:t>
      </w:r>
    </w:p>
    <w:p>
      <w:pPr>
        <w:spacing w:after="80" w:before="0"/>
      </w:pPr>
      <w:r>
        <w:rPr>
          <w:rFonts w:ascii="Calibri" w:hAnsi="Calibri" w:eastAsia="Calibri"/>
          <w:b/>
          <w:i w:val="0"/>
          <w:sz w:val="22"/>
        </w:rPr>
        <w:t>Freundschaftsgrad*9: Geheimrollen-Auswahlpaket (klein)*1 (Limit: 200)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Erinnerungsmünzen*11: Obito Uchiha-[Außer Kontrolle]-Fragment*1 (Limit: 100)</w:t>
      </w:r>
    </w:p>
    <w:p>
      <w:pPr>
        <w:spacing w:after="80" w:before="0"/>
      </w:pPr>
      <w:r>
        <w:rPr>
          <w:rFonts w:ascii="Calibri" w:hAnsi="Calibri" w:eastAsia="Calibri"/>
          <w:b/>
          <w:i w:val="0"/>
          <w:sz w:val="22"/>
        </w:rPr>
        <w:t>Erinnerungsmünzen*10: Mecha-Naruto-Fragment*1 (Limit: 100)</w:t>
      </w:r>
    </w:p>
    <w:p>
      <w:pPr>
        <w:spacing w:after="80" w:before="0"/>
      </w:pPr>
      <w:r>
        <w:rPr>
          <w:rFonts w:ascii="Calibri" w:hAnsi="Calibri" w:eastAsia="Calibri"/>
          <w:b/>
          <w:i w:val="0"/>
          <w:sz w:val="22"/>
        </w:rPr>
        <w:t>Erinnerungsmünzen*8: Deidara-[Neujahr]-Fragment*1 (Limit: 100)</w:t>
      </w:r>
    </w:p>
    <w:p>
      <w:pPr>
        <w:spacing w:after="80" w:before="0"/>
      </w:pPr>
      <w:r>
        <w:rPr>
          <w:rFonts w:ascii="Calibri" w:hAnsi="Calibri" w:eastAsia="Calibri"/>
          <w:b/>
          <w:i w:val="0"/>
          <w:sz w:val="22"/>
        </w:rPr>
        <w:t>Erinnerungsmünzen*8: Ameyuri Ringo-[Badeanzug]-Fragment*1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Kinkaku-[Biju Status]-Fragment*2</w:t>
      </w:r>
    </w:p>
    <w:p>
      <w:pPr>
        <w:spacing w:after="80" w:before="0"/>
      </w:pPr>
      <w:r>
        <w:rPr>
          <w:rFonts w:ascii="Calibri" w:hAnsi="Calibri" w:eastAsia="Calibri"/>
          <w:b/>
          <w:i w:val="0"/>
          <w:sz w:val="22"/>
        </w:rPr>
        <w:t>Pain-Chikushodo-[Mann]-Fragment*2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Schwarzer Zetsu*20</w:t>
      </w:r>
    </w:p>
    <w:p>
      <w:pPr>
        <w:spacing w:after="80" w:before="0"/>
      </w:pPr>
      <w:r>
        <w:rPr>
          <w:rFonts w:ascii="Calibri" w:hAnsi="Calibri" w:eastAsia="Calibri"/>
          <w:b/>
          <w:i w:val="0"/>
          <w:sz w:val="22"/>
        </w:rPr>
        <w:t>1200-mal drehen : Schwarzer Zetsu*30</w:t>
      </w:r>
    </w:p>
    <w:p>
      <w:pPr>
        <w:spacing w:after="80" w:before="0"/>
      </w:pPr>
      <w:r>
        <w:rPr>
          <w:rFonts w:ascii="Calibri" w:hAnsi="Calibri" w:eastAsia="Calibri"/>
          <w:b/>
          <w:i w:val="0"/>
          <w:sz w:val="22"/>
        </w:rPr>
        <w:t>2200-mal drehen : Schwarzer Zetsu*50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6288 Zeichen  ·  Nächsten Block separat einfügen (Beitrag 3: Events 13–17)</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Orochimaru-[Jung]-Fragment*5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23.10.nach der Aktualisierung bis 5.11.23:59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Hashirama-Senju-[Neujahr]-Fragment*1 (Limit: 100)</w:t>
      </w:r>
    </w:p>
    <w:p>
      <w:pPr>
        <w:spacing w:after="80" w:before="0"/>
      </w:pPr>
      <w:r>
        <w:rPr>
          <w:rFonts w:ascii="Calibri" w:hAnsi="Calibri" w:eastAsia="Calibri"/>
          <w:b/>
          <w:i w:val="0"/>
          <w:sz w:val="22"/>
        </w:rPr>
        <w:t>Punkte*168: Jiraiya-[China-Stil]-Fragment*1 (Limit: 100)</w:t>
      </w:r>
    </w:p>
    <w:p>
      <w:pPr>
        <w:spacing w:after="80" w:before="0"/>
      </w:pPr>
      <w:r>
        <w:rPr>
          <w:rFonts w:ascii="Calibri" w:hAnsi="Calibri" w:eastAsia="Calibri"/>
          <w:b/>
          <w:i w:val="0"/>
          <w:sz w:val="22"/>
        </w:rPr>
        <w:t>Punkte*128: Frosch-Team-Auswahlpaket*1 (Limit: 100)</w:t>
      </w:r>
    </w:p>
    <w:p>
      <w:pPr>
        <w:spacing w:after="80" w:before="0"/>
      </w:pPr>
      <w:r>
        <w:rPr>
          <w:rFonts w:ascii="Calibri" w:hAnsi="Calibri" w:eastAsia="Calibri"/>
          <w:b/>
          <w:i w:val="0"/>
          <w:sz w:val="22"/>
        </w:rPr>
        <w:t>Punkte*111: Madara Uchiha-[Sengoku-Zeit]-Fragment*1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23.10.nach der Aktualisierung bis 5.11.23:59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