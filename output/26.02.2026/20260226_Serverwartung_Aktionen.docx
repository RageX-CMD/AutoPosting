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26.02.2026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Vertrauter Geist-Katsuyu</w:t>
      </w:r>
    </w:p>
    <w:p>
      <w:pPr>
        <w:spacing w:after="80" w:before="0"/>
      </w:pPr>
      <w:r>
        <w:rPr>
          <w:rFonts w:ascii="Calibri" w:hAnsi="Calibri" w:eastAsia="Calibri"/>
          <w:b/>
          <w:i w:val="0"/>
          <w:sz w:val="22"/>
        </w:rPr>
        <w:t>2. Balance-Anpassung Ay Vierter Raikage [Kimono]</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26.2.nach der Aktualisierung bis 3.4.23:59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Beschwörungs-Auswahlpaket IX*1, Geheimrolle Unterstüzungspaket*1, Trainingstrank*20，2025 Neues Myoboku-Berg-Auswahlpaket (20)*1, Flasche der Wahrheit*4</w:t>
      </w:r>
    </w:p>
    <w:p>
      <w:pPr>
        <w:spacing w:after="80" w:before="0"/>
      </w:pPr>
      <w:r>
        <w:rPr>
          <w:rFonts w:ascii="Calibri" w:hAnsi="Calibri" w:eastAsia="Calibri"/>
          <w:b/>
          <w:i w:val="0"/>
          <w:sz w:val="22"/>
        </w:rPr>
        <w:t>1000Goldbarren: Beschwörungs-Auswahlpaket IX*2, Geheimrolle Unterstüzungspaket*2, Trainingstrank*40，2025 Neues Myoboku-Berg-Auswahlpaket (20)*2, Flasche der Wahrheit*6</w:t>
      </w:r>
    </w:p>
    <w:p>
      <w:pPr>
        <w:spacing w:after="80" w:before="0"/>
      </w:pPr>
      <w:r>
        <w:rPr>
          <w:rFonts w:ascii="Calibri" w:hAnsi="Calibri" w:eastAsia="Calibri"/>
          <w:b/>
          <w:i w:val="0"/>
          <w:sz w:val="22"/>
        </w:rPr>
        <w:t>3000Goldbarren: Beschwörungs-Auswahlpaket IX*7,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Beschwörungs-Auswahlpaket IX*15,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Beschwörungs-Auswahlpaket IX*20,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Beschwörungs-Auswahlpaket IX*25,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Beschwörungs-Auswahlpaket IX*30,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XXIV*10,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XXIV*10</w:t>
      </w:r>
    </w:p>
    <w:p>
      <w:pPr>
        <w:spacing w:after="80" w:before="0"/>
      </w:pPr>
      <w:r>
        <w:rPr>
          <w:rFonts w:ascii="Calibri" w:hAnsi="Calibri" w:eastAsia="Calibri"/>
          <w:b/>
          <w:i w:val="0"/>
          <w:sz w:val="22"/>
        </w:rPr>
        <w:t>Dritter Preis-Auswahlpaket XXXIV*1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XXIX*20, Weisungsflagge*1</w:t>
      </w:r>
    </w:p>
    <w:p>
      <w:pPr>
        <w:spacing w:after="80" w:before="0"/>
      </w:pPr>
      <w:r>
        <w:rPr>
          <w:rFonts w:ascii="Calibri" w:hAnsi="Calibri" w:eastAsia="Calibri"/>
          <w:b/>
          <w:i w:val="0"/>
          <w:sz w:val="22"/>
        </w:rPr>
        <w:t>Rang 2-3: Luxus-Ninja-Auswahlpaket XXIX*15, Weisungsflagge*1</w:t>
      </w:r>
    </w:p>
    <w:p>
      <w:pPr>
        <w:spacing w:after="80" w:before="0"/>
      </w:pPr>
      <w:r>
        <w:rPr>
          <w:rFonts w:ascii="Calibri" w:hAnsi="Calibri" w:eastAsia="Calibri"/>
          <w:b/>
          <w:i w:val="0"/>
          <w:sz w:val="22"/>
        </w:rPr>
        <w:t>Rang 4-6: Luxus-Ninja-Auswahlpaket XXIX*10, Trainingstrankpaket*20</w:t>
      </w:r>
    </w:p>
    <w:p>
      <w:pPr>
        <w:spacing w:after="80" w:before="0"/>
      </w:pPr>
      <w:r>
        <w:rPr>
          <w:rFonts w:ascii="Calibri" w:hAnsi="Calibri" w:eastAsia="Calibri"/>
          <w:b/>
          <w:i w:val="0"/>
          <w:sz w:val="22"/>
        </w:rPr>
        <w:t>Rang 7-10: Luxus-Ninja-Auswahlpaket XXIX*5,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Jiraiya-[Gamarinsho]-Fragment*1 (Limit: 100)</w:t>
      </w:r>
    </w:p>
    <w:p>
      <w:pPr>
        <w:spacing w:after="80" w:before="0"/>
      </w:pPr>
      <w:r>
        <w:rPr>
          <w:rFonts w:ascii="Calibri" w:hAnsi="Calibri" w:eastAsia="Calibri"/>
          <w:b/>
          <w:i w:val="0"/>
          <w:sz w:val="22"/>
        </w:rPr>
        <w:t>Punkte*254: Kubuto-[Großer Ninja-Krieg]-Fragment*1 (Limit: 100)</w:t>
      </w:r>
    </w:p>
    <w:p>
      <w:pPr>
        <w:spacing w:after="80" w:before="0"/>
      </w:pPr>
      <w:r>
        <w:rPr>
          <w:rFonts w:ascii="Calibri" w:hAnsi="Calibri" w:eastAsia="Calibri"/>
          <w:b/>
          <w:i w:val="0"/>
          <w:sz w:val="22"/>
        </w:rPr>
        <w:t>Punkte*201: Hagoromo Otsutsuki-[Jung]-Fragment*1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9282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Hamura Otsutsuki-Fragment*3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Shurado-[Shura-Status]-Fragment*1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Sasori [Hiruko]-Fragment*1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Deidara-[Rinne-Fest]-Fragment*1 (Limit: 100)</w:t>
      </w:r>
    </w:p>
    <w:p>
      <w:pPr>
        <w:spacing w:after="80" w:before="0"/>
      </w:pPr>
      <w:r>
        <w:rPr>
          <w:rFonts w:ascii="Calibri" w:hAnsi="Calibri" w:eastAsia="Calibri"/>
          <w:b/>
          <w:i w:val="0"/>
          <w:sz w:val="22"/>
        </w:rPr>
        <w:t>172 Punkte: Mecha-Naruto-Fragment*1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Deidara-[Neujahr]-Fragment*1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105 Punkte: Fushin [Sasuke Shinden]-Fragment*1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Han-[Biju Status]-Fragment*1</w:t>
      </w:r>
    </w:p>
    <w:p>
      <w:pPr>
        <w:spacing w:after="80" w:before="0"/>
      </w:pPr>
      <w:r>
        <w:rPr>
          <w:rFonts w:ascii="Calibri" w:hAnsi="Calibri" w:eastAsia="Calibri"/>
          <w:b/>
          <w:i w:val="0"/>
          <w:sz w:val="22"/>
        </w:rPr>
        <w:t>Beitrag*50: Himmelguss-Feuerwerk*1, Han-[Biju Status]-Fragment*1</w:t>
      </w:r>
    </w:p>
    <w:p>
      <w:pPr>
        <w:spacing w:after="80" w:before="0"/>
      </w:pPr>
      <w:r>
        <w:rPr>
          <w:rFonts w:ascii="Calibri" w:hAnsi="Calibri" w:eastAsia="Calibri"/>
          <w:b/>
          <w:i w:val="0"/>
          <w:sz w:val="22"/>
        </w:rPr>
        <w:t>Beitrag*100: Himmelguss-Feuerwerk*1, Han-[Biju Status]-Fragment*2</w:t>
      </w:r>
    </w:p>
    <w:p>
      <w:pPr>
        <w:spacing w:after="80" w:before="0"/>
      </w:pPr>
      <w:r>
        <w:rPr>
          <w:rFonts w:ascii="Calibri" w:hAnsi="Calibri" w:eastAsia="Calibri"/>
          <w:b/>
          <w:i w:val="0"/>
          <w:sz w:val="22"/>
        </w:rPr>
        <w:t>Beitrag*120: Himmelguss-Feuerwerk*1, Han-[Biju Status]-Fragment*3</w:t>
      </w:r>
    </w:p>
    <w:p>
      <w:pPr>
        <w:spacing w:after="80" w:before="0"/>
      </w:pPr>
      <w:r>
        <w:rPr>
          <w:rFonts w:ascii="Calibri" w:hAnsi="Calibri" w:eastAsia="Calibri"/>
          <w:b/>
          <w:i w:val="0"/>
          <w:sz w:val="22"/>
        </w:rPr>
        <w:t>Beitrag*150: Himmelguss-Feuerwerk*1, Han-[Biju Status]-Fragment*4</w:t>
      </w:r>
    </w:p>
    <w:p>
      <w:pPr>
        <w:spacing w:after="80" w:before="0"/>
      </w:pPr>
      <w:r>
        <w:rPr>
          <w:rFonts w:ascii="Calibri" w:hAnsi="Calibri" w:eastAsia="Calibri"/>
          <w:b/>
          <w:i w:val="0"/>
          <w:sz w:val="22"/>
        </w:rPr>
        <w:t>Beitrag*200: Himmelguss-Feuerwerk*1, Han-[Biju Status]-Fragment*5</w:t>
      </w:r>
    </w:p>
    <w:p>
      <w:pPr>
        <w:spacing w:after="80" w:before="0"/>
      </w:pPr>
      <w:r>
        <w:rPr>
          <w:rFonts w:ascii="Calibri" w:hAnsi="Calibri" w:eastAsia="Calibri"/>
          <w:b/>
          <w:i w:val="0"/>
          <w:sz w:val="22"/>
        </w:rPr>
        <w:t>Beitrag*260: Himmelguss-Feuerwerk*1, Han-[Biju Status]-Fragment*5</w:t>
      </w:r>
    </w:p>
    <w:p>
      <w:pPr>
        <w:spacing w:after="80" w:before="0"/>
      </w:pPr>
      <w:r>
        <w:rPr>
          <w:rFonts w:ascii="Calibri" w:hAnsi="Calibri" w:eastAsia="Calibri"/>
          <w:b/>
          <w:i w:val="0"/>
          <w:sz w:val="22"/>
        </w:rPr>
        <w:t>Beitrag*300: Festliches Feuerwerk*1, Han-[Biju Status]-Fragment*6</w:t>
      </w:r>
    </w:p>
    <w:p>
      <w:pPr>
        <w:spacing w:after="80" w:before="0"/>
      </w:pPr>
      <w:r>
        <w:rPr>
          <w:rFonts w:ascii="Calibri" w:hAnsi="Calibri" w:eastAsia="Calibri"/>
          <w:b/>
          <w:i w:val="0"/>
          <w:sz w:val="22"/>
        </w:rPr>
        <w:t>Beitrag*380: Festliches Feuerwerk*1, Han-[Biju Status]-Fragment*6</w:t>
      </w:r>
    </w:p>
    <w:p>
      <w:pPr>
        <w:spacing w:after="80" w:before="0"/>
      </w:pPr>
      <w:r>
        <w:rPr>
          <w:rFonts w:ascii="Calibri" w:hAnsi="Calibri" w:eastAsia="Calibri"/>
          <w:b/>
          <w:i w:val="0"/>
          <w:sz w:val="22"/>
        </w:rPr>
        <w:t>Beitrag*420: Raketen-Feuerwerk*1, Han-[Biju Status]-Fragment*7</w:t>
      </w:r>
    </w:p>
    <w:p>
      <w:pPr>
        <w:spacing w:after="80" w:before="0"/>
      </w:pPr>
      <w:r>
        <w:rPr>
          <w:rFonts w:ascii="Calibri" w:hAnsi="Calibri" w:eastAsia="Calibri"/>
          <w:b/>
          <w:i w:val="0"/>
          <w:sz w:val="22"/>
        </w:rPr>
        <w:t>Beitrag*500: Jubiläums-Feuerwerk*1, Han-[Biju Status]-Fragment*7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Han-[Biju Status]-Fragment*3</w:t>
      </w:r>
    </w:p>
    <w:p>
      <w:pPr>
        <w:spacing w:after="80" w:before="0"/>
      </w:pPr>
      <w:r>
        <w:rPr>
          <w:rFonts w:ascii="Calibri" w:hAnsi="Calibri" w:eastAsia="Calibri"/>
          <w:b/>
          <w:i w:val="0"/>
          <w:sz w:val="22"/>
        </w:rPr>
        <w:t>Beitrag*500: Himmelguss-Feuerwerk*1, Han-[Biju Status]-Fragment*3</w:t>
      </w:r>
    </w:p>
    <w:p>
      <w:pPr>
        <w:spacing w:after="80" w:before="0"/>
      </w:pPr>
      <w:r>
        <w:rPr>
          <w:rFonts w:ascii="Calibri" w:hAnsi="Calibri" w:eastAsia="Calibri"/>
          <w:b/>
          <w:i w:val="0"/>
          <w:sz w:val="22"/>
        </w:rPr>
        <w:t>Beitrag*800: Himmelguss-Feuerwerk*1, Han-[Biju Status]-Fragment*5</w:t>
      </w:r>
    </w:p>
    <w:p>
      <w:pPr>
        <w:spacing w:after="80" w:before="0"/>
      </w:pPr>
      <w:r>
        <w:rPr>
          <w:rFonts w:ascii="Calibri" w:hAnsi="Calibri" w:eastAsia="Calibri"/>
          <w:b/>
          <w:i w:val="0"/>
          <w:sz w:val="22"/>
        </w:rPr>
        <w:t>Beitrag*1500: Himmelguss-Feuerwerk*1, Han-[Biju Status]-Fragment*5</w:t>
      </w:r>
    </w:p>
    <w:p>
      <w:pPr>
        <w:spacing w:after="80" w:before="0"/>
      </w:pPr>
      <w:r>
        <w:rPr>
          <w:rFonts w:ascii="Calibri" w:hAnsi="Calibri" w:eastAsia="Calibri"/>
          <w:b/>
          <w:i w:val="0"/>
          <w:sz w:val="22"/>
        </w:rPr>
        <w:t>Beitrag*2000: Festliches Feuerwerk*1, Han-[Biju Status]-Fragment*5</w:t>
      </w:r>
    </w:p>
    <w:p>
      <w:pPr>
        <w:spacing w:after="80" w:before="0"/>
      </w:pPr>
      <w:r>
        <w:rPr>
          <w:rFonts w:ascii="Calibri" w:hAnsi="Calibri" w:eastAsia="Calibri"/>
          <w:b/>
          <w:i w:val="0"/>
          <w:sz w:val="22"/>
        </w:rPr>
        <w:t>Beitrag*3000: Raketen-Feuerwerk*1, Han-[Biju Status]-Fragment*6</w:t>
      </w:r>
    </w:p>
    <w:p>
      <w:pPr>
        <w:spacing w:after="80" w:before="0"/>
      </w:pPr>
      <w:r>
        <w:rPr>
          <w:rFonts w:ascii="Calibri" w:hAnsi="Calibri" w:eastAsia="Calibri"/>
          <w:b/>
          <w:i w:val="0"/>
          <w:sz w:val="22"/>
        </w:rPr>
        <w:t>Beitrag*4000: Jubiläums-Feuerwerk*1, Han-[Biju Status]-Fragment*6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Kurenai-[Kimono]-Fragment*1 (Limit: 100)</w:t>
      </w:r>
    </w:p>
    <w:p>
      <w:pPr>
        <w:spacing w:after="80" w:before="0"/>
      </w:pPr>
      <w:r>
        <w:rPr>
          <w:rFonts w:ascii="Calibri" w:hAnsi="Calibri" w:eastAsia="Calibri"/>
          <w:b/>
          <w:i w:val="0"/>
          <w:sz w:val="22"/>
        </w:rPr>
        <w:t>Punkte*20: Kakashi-[Susano‘o]-Fragment*1 (Limit: 100)</w:t>
      </w:r>
    </w:p>
    <w:p>
      <w:pPr>
        <w:spacing w:after="80" w:before="0"/>
      </w:pPr>
      <w:r>
        <w:rPr>
          <w:rFonts w:ascii="Calibri" w:hAnsi="Calibri" w:eastAsia="Calibri"/>
          <w:b/>
          <w:i w:val="0"/>
          <w:sz w:val="22"/>
        </w:rPr>
        <w:t>Punkte*15: Iruka-[Anzug]-Fragment*1 (Limit: 100)</w:t>
      </w:r>
    </w:p>
    <w:p>
      <w:pPr>
        <w:spacing w:after="80" w:before="0"/>
      </w:pPr>
      <w:r>
        <w:rPr>
          <w:rFonts w:ascii="Calibri" w:hAnsi="Calibri" w:eastAsia="Calibri"/>
          <w:b/>
          <w:i w:val="0"/>
          <w:sz w:val="22"/>
        </w:rPr>
        <w:t>Punkte*12: Madara Uchiha-[Sengoku-Zeit]-Fragment*1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26.2.nach der Aktualisierung bis 4.3.23:59 Uhr</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7138 Zeichen  ·  Nächsten Block separat einfügen (Beitrag 3: Events 13–17)</w:t>
      </w:r>
    </w:p>
    <w:p/>
    <w:p/>
    <w:p/>
    <w:p/>
    <w:p/>
    <w:p/>
    <w:p/>
    <w:p/>
    <w:p>
      <w:r>
        <w:br w:type="page"/>
      </w: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11.3.23:59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