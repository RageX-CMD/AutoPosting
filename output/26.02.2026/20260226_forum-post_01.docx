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26.02.2026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26.02.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Vertrauter Geist-Katsuyu</w:t>
      </w:r>
    </w:p>
    <w:p>
      <w:pPr>
        <w:spacing w:after="80" w:before="0"/>
      </w:pPr>
      <w:r>
        <w:rPr>
          <w:rFonts w:ascii="Calibri" w:hAnsi="Calibri" w:eastAsia="Calibri"/>
          <w:b/>
          <w:i w:val="0"/>
          <w:sz w:val="22"/>
        </w:rPr>
        <w:t>2. Balance-Anpassung Ay Vierter Raikage [Kimono]</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26.2.nach der Aktualisierung bis 3.4.23:59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Wahrheit*2</w:t>
      </w:r>
    </w:p>
    <w:p>
      <w:pPr>
        <w:spacing w:after="80" w:before="0"/>
      </w:pPr>
      <w:r>
        <w:rPr>
          <w:rFonts w:ascii="Calibri" w:hAnsi="Calibri" w:eastAsia="Calibri"/>
          <w:b/>
          <w:i w:val="0"/>
          <w:sz w:val="22"/>
        </w:rPr>
        <w:t>500Goldbarren: Beschwörungs-Auswahlpaket IX*1, Geheimrolle Unterstüzungspaket*1, Trainingstrank*20，2025 Neues Myoboku-Berg-Auswahlpaket (20)*1, Flasche der Wahrheit*4</w:t>
      </w:r>
    </w:p>
    <w:p>
      <w:pPr>
        <w:spacing w:after="80" w:before="0"/>
      </w:pPr>
      <w:r>
        <w:rPr>
          <w:rFonts w:ascii="Calibri" w:hAnsi="Calibri" w:eastAsia="Calibri"/>
          <w:b/>
          <w:i w:val="0"/>
          <w:sz w:val="22"/>
        </w:rPr>
        <w:t>1000Goldbarren: Beschwörungs-Auswahlpaket IX*2, Geheimrolle Unterstüzungspaket*2, Trainingstrank*40，2025 Neues Myoboku-Berg-Auswahlpaket (20)*2, Flasche der Wahrheit*6</w:t>
      </w:r>
    </w:p>
    <w:p>
      <w:pPr>
        <w:spacing w:after="80" w:before="0"/>
      </w:pPr>
      <w:r>
        <w:rPr>
          <w:rFonts w:ascii="Calibri" w:hAnsi="Calibri" w:eastAsia="Calibri"/>
          <w:b/>
          <w:i w:val="0"/>
          <w:sz w:val="22"/>
        </w:rPr>
        <w:t>3000Goldbarren: Beschwörungs-Auswahlpaket IX*7, Geheimrolle Unterstüzungspaket*3, Trainingstrank*60，2025 Neues Myoboku-Berg-Auswahlpaket (20)*3, Karnival Requisiten Paket II*5</w:t>
      </w:r>
    </w:p>
    <w:p>
      <w:pPr>
        <w:spacing w:after="80" w:before="0"/>
      </w:pPr>
      <w:r>
        <w:rPr>
          <w:rFonts w:ascii="Calibri" w:hAnsi="Calibri" w:eastAsia="Calibri"/>
          <w:b/>
          <w:i w:val="0"/>
          <w:sz w:val="22"/>
        </w:rPr>
        <w:t>6000Goldbarren: Beschwörungs-Auswahlpaket IX*15, Geheimrolle Unterstüzungspaket*4, Trainingstrank*80，2025 Neues Myoboku-Berg-Auswahlpaket (20)*14, Karnival Requisiten Paket II*10</w:t>
      </w:r>
    </w:p>
    <w:p>
      <w:pPr>
        <w:spacing w:after="80" w:before="0"/>
      </w:pPr>
      <w:r>
        <w:rPr>
          <w:rFonts w:ascii="Calibri" w:hAnsi="Calibri" w:eastAsia="Calibri"/>
          <w:b/>
          <w:i w:val="0"/>
          <w:sz w:val="22"/>
        </w:rPr>
        <w:t>10000Goldbarren: Beschwörungs-Auswahlpaket IX*20, Geheimrolle Unterstüzungspaket*5, Trainingstrank*400，2025 Neues Myoboku-Berg-Auswahlpaket (20)*20, Karnival Requisiten Paket II*15</w:t>
      </w:r>
    </w:p>
    <w:p>
      <w:pPr>
        <w:spacing w:after="80" w:before="0"/>
      </w:pPr>
      <w:r>
        <w:rPr>
          <w:rFonts w:ascii="Calibri" w:hAnsi="Calibri" w:eastAsia="Calibri"/>
          <w:b/>
          <w:i w:val="0"/>
          <w:sz w:val="22"/>
        </w:rPr>
        <w:t>15000Goldbarren: Beschwörungs-Auswahlpaket IX*25, Geheimrolle Unterstüzungspaket*6, Trainingstrank*600，2025 Neues Myoboku-Berg-Auswahlpaket (20)*30, Karnival Requisiten Paket II*20</w:t>
      </w:r>
    </w:p>
    <w:p>
      <w:pPr>
        <w:spacing w:after="80" w:before="0"/>
      </w:pPr>
      <w:r>
        <w:rPr>
          <w:rFonts w:ascii="Calibri" w:hAnsi="Calibri" w:eastAsia="Calibri"/>
          <w:b/>
          <w:i w:val="0"/>
          <w:sz w:val="22"/>
        </w:rPr>
        <w:t>20000Goldbarren: Beschwörungs-Auswahlpaket IX*30, Geheimrolle Unterstüzungspaket*7, Luxus-Teamarbeitspaket*1，2025 Neues Myoboku-Berg-Auswahlpaket (20)*40, Edle Schatzessenz*1</w:t>
      </w:r>
    </w:p>
    <w:p>
      <w:pPr>
        <w:spacing w:after="80" w:before="0"/>
      </w:pPr>
      <w:r>
        <w:rPr>
          <w:rFonts w:ascii="Calibri" w:hAnsi="Calibri" w:eastAsia="Calibri"/>
          <w:b/>
          <w:i w:val="0"/>
          <w:sz w:val="22"/>
        </w:rPr>
        <w:t>25000Goldbarren: Ninja-Auswahl-Sparpaket XXIV*10, Geheimrolle Unterstüzungspaket（Groß）*1, Trainingstrank*800，2025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XIII*20</w:t>
      </w:r>
    </w:p>
    <w:p>
      <w:pPr>
        <w:spacing w:after="80" w:before="0"/>
      </w:pPr>
      <w:r>
        <w:rPr>
          <w:rFonts w:ascii="Calibri" w:hAnsi="Calibri" w:eastAsia="Calibri"/>
          <w:b/>
          <w:i w:val="0"/>
          <w:sz w:val="22"/>
        </w:rPr>
        <w:t>Zweiter Preis-Auswahlpaket XXIV*10</w:t>
      </w:r>
    </w:p>
    <w:p>
      <w:pPr>
        <w:spacing w:after="80" w:before="0"/>
      </w:pPr>
      <w:r>
        <w:rPr>
          <w:rFonts w:ascii="Calibri" w:hAnsi="Calibri" w:eastAsia="Calibri"/>
          <w:b/>
          <w:i w:val="0"/>
          <w:sz w:val="22"/>
        </w:rPr>
        <w:t>Dritter Preis-Auswahlpaket XXXIV*1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XXIX*20, Weisungsflagge*1</w:t>
      </w:r>
    </w:p>
    <w:p>
      <w:pPr>
        <w:spacing w:after="80" w:before="0"/>
      </w:pPr>
      <w:r>
        <w:rPr>
          <w:rFonts w:ascii="Calibri" w:hAnsi="Calibri" w:eastAsia="Calibri"/>
          <w:b/>
          <w:i w:val="0"/>
          <w:sz w:val="22"/>
        </w:rPr>
        <w:t>Rang 2-3: Luxus-Ninja-Auswahlpaket XXIX*15, Weisungsflagge*1</w:t>
      </w:r>
    </w:p>
    <w:p>
      <w:pPr>
        <w:spacing w:after="80" w:before="0"/>
      </w:pPr>
      <w:r>
        <w:rPr>
          <w:rFonts w:ascii="Calibri" w:hAnsi="Calibri" w:eastAsia="Calibri"/>
          <w:b/>
          <w:i w:val="0"/>
          <w:sz w:val="22"/>
        </w:rPr>
        <w:t>Rang 4-6: Luxus-Ninja-Auswahlpaket XXIX*10, Trainingstrankpaket*20</w:t>
      </w:r>
    </w:p>
    <w:p>
      <w:pPr>
        <w:spacing w:after="80" w:before="0"/>
      </w:pPr>
      <w:r>
        <w:rPr>
          <w:rFonts w:ascii="Calibri" w:hAnsi="Calibri" w:eastAsia="Calibri"/>
          <w:b/>
          <w:i w:val="0"/>
          <w:sz w:val="22"/>
        </w:rPr>
        <w:t>Rang 7-10: Luxus-Ninja-Auswahlpaket XXIX*5,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220 Goldbarren (Glückswert*22): Kakashi [Der sechste Ho-Kage]-Fragment*1(Limit: 80)</w:t>
      </w:r>
    </w:p>
    <w:p>
      <w:pPr>
        <w:spacing w:after="80" w:before="0"/>
      </w:pPr>
      <w:r>
        <w:rPr>
          <w:rFonts w:ascii="Calibri" w:hAnsi="Calibri" w:eastAsia="Calibri"/>
          <w:b/>
          <w:i w:val="0"/>
          <w:sz w:val="22"/>
        </w:rPr>
        <w:t>220 Goldbarren (Glückswert*22): Orochimaru-[Neujahr]-Fragment*1(Limit: 80)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2025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Punkte*307: Jiraiya-[Gamarinsho]-Fragment*1 (Limit: 100)</w:t>
      </w:r>
    </w:p>
    <w:p>
      <w:pPr>
        <w:spacing w:after="80" w:before="0"/>
      </w:pPr>
      <w:r>
        <w:rPr>
          <w:rFonts w:ascii="Calibri" w:hAnsi="Calibri" w:eastAsia="Calibri"/>
          <w:b/>
          <w:i w:val="0"/>
          <w:sz w:val="22"/>
        </w:rPr>
        <w:t>Punkte*254: Kubuto-[Großer Ninja-Krieg]-Fragment*1 (Limit: 100)</w:t>
      </w:r>
    </w:p>
    <w:p>
      <w:pPr>
        <w:spacing w:after="80" w:before="0"/>
      </w:pPr>
      <w:r>
        <w:rPr>
          <w:rFonts w:ascii="Calibri" w:hAnsi="Calibri" w:eastAsia="Calibri"/>
          <w:b/>
          <w:i w:val="0"/>
          <w:sz w:val="22"/>
        </w:rPr>
        <w:t>Punkte*201: Hagoromo Otsutsuki-[Jung]-Fragment*1 (Limit: 100)</w:t>
      </w:r>
    </w:p>
    <w:p>
      <w:pPr>
        <w:spacing w:after="80" w:before="0"/>
      </w:pPr>
      <w:r>
        <w:rPr>
          <w:rFonts w:ascii="Calibri" w:hAnsi="Calibri" w:eastAsia="Calibri"/>
          <w:b/>
          <w:i w:val="0"/>
          <w:sz w:val="22"/>
        </w:rPr>
        <w:t>Punkte*159: Gengetsu Hoozuki-[Badeanzug]-Fragment*1 (Limit: 100)</w:t>
      </w:r>
    </w:p>
    <w:p>
      <w:pPr>
        <w:spacing w:after="80" w:before="0"/>
      </w:pPr>
      <w:r>
        <w:rPr>
          <w:rFonts w:ascii="Calibri" w:hAnsi="Calibri" w:eastAsia="Calibri"/>
          <w:b/>
          <w:i w:val="0"/>
          <w:sz w:val="22"/>
        </w:rPr>
        <w:t>Punkte*159: Kurama [Jung]-Fragment*1 (Limit: 100)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2025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Madara-[Gründung Konohas]-Fragment*1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