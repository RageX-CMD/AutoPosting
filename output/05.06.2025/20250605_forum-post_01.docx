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05.06.2025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05.06.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Das Problem wurde behoben, bei dem der Chakram-Klon von Uchiha Madara [Auge des Mondes] in einigen Fällen nicht richtig angezeigt werden konnte.</w:t>
      </w:r>
    </w:p>
    <w:p>
      <w:pPr>
        <w:spacing w:after="80" w:before="0"/>
      </w:pPr>
      <w:r>
        <w:rPr>
          <w:rFonts w:ascii="Calibri" w:hAnsi="Calibri" w:eastAsia="Calibri"/>
          <w:b/>
          <w:i w:val="0"/>
          <w:sz w:val="22"/>
        </w:rPr>
        <w:t>3. Das Tag [Spezialkleidung] wurde hinzugefügt und der Ninja zusammengefasst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Höhlenschlüssel*10,Trainingscoupons*20,Flasche der Wahrheit*1</w:t>
      </w:r>
    </w:p>
    <w:p>
      <w:pPr>
        <w:spacing w:after="80" w:before="0"/>
      </w:pPr>
      <w:r>
        <w:rPr>
          <w:rFonts w:ascii="Calibri" w:hAnsi="Calibri" w:eastAsia="Calibri"/>
          <w:b/>
          <w:i w:val="0"/>
          <w:sz w:val="22"/>
        </w:rPr>
        <w:t>500Goldbarren: Ninja-Auswahl-Sparpaket XVII*1,Geheimrolle Unterstüzungspaket*1,Trainingstrank*20,Neues Myoboku-Berg-Auswahlpaket (20)*1,Flasche der Wahrheit*2</w:t>
      </w:r>
    </w:p>
    <w:p>
      <w:pPr>
        <w:spacing w:after="80" w:before="0"/>
      </w:pPr>
      <w:r>
        <w:rPr>
          <w:rFonts w:ascii="Calibri" w:hAnsi="Calibri" w:eastAsia="Calibri"/>
          <w:b/>
          <w:i w:val="0"/>
          <w:sz w:val="22"/>
        </w:rPr>
        <w:t>1500Goldbarren: Ninja-Auswahl-Sparpaket XVII*2,Geheimrolle Unterstüzungspaket*2,Trainingstrank*40,Neues Myoboku-Berg-Auswahlpaket (20)*2,Flasche der Wahrheit*3</w:t>
      </w:r>
    </w:p>
    <w:p>
      <w:pPr>
        <w:spacing w:after="80" w:before="0"/>
      </w:pPr>
      <w:r>
        <w:rPr>
          <w:rFonts w:ascii="Calibri" w:hAnsi="Calibri" w:eastAsia="Calibri"/>
          <w:b/>
          <w:i w:val="0"/>
          <w:sz w:val="22"/>
        </w:rPr>
        <w:t>3000Goldbarren: Ninja-Auswahl-Sparpaket XVII*7,Geheimrolle Unterstüzungspaket*3,Trainingstrank*60,Neues Myoboku-Berg-Auswahlpaket (20)*3,Karnival Requisiten Paket II*5</w:t>
      </w:r>
    </w:p>
    <w:p>
      <w:pPr>
        <w:spacing w:after="80" w:before="0"/>
      </w:pPr>
      <w:r>
        <w:rPr>
          <w:rFonts w:ascii="Calibri" w:hAnsi="Calibri" w:eastAsia="Calibri"/>
          <w:b/>
          <w:i w:val="0"/>
          <w:sz w:val="22"/>
        </w:rPr>
        <w:t>6000Goldbarren: Ninja-Auswahl-Sparpaket XVII*15,Geheimrolle Unterstüzungspaket*4,Trainingstrank*80,Neues Myoboku-Berg-Auswahlpaket (20)*14,Karnival Requisiten Paket II*10</w:t>
      </w:r>
    </w:p>
    <w:p>
      <w:pPr>
        <w:spacing w:after="80" w:before="0"/>
      </w:pPr>
      <w:r>
        <w:rPr>
          <w:rFonts w:ascii="Calibri" w:hAnsi="Calibri" w:eastAsia="Calibri"/>
          <w:b/>
          <w:i w:val="0"/>
          <w:sz w:val="22"/>
        </w:rPr>
        <w:t>10000Goldbarren: Ninja-Auswahl-Sparpaket XVII*20,Geheimrolle Unterstüzungspaket*5,Trainingstrank*400,Neues Myoboku-Berg-Auswahlpaket (20)*20,Karnival Requisiten Paket II*15</w:t>
      </w:r>
    </w:p>
    <w:p>
      <w:pPr>
        <w:spacing w:after="80" w:before="0"/>
      </w:pPr>
      <w:r>
        <w:rPr>
          <w:rFonts w:ascii="Calibri" w:hAnsi="Calibri" w:eastAsia="Calibri"/>
          <w:b/>
          <w:i w:val="0"/>
          <w:sz w:val="22"/>
        </w:rPr>
        <w:t>15000Goldbarren: Ninja-Auswahl-Sparpaket XVII*25,Geheimrolle Unterstüzungspaket*6,Trainingstrank*600,Neues Myoboku-Berg-Auswahlpaket (20)*30,Karnival Requisiten Paket II*20</w:t>
      </w:r>
    </w:p>
    <w:p>
      <w:pPr>
        <w:spacing w:after="80" w:before="0"/>
      </w:pPr>
      <w:r>
        <w:rPr>
          <w:rFonts w:ascii="Calibri" w:hAnsi="Calibri" w:eastAsia="Calibri"/>
          <w:b/>
          <w:i w:val="0"/>
          <w:sz w:val="22"/>
        </w:rPr>
        <w:t>22000Goldbarren: Ninja-Auswahl-Sparpaket XVII*30,Geheimrolle Unterstüzungspaket*7,Luxus-Teamarbeitspaket*1,Edle Schatzessenz*1,Kampfkraftpaket*30</w:t>
      </w:r>
    </w:p>
    <w:p>
      <w:pPr>
        <w:spacing w:after="80" w:before="0"/>
      </w:pPr>
      <w:r>
        <w:rPr>
          <w:rFonts w:ascii="Calibri" w:hAnsi="Calibri" w:eastAsia="Calibri"/>
          <w:b/>
          <w:i w:val="0"/>
          <w:sz w:val="22"/>
        </w:rPr>
        <w:t>35000Goldbarren: Ninja-Auswahl-Sparpaket XVIII*30,Geheimrolle Unterstüzungspaket（Groß）*1,Trainingstrank*800,Neues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XVII*10</w:t>
      </w:r>
    </w:p>
    <w:p>
      <w:pPr>
        <w:spacing w:after="80" w:before="0"/>
      </w:pPr>
      <w:r>
        <w:rPr>
          <w:rFonts w:ascii="Calibri" w:hAnsi="Calibri" w:eastAsia="Calibri"/>
          <w:b/>
          <w:i w:val="0"/>
          <w:sz w:val="22"/>
        </w:rPr>
        <w:t>Dritter Preis-Auswahlpaket XXV*1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5.6.nach der Aktualisierung bis 18.6.23:59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XXII*20, Weisungsflagge*1</w:t>
      </w:r>
    </w:p>
    <w:p>
      <w:pPr>
        <w:spacing w:after="80" w:before="0"/>
      </w:pPr>
      <w:r>
        <w:rPr>
          <w:rFonts w:ascii="Calibri" w:hAnsi="Calibri" w:eastAsia="Calibri"/>
          <w:b/>
          <w:i w:val="0"/>
          <w:sz w:val="22"/>
        </w:rPr>
        <w:t>Rang 2-3: Luxus-Ninja-Auswahlpaket XXII*15, Weisungsflagge*1</w:t>
      </w:r>
    </w:p>
    <w:p>
      <w:pPr>
        <w:spacing w:after="80" w:before="0"/>
      </w:pPr>
      <w:r>
        <w:rPr>
          <w:rFonts w:ascii="Calibri" w:hAnsi="Calibri" w:eastAsia="Calibri"/>
          <w:b/>
          <w:i w:val="0"/>
          <w:sz w:val="22"/>
        </w:rPr>
        <w:t>Rang 4-6: Luxus-Ninja-Auswahlpaket XXII*10, Trainingstrankpaket*20</w:t>
      </w:r>
    </w:p>
    <w:p>
      <w:pPr>
        <w:spacing w:after="80" w:before="0"/>
      </w:pPr>
      <w:r>
        <w:rPr>
          <w:rFonts w:ascii="Calibri" w:hAnsi="Calibri" w:eastAsia="Calibri"/>
          <w:b/>
          <w:i w:val="0"/>
          <w:sz w:val="22"/>
        </w:rPr>
        <w:t>Rang 7-10: Luxus-Ninja-Auswahlpaket XXII*5, Trainingstrankpaket*20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