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Tobi-[Großer Ninja-Krieg]-Fragment*80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Hashirama Senju-[Endkampf]-Fragment*1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21*2, Geheimrolle Unterstüzungspaket*10, Trainingstrankpaket*10</w:t>
      </w:r>
    </w:p>
    <w:p>
      <w:pPr>
        <w:spacing w:after="80" w:before="0"/>
      </w:pPr>
      <w:r>
        <w:rPr>
          <w:rFonts w:ascii="Calibri" w:hAnsi="Calibri" w:eastAsia="Calibri"/>
          <w:b/>
          <w:i w:val="0"/>
          <w:sz w:val="22"/>
        </w:rPr>
        <w:t>10000Goldbarren: Kumulierter Verbrauch Geschenkpaket 21*4, Geheimrolle Unterstüzungspaket*20, Trainingstrankpaket*20</w:t>
      </w:r>
    </w:p>
    <w:p>
      <w:pPr>
        <w:spacing w:after="80" w:before="0"/>
      </w:pPr>
      <w:r>
        <w:rPr>
          <w:rFonts w:ascii="Calibri" w:hAnsi="Calibri" w:eastAsia="Calibri"/>
          <w:b/>
          <w:i w:val="0"/>
          <w:sz w:val="22"/>
        </w:rPr>
        <w:t>15000Goldbarren: Kumulierter Verbrauch Geschenkpaket 21*6, Geheimrolle Unterstüzungspaket（Groß）*1, Trainingstrankpaket*30</w:t>
      </w:r>
    </w:p>
    <w:p>
      <w:pPr>
        <w:spacing w:after="80" w:before="0"/>
      </w:pPr>
      <w:r>
        <w:rPr>
          <w:rFonts w:ascii="Calibri" w:hAnsi="Calibri" w:eastAsia="Calibri"/>
          <w:b/>
          <w:i w:val="0"/>
          <w:sz w:val="22"/>
        </w:rPr>
        <w:t>20000Goldbarren: Kumulierter Verbrauch Geschenkpaket 21*8,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Glücksmünzen*40: Obtido Uchiha-[Verbindung des Zehnschwänzigen]-Fragment*1 (Limit: 100)</w:t>
      </w:r>
    </w:p>
    <w:p>
      <w:pPr>
        <w:spacing w:after="80" w:before="0"/>
      </w:pPr>
      <w:r>
        <w:rPr>
          <w:rFonts w:ascii="Calibri" w:hAnsi="Calibri" w:eastAsia="Calibri"/>
          <w:b/>
          <w:i w:val="0"/>
          <w:sz w:val="22"/>
        </w:rPr>
        <w:t>Glücksmünzen*40: Kinkaku-[Biju Status]-Fragment*1 (Limit: 100)</w:t>
      </w:r>
    </w:p>
    <w:p>
      <w:pPr>
        <w:spacing w:after="80" w:before="0"/>
      </w:pPr>
      <w:r>
        <w:rPr>
          <w:rFonts w:ascii="Calibri" w:hAnsi="Calibri" w:eastAsia="Calibri"/>
          <w:b/>
          <w:i w:val="0"/>
          <w:sz w:val="22"/>
        </w:rPr>
        <w:t>Glücksmünzen*31: Haku-[Wandernder Samurai]-Fragment*1 (Limit: 100)</w:t>
      </w:r>
    </w:p>
    <w:p>
      <w:pPr>
        <w:spacing w:after="80" w:before="0"/>
      </w:pPr>
      <w:r>
        <w:rPr>
          <w:rFonts w:ascii="Calibri" w:hAnsi="Calibri" w:eastAsia="Calibri"/>
          <w:b/>
          <w:i w:val="0"/>
          <w:sz w:val="22"/>
        </w:rPr>
        <w:t>Glücksmünzen*31: Han-[Biju Status]-Fragment*1 (Limit: 100)</w:t>
      </w:r>
    </w:p>
    <w:p>
      <w:pPr>
        <w:spacing w:after="80" w:before="0"/>
      </w:pPr>
      <w:r>
        <w:rPr>
          <w:rFonts w:ascii="Calibri" w:hAnsi="Calibri" w:eastAsia="Calibri"/>
          <w:b/>
          <w:i w:val="0"/>
          <w:sz w:val="22"/>
        </w:rPr>
        <w:t>Glücksmünzen*22: Hidan-[Kage des Bösen]-Fragment*1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Killer Bee-[Biju Status]-Fragment*80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