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17.04.2025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17.04.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Die Obergrenze des Kampfprobe-Levels liegt bei 45</w:t>
      </w:r>
    </w:p>
    <w:p>
      <w:pPr>
        <w:spacing w:after="80" w:before="0"/>
      </w:pPr>
      <w:r>
        <w:rPr>
          <w:rFonts w:ascii="Calibri" w:hAnsi="Calibri" w:eastAsia="Calibri"/>
          <w:b/>
          <w:i w:val="0"/>
          <w:sz w:val="22"/>
        </w:rPr>
        <w:t>2. Stufenanlage</w:t>
      </w:r>
    </w:p>
    <w:p>
      <w:pPr>
        <w:spacing w:after="80" w:before="0"/>
      </w:pPr>
      <w:r>
        <w:rPr>
          <w:rFonts w:ascii="Calibri" w:hAnsi="Calibri" w:eastAsia="Calibri"/>
          <w:b/>
          <w:i w:val="0"/>
          <w:sz w:val="22"/>
        </w:rPr>
        <w:t>3. Neues psychisches Biest – Kurama [Jung]</w:t>
      </w:r>
    </w:p>
    <w:p>
      <w:pPr>
        <w:spacing w:after="80" w:before="0"/>
      </w:pPr>
      <w:r>
        <w:rPr>
          <w:rFonts w:ascii="Calibri" w:hAnsi="Calibri" w:eastAsia="Calibri"/>
          <w:b/>
          <w:i w:val="0"/>
          <w:sz w:val="22"/>
        </w:rPr>
        <w:t>4. Themenarena</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XIV*1, Geheimrollen-Fragment*2, Trainingstrank*5, Flasche der Wahrheit*2</w:t>
      </w:r>
    </w:p>
    <w:p>
      <w:pPr>
        <w:spacing w:after="80" w:before="0"/>
      </w:pPr>
      <w:r>
        <w:rPr>
          <w:rFonts w:ascii="Calibri" w:hAnsi="Calibri" w:eastAsia="Calibri"/>
          <w:b/>
          <w:i w:val="0"/>
          <w:sz w:val="22"/>
        </w:rPr>
        <w:t>500Goldbarren: Ninja-Auswahl-Sparpaket XIV*2, Geheimrollen-Fragment*4, Trainingstrank*10, Flasche der Wahrheit*4</w:t>
      </w:r>
    </w:p>
    <w:p>
      <w:pPr>
        <w:spacing w:after="80" w:before="0"/>
      </w:pPr>
      <w:r>
        <w:rPr>
          <w:rFonts w:ascii="Calibri" w:hAnsi="Calibri" w:eastAsia="Calibri"/>
          <w:b/>
          <w:i w:val="0"/>
          <w:sz w:val="22"/>
        </w:rPr>
        <w:t>1500Goldbarren: Ninja-Auswahl-Sparpaket XIV*3, Geheimrollen-Fragment*6, Trainingstrank*50, Optionales Gegenstandsaufladepaket*4, Neues Myoboku-Berg-Auswahlpaket (20)*1</w:t>
      </w:r>
    </w:p>
    <w:p>
      <w:pPr>
        <w:spacing w:after="80" w:before="0"/>
      </w:pPr>
      <w:r>
        <w:rPr>
          <w:rFonts w:ascii="Calibri" w:hAnsi="Calibri" w:eastAsia="Calibri"/>
          <w:b/>
          <w:i w:val="0"/>
          <w:sz w:val="22"/>
        </w:rPr>
        <w:t>3000Goldbarren: Ninja-Auswahl-Sparpaket XIV*4, Geheimrollen-Fragment*8, Trainingstrank*100, Optionales Gegenstandsaufladepaket*10, Neues Myoboku-Berg-Auswahlpaket (20)*2</w:t>
      </w:r>
    </w:p>
    <w:p>
      <w:pPr>
        <w:spacing w:after="80" w:before="0"/>
      </w:pPr>
      <w:r>
        <w:rPr>
          <w:rFonts w:ascii="Calibri" w:hAnsi="Calibri" w:eastAsia="Calibri"/>
          <w:b/>
          <w:i w:val="0"/>
          <w:sz w:val="22"/>
        </w:rPr>
        <w:t>6000Goldbarren: Ninja-Auswahl-Sparpaket XIV*10, Geheimrolle Unterstüzungspaket*10, Trainingstrank*200, Optionales Gegenstandsaufladepaket*12, Neues Myoboku-Berg-Auswahlpaket (20)*3</w:t>
      </w:r>
    </w:p>
    <w:p>
      <w:pPr>
        <w:spacing w:after="80" w:before="0"/>
      </w:pPr>
      <w:r>
        <w:rPr>
          <w:rFonts w:ascii="Calibri" w:hAnsi="Calibri" w:eastAsia="Calibri"/>
          <w:b/>
          <w:i w:val="0"/>
          <w:sz w:val="22"/>
        </w:rPr>
        <w:t>9000Goldbarren: Ninja-Auswahl-Sparpaket XIV*10, Geheimrolle Unterstüzungspaket*20, Trainingstrank*400, Optionales Gegenstandsaufladepaket*14, Neues Myoboku-Berg-Auswahlpaket (20)*4</w:t>
      </w:r>
    </w:p>
    <w:p>
      <w:pPr>
        <w:spacing w:after="80" w:before="0"/>
      </w:pPr>
      <w:r>
        <w:rPr>
          <w:rFonts w:ascii="Calibri" w:hAnsi="Calibri" w:eastAsia="Calibri"/>
          <w:b/>
          <w:i w:val="0"/>
          <w:sz w:val="22"/>
        </w:rPr>
        <w:t>12000Goldbarren: Ninja-Auswahl-Sparpaket XIV*15, Geheimrolle Unterstüzungspaket*30, Trainingstrank*600, Optionales Gegenstandsaufladepaket*16, Neues Myoboku-Berg-Auswahlpaket (20)*5</w:t>
      </w:r>
    </w:p>
    <w:p>
      <w:pPr>
        <w:spacing w:after="80" w:before="0"/>
      </w:pPr>
      <w:r>
        <w:rPr>
          <w:rFonts w:ascii="Calibri" w:hAnsi="Calibri" w:eastAsia="Calibri"/>
          <w:b/>
          <w:i w:val="0"/>
          <w:sz w:val="22"/>
        </w:rPr>
        <w:t>15000Goldbarren: Ninja-Auswahl-Sparpaket XIV*15, Geheimrolle Unterstüzungspaket*40, Trainingstrank*800, Optionales Gegenstandsaufladepaket*18, Neues Myoboku-Berg-Auswahlpaket (20)*5</w:t>
      </w:r>
    </w:p>
    <w:p>
      <w:pPr>
        <w:spacing w:after="80" w:before="0"/>
      </w:pPr>
      <w:r>
        <w:rPr>
          <w:rFonts w:ascii="Calibri" w:hAnsi="Calibri" w:eastAsia="Calibri"/>
          <w:b/>
          <w:i w:val="0"/>
          <w:sz w:val="22"/>
        </w:rPr>
        <w:t>20000Goldbarren: Ninja-Auswahl-Sparpaket XIV*20, Geheimrolle Unterstüzungspaket*50, Trainingstrank*1000, Kampfkraftpaket*20, Neues Myoboku-Berg-Auswahlpaket (20)*20</w:t>
      </w:r>
    </w:p>
    <w:p>
      <w:pPr>
        <w:spacing w:after="80" w:before="0"/>
      </w:pPr>
      <w:r>
        <w:rPr>
          <w:rFonts w:ascii="Calibri" w:hAnsi="Calibri" w:eastAsia="Calibri"/>
          <w:b/>
          <w:i w:val="0"/>
          <w:sz w:val="22"/>
        </w:rPr>
        <w:t>25000Goldbarren: Ninja-Auswahl-Sparpaket XIV*20, Geheimrolle Unterstüzungspaket（Groß）*1, Luxus-Teamarbeitspaket*1, Edle Schatzessenz*2, Superpsychisches Biest Durchbruchstein*5</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XXIV*20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XXIX*5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Gengetsu Hoozuki-[Badeanzug]-Fragment*1(Limit: 80)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V*1(Limit: 100)</w:t>
      </w:r>
    </w:p>
    <w:p>
      <w:pPr>
        <w:spacing w:after="80" w:before="0"/>
      </w:pPr>
      <w:r>
        <w:rPr>
          <w:rFonts w:ascii="Calibri" w:hAnsi="Calibri" w:eastAsia="Calibri"/>
          <w:b/>
          <w:i w:val="0"/>
          <w:sz w:val="22"/>
        </w:rPr>
        <w:t>250 Goldbarren (Glückswert*25): Tobi-[Großer Ninja-Krieg]-Fragment*1(Limit: 80)</w:t>
      </w:r>
    </w:p>
    <w:p>
      <w:pPr>
        <w:spacing w:after="80" w:before="0"/>
      </w:pPr>
      <w:r>
        <w:rPr>
          <w:rFonts w:ascii="Calibri" w:hAnsi="Calibri" w:eastAsia="Calibri"/>
          <w:b/>
          <w:i w:val="0"/>
          <w:sz w:val="22"/>
        </w:rPr>
        <w:t>1600 Goldbarren (Glückswert*160): Hashirama Senju-[Endkampf]-Fragment*1(Limit: 20)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17.4.nach der Aktualisierung bis 7.5.23:59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10000 Goldbarren/Coupons: Geschenkpaket I zum Jubiläum 2025*20, Geheimrollen-Auswahlpaket (klein)*20, Trainingstrank*100,Kampfkraftpaket*5, Neues Myoboku-Berg-Auswahlpaket (20)*10</w:t>
      </w:r>
    </w:p>
    <w:p>
      <w:pPr>
        <w:spacing w:after="80" w:before="0"/>
      </w:pPr>
      <w:r>
        <w:rPr>
          <w:rFonts w:ascii="Calibri" w:hAnsi="Calibri" w:eastAsia="Calibri"/>
          <w:b/>
          <w:i w:val="0"/>
          <w:sz w:val="22"/>
        </w:rPr>
        <w:t>20000 Goldbarren/Coupons: Geschenkpaket I zum Jubiläum 2025*30, Geheimrollen-Auswahlpaket (klein)*50, Trainingstrank*200,Kampfkraftpaket*10, Neues Myoboku-Berg-Auswahlpaket (20)*20</w:t>
      </w:r>
    </w:p>
    <w:p>
      <w:pPr>
        <w:spacing w:after="80" w:before="0"/>
      </w:pPr>
      <w:r>
        <w:rPr>
          <w:rFonts w:ascii="Calibri" w:hAnsi="Calibri" w:eastAsia="Calibri"/>
          <w:b/>
          <w:i w:val="0"/>
          <w:sz w:val="22"/>
        </w:rPr>
        <w:t>30000 Goldbarren/Coupons: Geschenkpaket I zum Jubiläum 2025*50, Geheimrollen-Auswahlpaket (klein)*80, Trainingstrank*400,Kampfkraftpaket*20, Neues Myoboku-Berg-Auswahlpaket (20)*30</w:t>
      </w:r>
    </w:p>
    <w:p>
      <w:pPr>
        <w:spacing w:after="80" w:before="0"/>
      </w:pPr>
      <w:r>
        <w:rPr>
          <w:rFonts w:ascii="Calibri" w:hAnsi="Calibri" w:eastAsia="Calibri"/>
          <w:b/>
          <w:i w:val="0"/>
          <w:sz w:val="22"/>
        </w:rPr>
        <w:t>40000 Goldbarren/Coupons: Geschenkpaket II zum Jubiläum 2025*40, Geheimrollen-Auswahlpaket (klein)*100, Trainingstrank*800,Kampfkraftpaket*30, Kritische Treffer-Rote Schriftrolle-Auswahlpaket*1</w:t>
      </w:r>
    </w:p>
    <w:p>
      <w:pPr>
        <w:spacing w:after="80" w:before="0"/>
      </w:pPr>
      <w:r>
        <w:rPr>
          <w:rFonts w:ascii="Calibri" w:hAnsi="Calibri" w:eastAsia="Calibri"/>
          <w:b/>
          <w:i w:val="0"/>
          <w:sz w:val="22"/>
        </w:rPr>
        <w:t>60000 Goldbarren/Coupons: Geschenkpaket II zum Jubiläum 2025*60, Geheimrollen-Auswahlpaket (klein)*150, Trainingstrank*1600,Kampfkraftpaket*60, Edle Schatzessenz*1</w:t>
      </w:r>
    </w:p>
    <w:p>
      <w:pPr>
        <w:spacing w:after="80" w:before="0"/>
      </w:pPr>
      <w:r>
        <w:rPr>
          <w:rFonts w:ascii="Calibri" w:hAnsi="Calibri" w:eastAsia="Calibri"/>
          <w:b/>
          <w:i w:val="0"/>
          <w:sz w:val="22"/>
        </w:rPr>
        <w:t>80000 Goldbarren/Coupons: Geschenkpaket III zum Jubiläum 2025*40, Geheimrollen-Auswahlpaket (klein)*200, Trainingstrank*2000,Kampfkraftpaket*80, Superpsychisches Biest Durchbruchstein*5</w:t>
      </w:r>
    </w:p>
    <w:p>
      <w:pPr>
        <w:spacing w:after="80" w:before="0"/>
      </w:pPr>
      <w:r>
        <w:rPr>
          <w:rFonts w:ascii="Calibri" w:hAnsi="Calibri" w:eastAsia="Calibri"/>
          <w:b/>
          <w:i w:val="0"/>
          <w:sz w:val="22"/>
        </w:rPr>
        <w:t>110000 Goldbarren/Coupons: Geschenkpaket III zum Jubiläum 2025*60, Geheimrolle Unterstüzungspaket（Groß）*1, Luxus-Teamarbeitspaket*1,Schnelligkeit（Rot）*1, Superpsychisches Biest Durchbruchstein*10</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Punkte*225: Kubuto-[Großer Ninja-Krieg]-Fragment*1 (Limit: 100)</w:t>
      </w:r>
    </w:p>
    <w:p>
      <w:pPr>
        <w:spacing w:after="80" w:before="0"/>
      </w:pPr>
      <w:r>
        <w:rPr>
          <w:rFonts w:ascii="Calibri" w:hAnsi="Calibri" w:eastAsia="Calibri"/>
          <w:b/>
          <w:i w:val="0"/>
          <w:sz w:val="22"/>
        </w:rPr>
        <w:t>Punkte*181: Hagoromo Otsutsuki-[Jung]-Fragment*1 (Limit: 100)</w:t>
      </w:r>
    </w:p>
    <w:p>
      <w:pPr>
        <w:spacing w:after="80" w:before="0"/>
      </w:pPr>
      <w:r>
        <w:rPr>
          <w:rFonts w:ascii="Calibri" w:hAnsi="Calibri" w:eastAsia="Calibri"/>
          <w:b/>
          <w:i w:val="0"/>
          <w:sz w:val="22"/>
        </w:rPr>
        <w:t>Punkte*164: Dritter Kaze-Kage [Edo Tensei]-Fragment*1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Neues Myoboku-Berg-Auswahlpaket (20)*1 (Limit: 100)</w:t>
      </w:r>
    </w:p>
    <w:p>
      <w:pPr>
        <w:spacing w:after="80" w:before="0"/>
      </w:pPr>
      <w:r>
        <w:rPr>
          <w:rFonts w:ascii="Calibri" w:hAnsi="Calibri" w:eastAsia="Calibri"/>
          <w:b/>
          <w:i w:val="0"/>
          <w:sz w:val="22"/>
        </w:rPr>
        <w:t>Punkte*146: Sasori [Hiruko]-Fragment*1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17.4.nach der Aktualisierung bis 23.4.23:59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