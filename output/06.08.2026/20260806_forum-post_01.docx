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06.08.2026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06.08.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*Die Kämpfe im „Prüfungsfeld der Unendlichen Illusion“ wurden angepasst und die Werte der Monster überarbeitet.</w:t>
      </w:r>
    </w:p>
    <w:p>
      <w:pPr>
        <w:spacing w:after="80" w:before="0"/>
      </w:pPr>
      <w:r>
        <w:rPr>
          <w:rFonts w:ascii="Calibri" w:hAnsi="Calibri" w:eastAsia="Calibri"/>
          <w:b/>
          <w:i w:val="0"/>
          <w:sz w:val="22"/>
        </w:rPr>
        <w:t>*Der Schadensbonus für normale Angriffe im „Prüfungsfeld der Unendlichen Illusion“ wurde von **1000 % auf 250 %** reduziert.</w:t>
      </w:r>
    </w:p>
    <w:p>
      <w:pPr>
        <w:spacing w:after="80" w:before="0"/>
      </w:pPr>
      <w:r>
        <w:rPr>
          <w:rFonts w:ascii="Calibri" w:hAnsi="Calibri" w:eastAsia="Calibri"/>
          <w:b/>
          <w:i w:val="0"/>
          <w:sz w:val="22"/>
        </w:rPr>
        <w:t>*Die Monster im „Prüfungsfeld der Unendlichen Illusion“ verfügen nun über eine neue Fähigkeit: Sie erleiden keinen kritischen Trefferschaden mehr.</w:t>
      </w:r>
    </w:p>
    <w:p>
      <w:pPr>
        <w:spacing w:after="80" w:before="0"/>
      </w:pPr>
      <w:r>
        <w:rPr>
          <w:rFonts w:ascii="Calibri" w:hAnsi="Calibri" w:eastAsia="Calibri"/>
          <w:b/>
          <w:i w:val="0"/>
          <w:sz w:val="22"/>
        </w:rPr>
        <w:t>*Die Rangliste aller Spieler im „Prüfungsfeld der Unendlichen Illusion“ wurde zurückgesetzt.</w:t>
      </w:r>
    </w:p>
    <w:p>
      <w:pPr>
        <w:spacing w:after="80" w:before="0"/>
      </w:pPr>
      <w:r>
        <w:rPr>
          <w:rFonts w:ascii="Calibri" w:hAnsi="Calibri" w:eastAsia="Calibri"/>
          <w:b/>
          <w:i w:val="0"/>
          <w:sz w:val="22"/>
        </w:rPr>
        <w:t>2. Es wurde ein Fehler behoben, durch den bestimmte Fähigkeiten von Vertrauten Geistern nicht mit den korrekten Attributen versehen waren.</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6.8.nach der Aktualisierung bis 12.8.23:59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250Goldbarren: Ninja-Auswahl-Sparpaket XXXI*1, Geheimrollen-Fragment*2, Trainingstrank*5, Flasche der Wahrheit*2</w:t>
      </w:r>
    </w:p>
    <w:p>
      <w:pPr>
        <w:spacing w:after="80" w:before="0"/>
      </w:pPr>
      <w:r>
        <w:rPr>
          <w:rFonts w:ascii="Calibri" w:hAnsi="Calibri" w:eastAsia="Calibri"/>
          <w:b/>
          <w:i w:val="0"/>
          <w:sz w:val="22"/>
        </w:rPr>
        <w:t>500Goldbarren: Ninja-Auswahl-Sparpaket XXXI*2, Geheimrollen-Fragment*4, Trainingstrank*10, Flasche der Wahrheit*4</w:t>
      </w:r>
    </w:p>
    <w:p>
      <w:pPr>
        <w:spacing w:after="80" w:before="0"/>
      </w:pPr>
      <w:r>
        <w:rPr>
          <w:rFonts w:ascii="Calibri" w:hAnsi="Calibri" w:eastAsia="Calibri"/>
          <w:b/>
          <w:i w:val="0"/>
          <w:sz w:val="22"/>
        </w:rPr>
        <w:t>1500Goldbarren: Ninja-Auswahl-Sparpaket XXXI*3, Geheimrollen-Fragment*6, Trainingstrank*50, Optionales Gegenstandsaufladepaket*4, 2025 Neues Myoboku-Berg-Auswahlpaket (20)*1</w:t>
      </w:r>
    </w:p>
    <w:p>
      <w:pPr>
        <w:spacing w:after="80" w:before="0"/>
      </w:pPr>
      <w:r>
        <w:rPr>
          <w:rFonts w:ascii="Calibri" w:hAnsi="Calibri" w:eastAsia="Calibri"/>
          <w:b/>
          <w:i w:val="0"/>
          <w:sz w:val="22"/>
        </w:rPr>
        <w:t>3000Goldbarren: Ninja-Auswahl-Sparpaket XXXI*4, Geheimrollen-Fragment*8, Trainingstrank*100, Optionales Gegenstandsaufladepaket*10, 2025 Neues Myoboku-Berg-Auswahlpaket (20)*2</w:t>
      </w:r>
    </w:p>
    <w:p>
      <w:pPr>
        <w:spacing w:after="80" w:before="0"/>
      </w:pPr>
      <w:r>
        <w:rPr>
          <w:rFonts w:ascii="Calibri" w:hAnsi="Calibri" w:eastAsia="Calibri"/>
          <w:b/>
          <w:i w:val="0"/>
          <w:sz w:val="22"/>
        </w:rPr>
        <w:t>6000Goldbarren: Ninja-Auswahl-Sparpaket XXXI*10, Geheimrolle Unterstüzungspaket*10, Trainingstrank*200, Optionales Gegenstandsaufladepaket*12, 2025 Neues Myoboku-Berg-Auswahlpaket (20)*3</w:t>
      </w:r>
    </w:p>
    <w:p>
      <w:pPr>
        <w:spacing w:after="80" w:before="0"/>
      </w:pPr>
      <w:r>
        <w:rPr>
          <w:rFonts w:ascii="Calibri" w:hAnsi="Calibri" w:eastAsia="Calibri"/>
          <w:b/>
          <w:i w:val="0"/>
          <w:sz w:val="22"/>
        </w:rPr>
        <w:t>9000Goldbarren: Ninja-Auswahl-Sparpaket XXXI*10, Geheimrolle Unterstüzungspaket*20, Trainingstrank*400, Optionales Gegenstandsaufladepaket*14, 2025 Neues Myoboku-Berg-Auswahlpaket (20)*4</w:t>
      </w:r>
    </w:p>
    <w:p>
      <w:pPr>
        <w:spacing w:after="80" w:before="0"/>
      </w:pPr>
      <w:r>
        <w:rPr>
          <w:rFonts w:ascii="Calibri" w:hAnsi="Calibri" w:eastAsia="Calibri"/>
          <w:b/>
          <w:i w:val="0"/>
          <w:sz w:val="22"/>
        </w:rPr>
        <w:t>12000Goldbarren: Ninja-Auswahl-Sparpaket XXXI*15, Geheimrolle Unterstüzungspaket*30, Trainingstrank*600, Optionales Gegenstandsaufladepaket*16, 2025 Neues Myoboku-Berg-Auswahlpaket (20)*5</w:t>
      </w:r>
    </w:p>
    <w:p>
      <w:pPr>
        <w:spacing w:after="80" w:before="0"/>
      </w:pPr>
      <w:r>
        <w:rPr>
          <w:rFonts w:ascii="Calibri" w:hAnsi="Calibri" w:eastAsia="Calibri"/>
          <w:b/>
          <w:i w:val="0"/>
          <w:sz w:val="22"/>
        </w:rPr>
        <w:t>15000Goldbarren: Ninja-Auswahl-Sparpaket XXXI*15, Geheimrolle Unterstüzungspaket*40, Trainingstrank*800, Optionales Gegenstandsaufladepaket*18, 2025 Neues Myoboku-Berg-Auswahlpaket (20)*5</w:t>
      </w:r>
    </w:p>
    <w:p>
      <w:pPr>
        <w:spacing w:after="80" w:before="0"/>
      </w:pPr>
      <w:r>
        <w:rPr>
          <w:rFonts w:ascii="Calibri" w:hAnsi="Calibri" w:eastAsia="Calibri"/>
          <w:b/>
          <w:i w:val="0"/>
          <w:sz w:val="22"/>
        </w:rPr>
        <w:t>18000Goldbarren: Ninja-Auswahl-Sparpaket XXXI*20, Geheimrolle Unterstüzungspaket*50, Trainingstrank*1000, Kampfkraftpaket II*20, 2025 Neues Myoboku-Berg-Auswahlpaket (20)*20</w:t>
      </w:r>
    </w:p>
    <w:p>
      <w:pPr>
        <w:spacing w:after="80" w:before="0"/>
      </w:pPr>
      <w:r>
        <w:rPr>
          <w:rFonts w:ascii="Calibri" w:hAnsi="Calibri" w:eastAsia="Calibri"/>
          <w:b/>
          <w:i w:val="0"/>
          <w:sz w:val="22"/>
        </w:rPr>
        <w:t>22000Goldbarren: Ninja-Auswahl-Sparpaket XXXI*20, Geheimrolle Unterstüzungspaket（Groß）*1, Luxus-Teamarbeitspaket*1, Edle Schatzessenz*1, Superpsychisches Biest Durchbruchstein*5</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6.8.nach der Aktualisierung bis 12.8.23:59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6.8.nach der Aktualisierung bis 12.8.23:59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XXXVIII*20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IV*100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XLIII*5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250 Goldbarren (Glückswert*25): Hiruko [Erbe der Macht des Feuers]-Fragment*1(Limit: 80)</w:t>
      </w:r>
    </w:p>
    <w:p>
      <w:pPr>
        <w:spacing w:after="80" w:before="0"/>
      </w:pPr>
      <w:r>
        <w:rPr>
          <w:rFonts w:ascii="Calibri" w:hAnsi="Calibri" w:eastAsia="Calibri"/>
          <w:b/>
          <w:i w:val="0"/>
          <w:sz w:val="22"/>
        </w:rPr>
        <w:t>300 Goldbarren (Glückswert*30): Accessoire-Auswahlpaket XIII*1(Limit: 50)</w:t>
      </w:r>
    </w:p>
    <w:p>
      <w:pPr>
        <w:spacing w:after="80" w:before="0"/>
      </w:pPr>
      <w:r>
        <w:rPr>
          <w:rFonts w:ascii="Calibri" w:hAnsi="Calibri" w:eastAsia="Calibri"/>
          <w:b/>
          <w:i w:val="0"/>
          <w:sz w:val="22"/>
        </w:rPr>
        <w:t>200 Goldbarren (Glückswert*20): Beschwörungs-Auswahlpaket IX*1(Limit: 100)</w:t>
      </w:r>
    </w:p>
    <w:p>
      <w:pPr>
        <w:spacing w:after="80" w:before="0"/>
      </w:pPr>
      <w:r>
        <w:rPr>
          <w:rFonts w:ascii="Calibri" w:hAnsi="Calibri" w:eastAsia="Calibri"/>
          <w:b/>
          <w:i w:val="0"/>
          <w:sz w:val="22"/>
        </w:rPr>
        <w:t>500 Goldbarren (Glückswert*50): Sasuke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6.8.nach der Aktualisierung bis 12.8.23:59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 Goldbarren/Coupons: Höhlenschlüssel*5, Geheimrolle Unterstüzungspaket*2, Trainingstrank*50,Entsiegelungszeichenpaket*50, Kampftaktik-Auswahlpaket*1</w:t>
      </w:r>
    </w:p>
    <w:p>
      <w:pPr>
        <w:spacing w:after="80" w:before="0"/>
      </w:pPr>
      <w:r>
        <w:rPr>
          <w:rFonts w:ascii="Calibri" w:hAnsi="Calibri" w:eastAsia="Calibri"/>
          <w:b/>
          <w:i w:val="0"/>
          <w:sz w:val="22"/>
        </w:rPr>
        <w:t>3000 Goldbarren/Coupons: Höhlenschlüssel*15, Geheimrolle Unterstüzungspaket*4, Trainingstrank*100,2025 Neues Myoboku-Berg-Auswahlpaket (20)*5, Veredelungs-Auswahlpaket (Neu)*5</w:t>
      </w:r>
    </w:p>
    <w:p>
      <w:pPr>
        <w:spacing w:after="80" w:before="0"/>
      </w:pPr>
      <w:r>
        <w:rPr>
          <w:rFonts w:ascii="Calibri" w:hAnsi="Calibri" w:eastAsia="Calibri"/>
          <w:b/>
          <w:i w:val="0"/>
          <w:sz w:val="22"/>
        </w:rPr>
        <w:t>5000 Goldbarren/Coupons: Höhlenschlüssel*20, Geheimrolle Unterstüzungspaket*8, Trainingstrank*200,2025 Neues Myoboku-Berg-Auswahlpaket (20)*10, Höheres Forschungspaket*3</w:t>
      </w:r>
    </w:p>
    <w:p>
      <w:pPr>
        <w:spacing w:after="80" w:before="0"/>
      </w:pPr>
      <w:r>
        <w:rPr>
          <w:rFonts w:ascii="Calibri" w:hAnsi="Calibri" w:eastAsia="Calibri"/>
          <w:b/>
          <w:i w:val="0"/>
          <w:sz w:val="22"/>
        </w:rPr>
        <w:t>9000 Goldbarren/Coupons: Neuer Fukurokumarus Geschenkepaket XLIII*2, Geheimrolle Unterstüzungspaket*16, Trainingstrank*300,2025 Neues Myoboku-Berg-Auswahlpaket (20)*15, Kampfkraftpaket II*10</w:t>
      </w:r>
    </w:p>
    <w:p>
      <w:pPr>
        <w:spacing w:after="80" w:before="0"/>
      </w:pPr>
      <w:r>
        <w:rPr>
          <w:rFonts w:ascii="Calibri" w:hAnsi="Calibri" w:eastAsia="Calibri"/>
          <w:b/>
          <w:i w:val="0"/>
          <w:sz w:val="22"/>
        </w:rPr>
        <w:t>15000 Goldbarren/Coupons: Neuer Fukurokumarus Geschenkepaket XLIII*4, Geheimrolle Unterstüzungspaket*30, Trainingstrank*600,2025 Neues Myoboku-Berg-Auswahlpaket (20)*20, Glückshöhlenschlüsselpaket*2</w:t>
      </w:r>
    </w:p>
    <w:p>
      <w:pPr>
        <w:spacing w:after="80" w:before="0"/>
      </w:pPr>
      <w:r>
        <w:rPr>
          <w:rFonts w:ascii="Calibri" w:hAnsi="Calibri" w:eastAsia="Calibri"/>
          <w:b/>
          <w:i w:val="0"/>
          <w:sz w:val="22"/>
        </w:rPr>
        <w:t>20000 Goldbarren/Coupons: Neuer Fukurokumarus Geschenkepaket XLIII*6, Geheimrolle Unterstüzungspaket*40, Trainingstrank*800,2025 Neues Myoboku-Berg-Auswahlpaket (20)*25, Amulett-Auswahlpaket*2</w:t>
      </w:r>
    </w:p>
    <w:p>
      <w:pPr>
        <w:spacing w:after="80" w:before="0"/>
      </w:pPr>
      <w:r>
        <w:rPr>
          <w:rFonts w:ascii="Calibri" w:hAnsi="Calibri" w:eastAsia="Calibri"/>
          <w:b/>
          <w:i w:val="0"/>
          <w:sz w:val="22"/>
        </w:rPr>
        <w:t>30000 Goldbarren/Coupons: Neuer Fukurokumarus Geschenkepaket XLIII*8, Geheimrolle Unterstüzungspaket（Groß）*1, Luxus-Teamarbeitspaket*1,Superpsychisches Biest Durchbruchstein*2, Edle Schatzessenz*2</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6.8.nach der Aktualisierung bis 12.8.23:59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Punkte*146: Eins-Drei [Erbe der Macht des Feuers]-Fragment*1 (Limit: 100)</w:t>
      </w:r>
    </w:p>
    <w:p>
      <w:pPr>
        <w:spacing w:after="80" w:before="0"/>
      </w:pPr>
      <w:r>
        <w:rPr>
          <w:rFonts w:ascii="Calibri" w:hAnsi="Calibri" w:eastAsia="Calibri"/>
          <w:b/>
          <w:i w:val="0"/>
          <w:sz w:val="22"/>
        </w:rPr>
        <w:t>Punkte*181: Utakata-[Biju Status]-Fragment*1 (Limit: 100)</w:t>
      </w:r>
    </w:p>
    <w:p>
      <w:pPr>
        <w:spacing w:after="80" w:before="0"/>
      </w:pPr>
      <w:r>
        <w:rPr>
          <w:rFonts w:ascii="Calibri" w:hAnsi="Calibri" w:eastAsia="Calibri"/>
          <w:b/>
          <w:i w:val="0"/>
          <w:sz w:val="22"/>
        </w:rPr>
        <w:t>Punkte*356: Naruto [Sasuke Shinden]-Fragment*1 (Limit: 100)</w:t>
      </w:r>
    </w:p>
    <w:p>
      <w:pPr>
        <w:spacing w:after="80" w:before="0"/>
      </w:pPr>
      <w:r>
        <w:rPr>
          <w:rFonts w:ascii="Calibri" w:hAnsi="Calibri" w:eastAsia="Calibri"/>
          <w:b/>
          <w:i w:val="0"/>
          <w:sz w:val="22"/>
        </w:rPr>
        <w:t>Punkte*66: Ninja-Teamarbeits-Auswahlpaket*1 (Limit: 20)</w:t>
      </w:r>
    </w:p>
    <w:p>
      <w:pPr>
        <w:spacing w:after="80" w:before="0"/>
      </w:pPr>
      <w:r>
        <w:rPr>
          <w:rFonts w:ascii="Calibri" w:hAnsi="Calibri" w:eastAsia="Calibri"/>
          <w:b/>
          <w:i w:val="0"/>
          <w:sz w:val="22"/>
        </w:rPr>
        <w:t>Punkte*84: Auswahlpaket der Geheimrollen*1 (Limit: 20)</w:t>
      </w:r>
    </w:p>
    <w:p>
      <w:pPr>
        <w:spacing w:after="80" w:before="0"/>
      </w:pPr>
      <w:r>
        <w:rPr>
          <w:rFonts w:ascii="Calibri" w:hAnsi="Calibri" w:eastAsia="Calibri"/>
          <w:b/>
          <w:i w:val="0"/>
          <w:sz w:val="22"/>
        </w:rPr>
        <w:t>Punkte*146: 2025 Neues Myoboku-Berg-Auswahlpaket (20)*1 (Limit: 20)</w:t>
      </w:r>
    </w:p>
    <w:p>
      <w:pPr>
        <w:spacing w:after="80" w:before="0"/>
      </w:pPr>
      <w:r>
        <w:rPr>
          <w:rFonts w:ascii="Calibri" w:hAnsi="Calibri" w:eastAsia="Calibri"/>
          <w:b/>
          <w:i w:val="0"/>
          <w:sz w:val="22"/>
        </w:rPr>
        <w:t>Punkte*181: Beschwörungs-Auswahlpaket VIII*1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