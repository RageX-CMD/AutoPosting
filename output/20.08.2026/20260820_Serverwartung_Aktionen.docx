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20.08.2026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20.08.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Neuer Ninja - Hana Inuzuka</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2. Neues Accessoire-Gala-Party</w:t>
      </w:r>
    </w:p>
    <w:p>
      <w:pPr>
        <w:spacing w:after="80" w:before="0"/>
      </w:pPr>
      <w:r>
        <w:rPr>
          <w:rFonts w:ascii="Calibri" w:hAnsi="Calibri" w:eastAsia="Calibri"/>
          <w:b/>
          <w:i w:val="0"/>
          <w:sz w:val="22"/>
        </w:rPr>
        <w:t>3. Einige Beschwörungen erhalten das Attribut "Tier", darunter die Beschwörungen auch folgender Ninja:</w:t>
        <w:br/>
        <w:t>Shiba; die Schnecken von: Sakura [Großer Ninja-Krieg], Sakura [Sommerkleidung], Tsunade [China-Stil]; Enma, beschworen von Hiruzen Sarutobi [Dritter Hokage]; Blutegel, beschworen von Shino [Großer Ninja-Krieg]; Akamaru, Beschwörung von Kiba [Großer Ninja-Krieg], Giftinsekt, beschworen von Torune; Haie, beschworen von Kisame [Samehada-Fusion]; Pandas, beschworen von Pain Chikushodo</w:t>
      </w:r>
    </w:p>
    <w:p>
      <w:pPr>
        <w:spacing w:after="80" w:before="0"/>
      </w:pPr>
      <w:r>
        <w:rPr>
          <w:rFonts w:ascii="Calibri" w:hAnsi="Calibri" w:eastAsia="Calibri"/>
          <w:b/>
          <w:i w:val="0"/>
          <w:sz w:val="22"/>
        </w:rPr>
        <w:t>4. Prüfung der 5 Elemente</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- 1 -Große Aufladebelohnung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20.8.nach der Aktualisierung bis 26.8.23:59 Uhr</w:t>
      </w:r>
    </w:p>
    <w:p>
      <w:pPr>
        <w:spacing w:after="80" w:before="0"/>
      </w:pPr>
      <w:r>
        <w:rPr>
          <w:rFonts w:ascii="Calibri" w:hAnsi="Calibri" w:eastAsia="Calibri"/>
          <w:b/>
          <w:i w:val="0"/>
          <w:sz w:val="22"/>
        </w:rPr>
        <w:t>Während der Aktionszeit erhältst du fürs Aufladen einer bestimmter Summe entsprechende Belohnungen. Du kannst aber täglich nur Belohnungen für eine der Aufgaben links abholen. Wenn du eine Aufgabe der linken Seite an mehreren Tagen erfüllst, kannst du zusätzlich die Belohnung rechts abholen.</w:t>
        <w:br/>
        <w:t>Details zur Aktion findest du unter "Zeitlich begrenzter Hit".</w:t>
      </w:r>
    </w:p>
    <w:p>
      <w:pPr>
        <w:spacing w:after="80" w:before="0"/>
      </w:pPr>
      <w:r>
        <w:rPr>
          <w:rFonts w:ascii="Calibri" w:hAnsi="Calibri" w:eastAsia="Calibri"/>
          <w:b/>
          <w:i w:val="0"/>
          <w:sz w:val="22"/>
        </w:rPr>
        <w:t>Tägliche Aufladerückerstattung</w:t>
      </w:r>
    </w:p>
    <w:p>
      <w:pPr>
        <w:spacing w:after="80" w:before="0"/>
      </w:pPr>
      <w:r>
        <w:rPr>
          <w:rFonts w:ascii="Calibri" w:hAnsi="Calibri" w:eastAsia="Calibri"/>
          <w:b/>
          <w:i w:val="0"/>
          <w:sz w:val="22"/>
        </w:rPr>
        <w:t>3000 Goldbarren: Ninja-Auswahl-Sparpaket XXXIII*3, Accessoire-Auswahlpaket XIV*10</w:t>
      </w:r>
    </w:p>
    <w:p>
      <w:pPr>
        <w:spacing w:after="80" w:before="0"/>
      </w:pPr>
      <w:r>
        <w:rPr>
          <w:rFonts w:ascii="Calibri" w:hAnsi="Calibri" w:eastAsia="Calibri"/>
          <w:b/>
          <w:i w:val="0"/>
          <w:sz w:val="22"/>
        </w:rPr>
        <w:t>6000 Goldbarren: Ninja-Auswahl-Sparpaket XXXIII*7, 2025 Neues Myoboku-Berg-Auswahlpaket (20)*30, Kostbarer Stoff*20</w:t>
      </w:r>
    </w:p>
    <w:p>
      <w:pPr>
        <w:spacing w:after="80" w:before="0"/>
      </w:pPr>
      <w:r>
        <w:rPr>
          <w:rFonts w:ascii="Calibri" w:hAnsi="Calibri" w:eastAsia="Calibri"/>
          <w:b/>
          <w:i w:val="0"/>
          <w:sz w:val="22"/>
        </w:rPr>
        <w:t>10000 Goldbarren: Ninja-Auswahl-Sparpaket XXXIII*10, 2025 Neues Myoboku-Berg-Auswahlpaket (20)*40, Kostbarer Stoff*50</w:t>
      </w:r>
    </w:p>
    <w:p>
      <w:pPr>
        <w:spacing w:after="80" w:before="0"/>
      </w:pPr>
      <w:r>
        <w:rPr>
          <w:rFonts w:ascii="Calibri" w:hAnsi="Calibri" w:eastAsia="Calibri"/>
          <w:b/>
          <w:i w:val="0"/>
          <w:sz w:val="22"/>
        </w:rPr>
        <w:t>15000 Goldbarren: Geheimrolle Unterstüzungspaket*15, Trainingstrank*300</w:t>
      </w:r>
    </w:p>
    <w:p>
      <w:pPr>
        <w:spacing w:after="80" w:before="0"/>
      </w:pPr>
      <w:r>
        <w:rPr>
          <w:rFonts w:ascii="Calibri" w:hAnsi="Calibri" w:eastAsia="Calibri"/>
          <w:b/>
          <w:i w:val="0"/>
          <w:sz w:val="22"/>
        </w:rPr>
        <w:t>30000 Goldbarren: Geheimrolle Unterstüzungspaket（Groß）*1, Trainingstrank*600, Kampfkraftpaket II*25</w:t>
      </w:r>
    </w:p>
    <w:p>
      <w:pPr>
        <w:spacing w:after="80" w:before="0"/>
      </w:pPr>
      <w:r>
        <w:rPr>
          <w:rFonts w:ascii="Calibri" w:hAnsi="Calibri" w:eastAsia="Calibri"/>
          <w:b/>
          <w:i w:val="0"/>
          <w:sz w:val="22"/>
        </w:rPr>
        <w:t>50000 Goldbarren: Superpsychisches Biest Durchbruchstein*5, Luxus-Teamarbeitspaket*1, Kampfkraftpaket II*55</w:t>
      </w:r>
    </w:p>
    <w:p>
      <w:pPr>
        <w:spacing w:after="200" w:before="0"/>
      </w:pPr>
    </w:p>
    <w:p>
      <w:pPr>
        <w:spacing w:after="120" w:before="120"/>
      </w:pPr>
      <w:r>
        <w:rPr>
          <w:rFonts w:ascii="Calibri" w:hAnsi="Calibri" w:eastAsia="Calibri"/>
          <w:b/>
          <w:i w:val="0"/>
          <w:sz w:val="26"/>
        </w:rPr>
        <w:t>- 2 -Tenten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20.8.nach der Aktualisierung bis 26.8.23:59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XXXVIII*20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IV*100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XLIV*5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Pakura-[Badanzug]-Fragment*1(Limit: 80)</w:t>
      </w:r>
    </w:p>
    <w:p>
      <w:pPr>
        <w:spacing w:after="80" w:before="0"/>
      </w:pPr>
      <w:r>
        <w:rPr>
          <w:rFonts w:ascii="Calibri" w:hAnsi="Calibri" w:eastAsia="Calibri"/>
          <w:b/>
          <w:i w:val="0"/>
          <w:sz w:val="22"/>
        </w:rPr>
        <w:t>250 Goldbarren (Glückswert*25): Madara Uchiha-[Weg der Ninjas]-Fragment*1(Limit: 80)</w:t>
      </w:r>
    </w:p>
    <w:p>
      <w:pPr>
        <w:spacing w:after="80" w:before="0"/>
      </w:pPr>
      <w:r>
        <w:rPr>
          <w:rFonts w:ascii="Calibri" w:hAnsi="Calibri" w:eastAsia="Calibri"/>
          <w:b/>
          <w:i w:val="0"/>
          <w:sz w:val="22"/>
        </w:rPr>
        <w:t>300 Goldbarren (Glückswert*30): Accessoire-Auswahlpaket XIII*1(Limit: 50)</w:t>
      </w:r>
    </w:p>
    <w:p>
      <w:pPr>
        <w:spacing w:after="80" w:before="0"/>
      </w:pPr>
      <w:r>
        <w:rPr>
          <w:rFonts w:ascii="Calibri" w:hAnsi="Calibri" w:eastAsia="Calibri"/>
          <w:b/>
          <w:i w:val="0"/>
          <w:sz w:val="22"/>
        </w:rPr>
        <w:t>200 Goldbarren (Glückswert*20): Beschwörungs-Auswahlpaket IX*1(Limit: 100)</w:t>
      </w:r>
    </w:p>
    <w:p>
      <w:pPr>
        <w:spacing w:after="80" w:before="0"/>
      </w:pPr>
      <w:r>
        <w:rPr>
          <w:rFonts w:ascii="Calibri" w:hAnsi="Calibri" w:eastAsia="Calibri"/>
          <w:b/>
          <w:i w:val="0"/>
          <w:sz w:val="22"/>
        </w:rPr>
        <w:t>500 Goldbarren (Glückswert*50): Sasuke [Sasuke Shinden]-Fragment*1(Limit: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2025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200" w:before="0"/>
      </w:pPr>
    </w:p>
    <w:p>
      <w:pPr>
        <w:spacing w:after="120" w:before="120"/>
      </w:pPr>
      <w:r>
        <w:rPr>
          <w:rFonts w:ascii="Calibri" w:hAnsi="Calibri" w:eastAsia="Calibri"/>
          <w:b/>
          <w:i w:val="0"/>
          <w:sz w:val="26"/>
        </w:rPr>
        <w:t>- 3 -Rote Umschläge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20.8.nach der Aktualisierung bis 26.8.23:59 Uhr</w:t>
      </w:r>
    </w:p>
    <w:p>
      <w:pPr>
        <w:spacing w:after="80" w:before="0"/>
      </w:pPr>
      <w:r>
        <w:rPr>
          <w:rFonts w:ascii="Calibri" w:hAnsi="Calibri" w:eastAsia="Calibri"/>
          <w:b/>
          <w:i w:val="0"/>
          <w:sz w:val="22"/>
        </w:rPr>
        <w:t>Innerhalb des Aktionszeitraums kannst du für jede Aufladung sofort eine Rückerstattung in der Höhe von 20% der Aufladesumme in Form von Coupons abholen. Zudem kannst du weitere 10% der Aufladesumme in roten Umschlägen an deine Gildenkameraden verschenken. Jeder Spieler kann maximal 100 rote Umschläge verschenken und bis zu 5000 Coupons aus roten Umschlägen von anderen Spielern entgegen nehmen.</w:t>
        <w:br/>
        <w:t>Beim Verschicken von roten Umschlägen kannst du die Anzahl Umschläge und die Summe der darin enthaltenen Coupons wählen. Achte darauf, dass du nicht mehr Umschläge verschickst, als Gildenmitglieder online sind, denn nicht abgeholte Umschläge werden nicht zurückerstattet!</w:t>
        <w:br/>
        <w:t>Eigene Umschläge können nicht abgeholt werden.</w:t>
        <w:br/>
        <w:t>Details zur Aktion findest du unter „Zeitlich begrenzter Hit“.</w:t>
        <w:br/>
        <w:br/>
        <w:t>Aufladerückerstattung: 20% in Form von Coupons sofort abholbar (maximal bis zu 20.000 Coupons).</w:t>
        <w:br/>
        <w:br/>
        <w:t>Rote Umschläge: 10% der Aufladesumme im Form von roten Umschlägen an Gildenmitglieder verschenkbar (maximal bis zu 10.000 Coupons)</w:t>
      </w:r>
    </w:p>
    <w:p>
      <w:pPr>
        <w:spacing w:after="200" w:before="0"/>
      </w:pPr>
    </w:p>
    <w:p>
      <w:pPr>
        <w:spacing w:after="120" w:before="120"/>
      </w:pPr>
      <w:r>
        <w:rPr>
          <w:rFonts w:ascii="Calibri" w:hAnsi="Calibri" w:eastAsia="Calibri"/>
          <w:b/>
          <w:i w:val="0"/>
          <w:sz w:val="26"/>
        </w:rPr>
        <w:t>- 4 -9-Sterne-Schatzsuche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20.8.nach der Aktualisierung bis 26.8.23:59 Uhr</w:t>
      </w:r>
    </w:p>
    <w:p>
      <w:pPr>
        <w:spacing w:after="80" w:before="0"/>
      </w:pPr>
      <w:r>
        <w:rPr>
          <w:rFonts w:ascii="Calibri" w:hAnsi="Calibri" w:eastAsia="Calibri"/>
          <w:b/>
          <w:i w:val="0"/>
          <w:sz w:val="22"/>
        </w:rPr>
        <w:t>Bei der 9-Sterne-Schatzsuche beträgt die anfängliche Sternenstufe 0. Für jede Sternenerhöhung werden Sternenerhöhungskarten verbraucht, die Anzahl ist je nach Sternenstufe unterschiedlich. Es besteht jeweils eine bestimmte Wahrscheinlichkeit, dass die Sternenerhöhung erfolgreich verläuft. Falls sie fehlschlägt, wird 1 Stern abgezogen. Durch Benutzen von Sternenschutzkarten werden bei fehlgeschlagenen Erhöhungen keine Sterne abgezogen. Die Anzahl verbrauchter Sternenschutzkarten ist je nach Sternenstufe unterschiedlich.</w:t>
        <w:br/>
        <w:t>Beim Erreichen von 3, 4 oder 5 Sternen kannst du die Silberbelohnung abholen, bei 6, 7 oder 8 Sternen die Goldbelohnung und bei 9 Sternen die ultimative Belohnung. Nach dem Abholen der Belohnung wird die Sternenstufe zurückgesetzt.</w:t>
        <w:br/>
        <w:t>Bei fehlgeschlagenen Sternenerhöhungen und beim Abholen von Belohnungen erhältst du Punkte. Die Anzahl erhaltener Punkte ist je nach Sternenstufe unterschiedlich. Die Punkte können gegen Belohnungen eingetauscht werden.</w:t>
      </w:r>
    </w:p>
    <w:p>
      <w:pPr>
        <w:spacing w:after="200" w:before="0"/>
      </w:pPr>
    </w:p>
    <w:p>
      <w:pPr>
        <w:spacing w:after="120" w:before="120"/>
      </w:pPr>
      <w:r>
        <w:rPr>
          <w:rFonts w:ascii="Calibri" w:hAnsi="Calibri" w:eastAsia="Calibri"/>
          <w:b/>
          <w:i w:val="0"/>
          <w:sz w:val="26"/>
        </w:rPr>
        <w:t>- 5 -Jo-Nin-Medaillen-Verlängerung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20.8.nach der Aktualisierung bis 26.8.23:59 Uhr</w:t>
      </w:r>
    </w:p>
    <w:p>
      <w:pPr>
        <w:spacing w:after="80" w:before="0"/>
      </w:pPr>
      <w:r>
        <w:rPr>
          <w:rFonts w:ascii="Calibri" w:hAnsi="Calibri" w:eastAsia="Calibri"/>
          <w:b/>
          <w:i w:val="0"/>
          <w:sz w:val="22"/>
        </w:rPr>
        <w:t>Wenn du während der Aktionszeit deine Jo-Nin-Medaille verlängerst bekommst du 50% der Kosten in Form von Coupons zurückerstattet.</w:t>
        <w:br/>
        <w:t>Du kannst die Medaille innerhalb der Aktionszeit maximal 3-mal verlängern und die Belohnung dafür abholen. Maximal können so bis zu 2832 Coupons pro Account zurückerstattet werden.</w:t>
        <w:br/>
        <w:t>Details zur Aktion findest du unter „Zeitlich begrenzter Hit“.</w:t>
      </w:r>
    </w:p>
    <w:p>
      <w:pPr>
        <w:spacing w:after="200" w:before="0"/>
      </w:pPr>
    </w:p>
    <w:p>
      <w:pPr>
        <w:spacing w:after="120" w:before="120"/>
      </w:pPr>
      <w:r>
        <w:rPr>
          <w:rFonts w:ascii="Calibri" w:hAnsi="Calibri" w:eastAsia="Calibri"/>
          <w:b/>
          <w:i w:val="0"/>
          <w:sz w:val="26"/>
        </w:rPr>
        <w:t>- 6 - Serverübergreifender Gruppenkauf</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20.8.nach der Aktualisierung bis 26.8.23:59 Uhr</w:t>
      </w:r>
    </w:p>
    <w:p>
      <w:pPr>
        <w:spacing w:after="80" w:before="0"/>
      </w:pPr>
      <w:r>
        <w:rPr>
          <w:rFonts w:ascii="Calibri" w:hAnsi="Calibri" w:eastAsia="Calibri"/>
          <w:b/>
          <w:i w:val="0"/>
          <w:sz w:val="22"/>
        </w:rPr>
        <w:t>Während der Aktionszeit gibt es Geschenkpakete zum Gruppenkaufpreis. Jedes Paket zum Gruppenkaufpreis kann während der Aktionszeit nur einmal gekauft werden. Je mehr Leute ein Gruppengeschenkpaket kaufen, desto höher ist die entsprechende Rückerstattung des Pakets.</w:t>
      </w:r>
    </w:p>
    <w:p>
      <w:pPr>
        <w:spacing w:after="80" w:before="0"/>
      </w:pPr>
      <w:r>
        <w:rPr>
          <w:rFonts w:ascii="Calibri" w:hAnsi="Calibri" w:eastAsia="Calibri"/>
          <w:b/>
          <w:i w:val="0"/>
          <w:sz w:val="22"/>
        </w:rPr>
        <w:t>Paket 1:</w:t>
      </w:r>
    </w:p>
    <w:p>
      <w:pPr>
        <w:spacing w:after="80" w:before="0"/>
      </w:pPr>
      <w:r>
        <w:rPr>
          <w:rFonts w:ascii="Calibri" w:hAnsi="Calibri" w:eastAsia="Calibri"/>
          <w:b/>
          <w:i w:val="0"/>
          <w:sz w:val="22"/>
        </w:rPr>
        <w:t>500-Goldbarren: Geheimrolle Unterstüzungspaket*3</w:t>
      </w:r>
    </w:p>
    <w:p>
      <w:pPr>
        <w:spacing w:after="80" w:before="0"/>
      </w:pPr>
      <w:r>
        <w:rPr>
          <w:rFonts w:ascii="Calibri" w:hAnsi="Calibri" w:eastAsia="Calibri"/>
          <w:b/>
          <w:i w:val="0"/>
          <w:sz w:val="22"/>
        </w:rPr>
        <w:t>25 Personen: Geheimrollen-Fragment*5</w:t>
      </w:r>
    </w:p>
    <w:p>
      <w:pPr>
        <w:spacing w:after="80" w:before="0"/>
      </w:pPr>
      <w:r>
        <w:rPr>
          <w:rFonts w:ascii="Calibri" w:hAnsi="Calibri" w:eastAsia="Calibri"/>
          <w:b/>
          <w:i w:val="0"/>
          <w:sz w:val="22"/>
        </w:rPr>
        <w:t>100 Personen: Geheimrollen-Fragment*10</w:t>
      </w:r>
    </w:p>
    <w:p>
      <w:pPr>
        <w:spacing w:after="80" w:before="0"/>
      </w:pPr>
      <w:r>
        <w:rPr>
          <w:rFonts w:ascii="Calibri" w:hAnsi="Calibri" w:eastAsia="Calibri"/>
          <w:b/>
          <w:i w:val="0"/>
          <w:sz w:val="22"/>
        </w:rPr>
        <w:t>100 Personen: Geheimrollen-Fragment*15</w:t>
      </w:r>
    </w:p>
    <w:p>
      <w:pPr>
        <w:spacing w:after="80" w:before="0"/>
      </w:pPr>
      <w:r>
        <w:rPr>
          <w:rFonts w:ascii="Calibri" w:hAnsi="Calibri" w:eastAsia="Calibri"/>
          <w:b/>
          <w:i w:val="0"/>
          <w:sz w:val="22"/>
        </w:rPr>
        <w:t>Paket 2:</w:t>
      </w:r>
    </w:p>
    <w:p>
      <w:pPr>
        <w:spacing w:after="80" w:before="0"/>
      </w:pPr>
      <w:r>
        <w:rPr>
          <w:rFonts w:ascii="Calibri" w:hAnsi="Calibri" w:eastAsia="Calibri"/>
          <w:b/>
          <w:i w:val="0"/>
          <w:sz w:val="22"/>
        </w:rPr>
        <w:t>900-Goldbarren: Trainingstrankpaket*5</w:t>
      </w:r>
    </w:p>
    <w:p>
      <w:pPr>
        <w:spacing w:after="80" w:before="0"/>
      </w:pPr>
      <w:r>
        <w:rPr>
          <w:rFonts w:ascii="Calibri" w:hAnsi="Calibri" w:eastAsia="Calibri"/>
          <w:b/>
          <w:i w:val="0"/>
          <w:sz w:val="22"/>
        </w:rPr>
        <w:t>25 Personen: Trainingstrank*5</w:t>
      </w:r>
    </w:p>
    <w:p>
      <w:pPr>
        <w:spacing w:after="80" w:before="0"/>
      </w:pPr>
      <w:r>
        <w:rPr>
          <w:rFonts w:ascii="Calibri" w:hAnsi="Calibri" w:eastAsia="Calibri"/>
          <w:b/>
          <w:i w:val="0"/>
          <w:sz w:val="22"/>
        </w:rPr>
        <w:t>100 Personen: Trainingstrank*10</w:t>
      </w:r>
    </w:p>
    <w:p>
      <w:pPr>
        <w:spacing w:after="80" w:before="0"/>
      </w:pPr>
      <w:r>
        <w:rPr>
          <w:rFonts w:ascii="Calibri" w:hAnsi="Calibri" w:eastAsia="Calibri"/>
          <w:b/>
          <w:i w:val="0"/>
          <w:sz w:val="22"/>
        </w:rPr>
        <w:t>100 Personen: Trainingstrank*15</w:t>
      </w:r>
    </w:p>
    <w:p>
      <w:pPr>
        <w:spacing w:after="80" w:before="0"/>
      </w:pPr>
      <w:r>
        <w:rPr>
          <w:rFonts w:ascii="Calibri" w:hAnsi="Calibri" w:eastAsia="Calibri"/>
          <w:b/>
          <w:i w:val="0"/>
          <w:sz w:val="22"/>
        </w:rPr>
        <w:t>Paket 3:</w:t>
      </w:r>
    </w:p>
    <w:p>
      <w:pPr>
        <w:spacing w:after="80" w:before="0"/>
      </w:pPr>
      <w:r>
        <w:rPr>
          <w:rFonts w:ascii="Calibri" w:hAnsi="Calibri" w:eastAsia="Calibri"/>
          <w:b/>
          <w:i w:val="0"/>
          <w:sz w:val="22"/>
        </w:rPr>
        <w:t>2700-Goldbarren: 2025 Neues Myoboku-Berg-Auswahlpaket (20)*15</w:t>
      </w:r>
    </w:p>
    <w:p>
      <w:pPr>
        <w:spacing w:after="80" w:before="0"/>
      </w:pPr>
      <w:r>
        <w:rPr>
          <w:rFonts w:ascii="Calibri" w:hAnsi="Calibri" w:eastAsia="Calibri"/>
          <w:b/>
          <w:i w:val="0"/>
          <w:sz w:val="22"/>
        </w:rPr>
        <w:t>25 Personen: 2025 Neues Myoboku-Berg-Auswahlpaket (20)*1</w:t>
      </w:r>
    </w:p>
    <w:p>
      <w:pPr>
        <w:spacing w:after="80" w:before="0"/>
      </w:pPr>
      <w:r>
        <w:rPr>
          <w:rFonts w:ascii="Calibri" w:hAnsi="Calibri" w:eastAsia="Calibri"/>
          <w:b/>
          <w:i w:val="0"/>
          <w:sz w:val="22"/>
        </w:rPr>
        <w:t>100 Personen: 2025 Neues Myoboku-Berg-Auswahlpaket (20)*2</w:t>
      </w:r>
    </w:p>
    <w:p>
      <w:pPr>
        <w:spacing w:after="80" w:before="0"/>
      </w:pPr>
      <w:r>
        <w:rPr>
          <w:rFonts w:ascii="Calibri" w:hAnsi="Calibri" w:eastAsia="Calibri"/>
          <w:b/>
          <w:i w:val="0"/>
          <w:sz w:val="22"/>
        </w:rPr>
        <w:t>100 Personen: 2025 Neues Myoboku-Berg-Auswahlpaket (20)*3</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8031 Zeichen  ·  Nächsten Block separat einfügen (Beitrag 2: Events 7–12)</w:t>
      </w:r>
    </w:p>
    <w:p/>
    <w:p/>
    <w:p/>
    <w:p/>
    <w:p/>
    <w:p/>
    <w:p/>
    <w:p/>
    <w:p>
      <w:r>
        <w:br w:type="page"/>
      </w:r>
    </w:p>
    <w:p>
      <w:pPr>
        <w:spacing w:after="120" w:before="120"/>
      </w:pPr>
      <w:r>
        <w:rPr>
          <w:rFonts w:ascii="Calibri" w:hAnsi="Calibri" w:eastAsia="Calibri"/>
          <w:b/>
          <w:i w:val="0"/>
          <w:sz w:val="26"/>
        </w:rPr>
        <w:t>- 7 -Lose ab 1 Goldbarren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20.8.nach der Aktualisierung bis 26.8.23:59 Uhr</w:t>
      </w:r>
    </w:p>
    <w:p>
      <w:pPr>
        <w:spacing w:after="80" w:before="0"/>
      </w:pPr>
      <w:r>
        <w:rPr>
          <w:rFonts w:ascii="Calibri" w:hAnsi="Calibri" w:eastAsia="Calibri"/>
          <w:b/>
          <w:i w:val="0"/>
          <w:sz w:val="22"/>
        </w:rPr>
        <w:t>"Für jedes Objekt muss eine bestimmte Menge Lose verkauft werden. Sobald diese Menge erreicht wird, wird der Preis verlost und ein Gewinnerlos gezogen. Je mehr Lose man kauft, desto höher die Gewinnchancen.</w:t>
        <w:br/>
        <w:br/>
        <w:t>Details zur Aktion findest du unter „Zeitlich begrenzter Hit“."</w:t>
      </w:r>
    </w:p>
    <w:p>
      <w:pPr>
        <w:spacing w:after="80" w:before="0"/>
      </w:pPr>
      <w:r>
        <w:rPr>
          <w:rFonts w:ascii="Calibri" w:hAnsi="Calibri" w:eastAsia="Calibri"/>
          <w:b/>
          <w:i w:val="0"/>
          <w:sz w:val="22"/>
        </w:rPr>
        <w:t>125 Lose für je 1 Goldbarren: Siegelschrift*1 (500 Runden)</w:t>
      </w:r>
    </w:p>
    <w:p>
      <w:pPr>
        <w:spacing w:after="80" w:before="0"/>
      </w:pPr>
      <w:r>
        <w:rPr>
          <w:rFonts w:ascii="Calibri" w:hAnsi="Calibri" w:eastAsia="Calibri"/>
          <w:b/>
          <w:i w:val="0"/>
          <w:sz w:val="22"/>
        </w:rPr>
        <w:t>1800 Lose für je 10 Goldbarren: Weisungsflagge*1 (100 Runden)</w:t>
      </w:r>
    </w:p>
    <w:p>
      <w:pPr>
        <w:spacing w:after="80" w:before="0"/>
      </w:pPr>
      <w:r>
        <w:rPr>
          <w:rFonts w:ascii="Calibri" w:hAnsi="Calibri" w:eastAsia="Calibri"/>
          <w:b/>
          <w:i w:val="0"/>
          <w:sz w:val="22"/>
        </w:rPr>
        <w:t>2500 Lose für je 10 Goldbarren: Geheimrollen-Atlas*1 (100 Runden)</w:t>
      </w:r>
    </w:p>
    <w:p>
      <w:pPr>
        <w:spacing w:after="80" w:before="0"/>
      </w:pPr>
      <w:r>
        <w:rPr>
          <w:rFonts w:ascii="Calibri" w:hAnsi="Calibri" w:eastAsia="Calibri"/>
          <w:b/>
          <w:i w:val="0"/>
          <w:sz w:val="22"/>
        </w:rPr>
        <w:t>200 Lose für je 10 Goldbarren: Geheimrolle Unterstüzungspaket*1 (300 Runden)</w:t>
      </w:r>
    </w:p>
    <w:p>
      <w:pPr>
        <w:spacing w:after="80" w:before="0"/>
      </w:pPr>
      <w:r>
        <w:rPr>
          <w:rFonts w:ascii="Calibri" w:hAnsi="Calibri" w:eastAsia="Calibri"/>
          <w:b/>
          <w:i w:val="0"/>
          <w:sz w:val="22"/>
        </w:rPr>
        <w:t>160 Lose für je 10 Goldbarren: Trainingstrankpaket*1 (300 Runden)</w:t>
      </w:r>
    </w:p>
    <w:p>
      <w:pPr>
        <w:spacing w:after="80" w:before="0"/>
      </w:pPr>
      <w:r>
        <w:rPr>
          <w:rFonts w:ascii="Calibri" w:hAnsi="Calibri" w:eastAsia="Calibri"/>
          <w:b/>
          <w:i w:val="0"/>
          <w:sz w:val="22"/>
        </w:rPr>
        <w:t>1000 Lose für je 20 Goldbarren: Entsiegelungszeichenpaket*1 (100 Runden)</w:t>
      </w:r>
    </w:p>
    <w:p>
      <w:pPr>
        <w:spacing w:after="80" w:before="0"/>
      </w:pPr>
      <w:r>
        <w:rPr>
          <w:rFonts w:ascii="Calibri" w:hAnsi="Calibri" w:eastAsia="Calibri"/>
          <w:b/>
          <w:i w:val="0"/>
          <w:sz w:val="22"/>
        </w:rPr>
        <w:t>500 Lose für je 10 Goldbarren: Höheres Forschungspaket*1 (300 Runden)</w:t>
      </w:r>
    </w:p>
    <w:p>
      <w:pPr>
        <w:spacing w:after="80" w:before="0"/>
      </w:pPr>
      <w:r>
        <w:rPr>
          <w:rFonts w:ascii="Calibri" w:hAnsi="Calibri" w:eastAsia="Calibri"/>
          <w:b/>
          <w:i w:val="0"/>
          <w:sz w:val="22"/>
        </w:rPr>
        <w:t>200 Lose für je 10 Goldbarren: Kampftaktik-Auswahlpaket*1 (300 Runden)</w:t>
      </w:r>
    </w:p>
    <w:p>
      <w:pPr>
        <w:spacing w:after="80" w:before="0"/>
      </w:pPr>
      <w:r>
        <w:rPr>
          <w:rFonts w:ascii="Calibri" w:hAnsi="Calibri" w:eastAsia="Calibri"/>
          <w:b/>
          <w:i w:val="0"/>
          <w:sz w:val="22"/>
        </w:rPr>
        <w:t>400 Lose für je 10 Goldbarren: Geheimrollen-Auswahlpaket*1 (300 Runden)</w:t>
      </w:r>
    </w:p>
    <w:p>
      <w:pPr>
        <w:spacing w:after="80" w:before="0"/>
      </w:pPr>
      <w:r>
        <w:rPr>
          <w:rFonts w:ascii="Calibri" w:hAnsi="Calibri" w:eastAsia="Calibri"/>
          <w:b/>
          <w:i w:val="0"/>
          <w:sz w:val="22"/>
        </w:rPr>
        <w:t>300 Lose für je 10 Goldbarren: Veredelungs-Auswahlpaket (Neu)*1 (300 Runden)</w:t>
      </w:r>
    </w:p>
    <w:p>
      <w:pPr>
        <w:spacing w:after="80" w:before="0"/>
      </w:pPr>
      <w:r>
        <w:rPr>
          <w:rFonts w:ascii="Calibri" w:hAnsi="Calibri" w:eastAsia="Calibri"/>
          <w:b/>
          <w:i w:val="0"/>
          <w:sz w:val="22"/>
        </w:rPr>
        <w:t>200 Lose für je 10 Goldbarren: 2025 Neues Myoboku-Berg-Auswahlpaket (20)*1 (500 Runden)</w:t>
      </w:r>
    </w:p>
    <w:p>
      <w:pPr>
        <w:spacing w:after="80" w:before="0"/>
      </w:pPr>
      <w:r>
        <w:rPr>
          <w:rFonts w:ascii="Calibri" w:hAnsi="Calibri" w:eastAsia="Calibri"/>
          <w:b/>
          <w:i w:val="0"/>
          <w:sz w:val="22"/>
        </w:rPr>
        <w:t>100 Lose für je 10 Goldbarren: Coupons*100 (500 Runden)</w:t>
      </w:r>
    </w:p>
    <w:p>
      <w:pPr>
        <w:spacing w:after="80" w:before="0"/>
      </w:pPr>
      <w:r>
        <w:rPr>
          <w:rFonts w:ascii="Calibri" w:hAnsi="Calibri" w:eastAsia="Calibri"/>
          <w:b/>
          <w:i w:val="0"/>
          <w:sz w:val="22"/>
        </w:rPr>
        <w:t>1000 Lose für je 20 Goldbarren: Coupons*1000 (500 Runden)</w:t>
      </w:r>
    </w:p>
    <w:p>
      <w:pPr>
        <w:spacing w:after="80" w:before="0"/>
      </w:pPr>
      <w:r>
        <w:rPr>
          <w:rFonts w:ascii="Calibri" w:hAnsi="Calibri" w:eastAsia="Calibri"/>
          <w:b/>
          <w:i w:val="0"/>
          <w:sz w:val="22"/>
        </w:rPr>
        <w:t>10000 Lose für je 100 Goldbarren: Coupons*10000 (10 Runden)</w:t>
      </w:r>
    </w:p>
    <w:p>
      <w:pPr>
        <w:spacing w:after="80" w:before="0"/>
      </w:pPr>
      <w:r>
        <w:rPr>
          <w:rFonts w:ascii="Calibri" w:hAnsi="Calibri" w:eastAsia="Calibri"/>
          <w:b/>
          <w:i w:val="0"/>
          <w:sz w:val="22"/>
        </w:rPr>
        <w:t>125 Lose für je 1 Goldbarren: Amulettpaket*1 (500 Runden)</w:t>
      </w:r>
    </w:p>
    <w:p>
      <w:pPr>
        <w:spacing w:after="80" w:before="0"/>
      </w:pPr>
      <w:r>
        <w:rPr>
          <w:rFonts w:ascii="Calibri" w:hAnsi="Calibri" w:eastAsia="Calibri"/>
          <w:b/>
          <w:i w:val="0"/>
          <w:sz w:val="22"/>
        </w:rPr>
        <w:t>800 Lose für je 10 Goldbarren: Glückshöhlenschlüsselpaket*1 (200 Runden)</w:t>
      </w:r>
    </w:p>
    <w:p>
      <w:pPr>
        <w:spacing w:after="80" w:before="0"/>
      </w:pPr>
      <w:r>
        <w:rPr>
          <w:rFonts w:ascii="Calibri" w:hAnsi="Calibri" w:eastAsia="Calibri"/>
          <w:b/>
          <w:i w:val="0"/>
          <w:sz w:val="22"/>
        </w:rPr>
        <w:t>20000 Lose für je 2000 Goldbarren: Beschwörungs-Auswahlpaket IX*100 (300 Runden)</w:t>
      </w:r>
    </w:p>
    <w:p>
      <w:pPr>
        <w:spacing w:after="80" w:before="0"/>
      </w:pPr>
      <w:r>
        <w:rPr>
          <w:rFonts w:ascii="Calibri" w:hAnsi="Calibri" w:eastAsia="Calibri"/>
          <w:b/>
          <w:i w:val="0"/>
          <w:sz w:val="22"/>
        </w:rPr>
        <w:t>18000 Lose für je 1800 Goldbarren: Menma-[Weg der Ninjas]-Fragment*80 (300 Runden)</w:t>
      </w:r>
    </w:p>
    <w:p>
      <w:pPr>
        <w:spacing w:after="80" w:before="0"/>
      </w:pPr>
      <w:r>
        <w:rPr>
          <w:rFonts w:ascii="Calibri" w:hAnsi="Calibri" w:eastAsia="Calibri"/>
          <w:b/>
          <w:i w:val="0"/>
          <w:sz w:val="22"/>
        </w:rPr>
        <w:t>1600 Lose für je 100 Goldbarren: Endkampf Auswahlpaket*1 (300 Runden)</w:t>
      </w:r>
    </w:p>
    <w:p>
      <w:pPr>
        <w:spacing w:after="80" w:before="0"/>
      </w:pPr>
      <w:r>
        <w:rPr>
          <w:rFonts w:ascii="Calibri" w:hAnsi="Calibri" w:eastAsia="Calibri"/>
          <w:b/>
          <w:i w:val="0"/>
          <w:sz w:val="22"/>
        </w:rPr>
        <w:t>1200 Lose für je 100 Goldbarren: Superpsychisches Biest Durchbruchstein*1 (300 Runden)</w:t>
      </w:r>
    </w:p>
    <w:p>
      <w:pPr>
        <w:spacing w:after="200" w:before="0"/>
      </w:pPr>
    </w:p>
    <w:p>
      <w:pPr>
        <w:spacing w:after="120" w:before="120"/>
      </w:pPr>
      <w:r>
        <w:rPr>
          <w:rFonts w:ascii="Calibri" w:hAnsi="Calibri" w:eastAsia="Calibri"/>
          <w:b/>
          <w:i w:val="0"/>
          <w:sz w:val="26"/>
        </w:rPr>
        <w:t>- 8 -Verbrauchsrückerstattung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20.8.nach der Aktualisierung bis 26.8.23:59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500Goldbarren: Höhlenschlüssel*5, Geheimrolle Unterstüzungspaket*1, Trainingstrankpaket*1, Kampfkraftpaket II*1</w:t>
      </w:r>
    </w:p>
    <w:p>
      <w:pPr>
        <w:spacing w:after="80" w:before="0"/>
      </w:pPr>
      <w:r>
        <w:rPr>
          <w:rFonts w:ascii="Calibri" w:hAnsi="Calibri" w:eastAsia="Calibri"/>
          <w:b/>
          <w:i w:val="0"/>
          <w:sz w:val="22"/>
        </w:rPr>
        <w:t>1000Goldbarren: Glückshöhlenschlüsselpaket (klein)*1, Geheimrolle Unterstüzungspaket*3, Trainingstrankpaket*3, Kampfkraftpaket II*2</w:t>
      </w:r>
    </w:p>
    <w:p>
      <w:pPr>
        <w:spacing w:after="80" w:before="0"/>
      </w:pPr>
      <w:r>
        <w:rPr>
          <w:rFonts w:ascii="Calibri" w:hAnsi="Calibri" w:eastAsia="Calibri"/>
          <w:b/>
          <w:i w:val="0"/>
          <w:sz w:val="22"/>
        </w:rPr>
        <w:t>3000Goldbarren: Glückshöhlenschlüsselpaket*1, Geheimrolle Unterstüzungspaket*6, Trainingstrankpaket*6, Kampfkraftpaket II*3</w:t>
      </w:r>
    </w:p>
    <w:p>
      <w:pPr>
        <w:spacing w:after="80" w:before="0"/>
      </w:pPr>
      <w:r>
        <w:rPr>
          <w:rFonts w:ascii="Calibri" w:hAnsi="Calibri" w:eastAsia="Calibri"/>
          <w:b/>
          <w:i w:val="0"/>
          <w:sz w:val="22"/>
        </w:rPr>
        <w:t>6000Goldbarren: Kumulierter Verbrauch Geschenkpaket 37*2, Geheimrolle Unterstüzungspaket*10, Trainingstrankpaket*10, Kampfkraftpaket II*4</w:t>
      </w:r>
    </w:p>
    <w:p>
      <w:pPr>
        <w:spacing w:after="80" w:before="0"/>
      </w:pPr>
      <w:r>
        <w:rPr>
          <w:rFonts w:ascii="Calibri" w:hAnsi="Calibri" w:eastAsia="Calibri"/>
          <w:b/>
          <w:i w:val="0"/>
          <w:sz w:val="22"/>
        </w:rPr>
        <w:t>9000Goldbarren: Kumulierter Verbrauch Geschenkpaket 37*4, Geheimrolle Unterstüzungspaket*20, Trainingstrankpaket*20, Kampfkraftpaket II*5</w:t>
      </w:r>
    </w:p>
    <w:p>
      <w:pPr>
        <w:spacing w:after="80" w:before="0"/>
      </w:pPr>
      <w:r>
        <w:rPr>
          <w:rFonts w:ascii="Calibri" w:hAnsi="Calibri" w:eastAsia="Calibri"/>
          <w:b/>
          <w:i w:val="0"/>
          <w:sz w:val="22"/>
        </w:rPr>
        <w:t>15000Goldbarren: Kumulierter Verbrauch Geschenkpaket 37*6, Geheimrolle Unterstüzungspaket（Groß）*1, Trainingstrankpaket*30, Kampfkraftpaket II*10</w:t>
      </w:r>
    </w:p>
    <w:p>
      <w:pPr>
        <w:spacing w:after="80" w:before="0"/>
      </w:pPr>
      <w:r>
        <w:rPr>
          <w:rFonts w:ascii="Calibri" w:hAnsi="Calibri" w:eastAsia="Calibri"/>
          <w:b/>
          <w:i w:val="0"/>
          <w:sz w:val="22"/>
        </w:rPr>
        <w:t>25000Goldbarren: Kumulierter Verbrauch Geschenkpaket 37*8, Edle Schatzessenz*2, Luxus-Teamarbeitspaket*1, Kampfkraftpaket II*20</w:t>
      </w:r>
    </w:p>
    <w:p>
      <w:pPr>
        <w:spacing w:after="200" w:before="0"/>
      </w:pPr>
    </w:p>
    <w:p>
      <w:pPr>
        <w:spacing w:after="120" w:before="120"/>
      </w:pPr>
      <w:r>
        <w:rPr>
          <w:rFonts w:ascii="Calibri" w:hAnsi="Calibri" w:eastAsia="Calibri"/>
          <w:b/>
          <w:i w:val="0"/>
          <w:sz w:val="26"/>
        </w:rPr>
        <w:t>- 9 -Heilige Bäume des Konoha-Walds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20.8.nach der Aktualisierung bis 26.8.23:59 Uhr</w:t>
      </w:r>
    </w:p>
    <w:p>
      <w:pPr>
        <w:spacing w:after="80" w:before="0"/>
      </w:pPr>
      <w:r>
        <w:rPr>
          <w:rFonts w:ascii="Calibri" w:hAnsi="Calibri" w:eastAsia="Calibri"/>
          <w:b/>
          <w:i w:val="0"/>
          <w:sz w:val="22"/>
        </w:rPr>
        <w:t>Mein Baum: Für Gebete am Baum werden Wasseressenzen verbraucht. Wahlweise können dafür auch Coupons oder Goldbarren verwendet werden. Bei Gebeten bekommst du Belohnungen, Glücksmünzen und Punkte. Erhöhst du die Stufe deines Baumes, bekommst du bessere Belohnungen. Durch Gruppenmissionen, bei der Überlebensprüfung und in der Arena kannst du täglich Wasser*2 erhalten. Beim Kauf eines Tagespakets erhältst du Wasser*1.</w:t>
        <w:br/>
        <w:br/>
        <w:t>Konohas Baum: Jedes Mal, wenn ein Spieler des Servers bei seinem Baum betet, bekommt Konohas Baum 1 Punkt Erfahrung. Jedes Mal, wenn Konohas Baum um eine Stufe aufsteigt, können alle Spieler die entsprechende Belohnung abholen.</w:t>
        <w:br/>
        <w:br/>
        <w:t>Glücksmünzenhändler: Bei Gebeten erhältst du mit einer gewissen Wahrscheinlichkeit Glücksmünzen, die du bei diesem Händler gegen supertolle Belohnungen eintauschen kannst.</w:t>
        <w:br/>
        <w:br/>
        <w:t>Nach dem Ende der Aktion gehen sämtliche Wasseressenzen, Glücksmünzen und Aktionspunkte verloren.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Glücksmünzen*68: Jiraiya-[Gamarinsho]-Fragment*1 (Limit: 100)</w:t>
      </w:r>
    </w:p>
    <w:p>
      <w:pPr>
        <w:spacing w:after="80" w:before="0"/>
      </w:pPr>
      <w:r>
        <w:rPr>
          <w:rFonts w:ascii="Calibri" w:hAnsi="Calibri" w:eastAsia="Calibri"/>
          <w:b/>
          <w:i w:val="0"/>
          <w:sz w:val="22"/>
        </w:rPr>
        <w:t>Glücksmünzen*40: Shurado-[Shura-Status]-Fragment*1 (Limit: 100)</w:t>
      </w:r>
    </w:p>
    <w:p>
      <w:pPr>
        <w:spacing w:after="80" w:before="0"/>
      </w:pPr>
      <w:r>
        <w:rPr>
          <w:rFonts w:ascii="Calibri" w:hAnsi="Calibri" w:eastAsia="Calibri"/>
          <w:b/>
          <w:i w:val="0"/>
          <w:sz w:val="22"/>
        </w:rPr>
        <w:t>Glücksmünzen*40: Hamura Otsutsuki-Fragment*1 (Limit: 100)</w:t>
      </w:r>
    </w:p>
    <w:p>
      <w:pPr>
        <w:spacing w:after="80" w:before="0"/>
      </w:pPr>
      <w:r>
        <w:rPr>
          <w:rFonts w:ascii="Calibri" w:hAnsi="Calibri" w:eastAsia="Calibri"/>
          <w:b/>
          <w:i w:val="0"/>
          <w:sz w:val="22"/>
        </w:rPr>
        <w:t>Glücksmünzen*31: Ameyuri Ringo-[Badeanzug]-Fragment*1 (Limit: 100)</w:t>
      </w:r>
    </w:p>
    <w:p>
      <w:pPr>
        <w:spacing w:after="80" w:before="0"/>
      </w:pPr>
      <w:r>
        <w:rPr>
          <w:rFonts w:ascii="Calibri" w:hAnsi="Calibri" w:eastAsia="Calibri"/>
          <w:b/>
          <w:i w:val="0"/>
          <w:sz w:val="22"/>
        </w:rPr>
        <w:t>Glücksmünzen*31: Deidara-[Neujahr]-Fragment*1 (Limit: 100)</w:t>
      </w:r>
    </w:p>
    <w:p>
      <w:pPr>
        <w:spacing w:after="80" w:before="0"/>
      </w:pPr>
      <w:r>
        <w:rPr>
          <w:rFonts w:ascii="Calibri" w:hAnsi="Calibri" w:eastAsia="Calibri"/>
          <w:b/>
          <w:i w:val="0"/>
          <w:sz w:val="22"/>
        </w:rPr>
        <w:t>Glücksmünzen*25: Ninja-Teamarbeits-Auswahlpaket*1 (Limit: 50)</w:t>
      </w:r>
    </w:p>
    <w:p>
      <w:pPr>
        <w:spacing w:after="80" w:before="0"/>
      </w:pPr>
      <w:r>
        <w:rPr>
          <w:rFonts w:ascii="Calibri" w:hAnsi="Calibri" w:eastAsia="Calibri"/>
          <w:b/>
          <w:i w:val="0"/>
          <w:sz w:val="22"/>
        </w:rPr>
        <w:t>Glücksmünzen*25: Auswahlpaket der Geheimrollen*1 (Limit: 50)</w:t>
      </w:r>
    </w:p>
    <w:p>
      <w:pPr>
        <w:spacing w:after="80" w:before="0"/>
      </w:pPr>
      <w:r>
        <w:rPr>
          <w:rFonts w:ascii="Calibri" w:hAnsi="Calibri" w:eastAsia="Calibri"/>
          <w:b/>
          <w:i w:val="0"/>
          <w:sz w:val="22"/>
        </w:rPr>
        <w:t>Glücksmünzen*20: Auswahlpaket der alten Gegenstände*1 (Limit: 200)</w:t>
      </w:r>
    </w:p>
    <w:p>
      <w:pPr>
        <w:spacing w:after="200" w:before="0"/>
      </w:pPr>
    </w:p>
    <w:p>
      <w:pPr>
        <w:spacing w:after="120" w:before="120"/>
      </w:pPr>
      <w:r>
        <w:rPr>
          <w:rFonts w:ascii="Calibri" w:hAnsi="Calibri" w:eastAsia="Calibri"/>
          <w:b/>
          <w:i w:val="0"/>
          <w:sz w:val="26"/>
        </w:rPr>
        <w:t>- 10 -Rad des Glücks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20.8.nach der Aktualisierung bis 26.8.23:59 Uhr</w:t>
      </w:r>
    </w:p>
    <w:p>
      <w:pPr>
        <w:spacing w:after="80" w:before="0"/>
      </w:pPr>
      <w:r>
        <w:rPr>
          <w:rFonts w:ascii="Calibri" w:hAnsi="Calibri" w:eastAsia="Calibri"/>
          <w:b/>
          <w:i w:val="0"/>
          <w:sz w:val="22"/>
        </w:rPr>
        <w:t>Verwende den beim Händler gekauften Glücksgutschein, um das große Glücksrad zu drehen Tägliches Limit: 1000-mal. Alle 24 Stunden erhältst du 1-mal kostenloses Drehen. Kostenloses Drehen wird nicht gezählt.</w:t>
        <w:br/>
        <w:br/>
        <w:t>Einmal drehen = 1 Punkt, erhalten Sie feste Belohnungen, indem Sie eine bestimmte Anzahl von Punkten erhalten! Nach dem Ende des Ereignisses erhalten die TOP 10 Spieler dieses Ereignisses mehr Belohnungen (diese Rangliste ist keine serverübergreifende Rangliste).</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 Geschenkpaket*80</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Veredelungs-Auswahlpaket*1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Geheimrollen-Fragment*3</w:t>
      </w:r>
    </w:p>
    <w:p>
      <w:pPr>
        <w:spacing w:after="80" w:before="0"/>
      </w:pPr>
      <w:r>
        <w:rPr>
          <w:rFonts w:ascii="Calibri" w:hAnsi="Calibri" w:eastAsia="Calibri"/>
          <w:b/>
          <w:i w:val="0"/>
          <w:sz w:val="22"/>
        </w:rPr>
        <w:t>Entsiegelungszeichenpaket*4</w:t>
      </w:r>
    </w:p>
    <w:p>
      <w:pPr>
        <w:spacing w:after="80" w:before="0"/>
      </w:pPr>
      <w:r>
        <w:rPr>
          <w:rFonts w:ascii="Calibri" w:hAnsi="Calibri" w:eastAsia="Calibri"/>
          <w:b/>
          <w:i w:val="0"/>
          <w:sz w:val="22"/>
        </w:rPr>
        <w:t>Optionales Paket für den Kompetenztest*1</w:t>
      </w:r>
    </w:p>
    <w:p>
      <w:pPr>
        <w:spacing w:after="80" w:before="0"/>
      </w:pPr>
      <w:r>
        <w:rPr>
          <w:rFonts w:ascii="Calibri" w:hAnsi="Calibri" w:eastAsia="Calibri"/>
          <w:b/>
          <w:i w:val="0"/>
          <w:sz w:val="22"/>
        </w:rPr>
        <w:t>Trainingscoupons*5</w:t>
      </w:r>
    </w:p>
    <w:p>
      <w:pPr>
        <w:spacing w:after="80" w:before="0"/>
      </w:pPr>
      <w:r>
        <w:rPr>
          <w:rFonts w:ascii="Calibri" w:hAnsi="Calibri" w:eastAsia="Calibri"/>
          <w:b/>
          <w:i w:val="0"/>
          <w:sz w:val="22"/>
        </w:rPr>
        <w:t>Dritter Kaze-Kage [Edo Tensei]-Fragment*80</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Auswahlpaket der alten Gegenstände*2</w:t>
      </w:r>
    </w:p>
    <w:p>
      <w:pPr>
        <w:spacing w:after="80" w:before="0"/>
      </w:pPr>
      <w:r>
        <w:rPr>
          <w:rFonts w:ascii="Calibri" w:hAnsi="Calibri" w:eastAsia="Calibri"/>
          <w:b/>
          <w:i w:val="0"/>
          <w:sz w:val="22"/>
        </w:rPr>
        <w:t>Coupons*60</w:t>
      </w:r>
    </w:p>
    <w:p>
      <w:pPr>
        <w:spacing w:after="80" w:before="0"/>
      </w:pPr>
      <w:r>
        <w:rPr>
          <w:rFonts w:ascii="Calibri" w:hAnsi="Calibri" w:eastAsia="Calibri"/>
          <w:b/>
          <w:i w:val="0"/>
          <w:sz w:val="22"/>
        </w:rPr>
        <w:t>Punkte Belohnungen:</w:t>
      </w:r>
    </w:p>
    <w:p>
      <w:pPr>
        <w:spacing w:after="80" w:before="0"/>
      </w:pPr>
      <w:r>
        <w:rPr>
          <w:rFonts w:ascii="Calibri" w:hAnsi="Calibri" w:eastAsia="Calibri"/>
          <w:b/>
          <w:i w:val="0"/>
          <w:sz w:val="22"/>
        </w:rPr>
        <w:t>10-mal drehen : Ninja-Teamarbeitspaket*1</w:t>
      </w:r>
    </w:p>
    <w:p>
      <w:pPr>
        <w:spacing w:after="80" w:before="0"/>
      </w:pPr>
      <w:r>
        <w:rPr>
          <w:rFonts w:ascii="Calibri" w:hAnsi="Calibri" w:eastAsia="Calibri"/>
          <w:b/>
          <w:i w:val="0"/>
          <w:sz w:val="22"/>
        </w:rPr>
        <w:t>50-mal drehen : Veredelungs-Auswahlpaket (Neu)*2</w:t>
      </w:r>
    </w:p>
    <w:p>
      <w:pPr>
        <w:spacing w:after="80" w:before="0"/>
      </w:pPr>
      <w:r>
        <w:rPr>
          <w:rFonts w:ascii="Calibri" w:hAnsi="Calibri" w:eastAsia="Calibri"/>
          <w:b/>
          <w:i w:val="0"/>
          <w:sz w:val="22"/>
        </w:rPr>
        <w:t>100-mal drehen : Höheres Forschungspaket*2</w:t>
      </w:r>
    </w:p>
    <w:p>
      <w:pPr>
        <w:spacing w:after="80" w:before="0"/>
      </w:pPr>
      <w:r>
        <w:rPr>
          <w:rFonts w:ascii="Calibri" w:hAnsi="Calibri" w:eastAsia="Calibri"/>
          <w:b/>
          <w:i w:val="0"/>
          <w:sz w:val="22"/>
        </w:rPr>
        <w:t>200-mal drehen : Verfeinerungsdurchbruchkugel*1</w:t>
      </w:r>
    </w:p>
    <w:p>
      <w:pPr>
        <w:spacing w:after="80" w:before="0"/>
      </w:pPr>
      <w:r>
        <w:rPr>
          <w:rFonts w:ascii="Calibri" w:hAnsi="Calibri" w:eastAsia="Calibri"/>
          <w:b/>
          <w:i w:val="0"/>
          <w:sz w:val="22"/>
        </w:rPr>
        <w:t>500-mal drehen : Legendäres Ninja-Auswahlpaket II*5</w:t>
      </w:r>
    </w:p>
    <w:p>
      <w:pPr>
        <w:spacing w:after="80" w:before="0"/>
      </w:pPr>
      <w:r>
        <w:rPr>
          <w:rFonts w:ascii="Calibri" w:hAnsi="Calibri" w:eastAsia="Calibri"/>
          <w:b/>
          <w:i w:val="0"/>
          <w:sz w:val="22"/>
        </w:rPr>
        <w:t>800-mal drehen : Legendäres Ninja-Auswahlpaket II*10</w:t>
      </w:r>
    </w:p>
    <w:p>
      <w:pPr>
        <w:spacing w:after="80" w:before="0"/>
      </w:pPr>
      <w:r>
        <w:rPr>
          <w:rFonts w:ascii="Calibri" w:hAnsi="Calibri" w:eastAsia="Calibri"/>
          <w:b/>
          <w:i w:val="0"/>
          <w:sz w:val="22"/>
        </w:rPr>
        <w:t>Rang Belohnungen:</w:t>
      </w:r>
    </w:p>
    <w:p>
      <w:pPr>
        <w:spacing w:after="80" w:before="0"/>
      </w:pPr>
      <w:r>
        <w:rPr>
          <w:rFonts w:ascii="Calibri" w:hAnsi="Calibri" w:eastAsia="Calibri"/>
          <w:b/>
          <w:i w:val="0"/>
          <w:sz w:val="22"/>
        </w:rPr>
        <w:t>Rang 1: Edle Schatzessenz*1</w:t>
      </w:r>
    </w:p>
    <w:p>
      <w:pPr>
        <w:spacing w:after="80" w:before="0"/>
      </w:pPr>
      <w:r>
        <w:rPr>
          <w:rFonts w:ascii="Calibri" w:hAnsi="Calibri" w:eastAsia="Calibri"/>
          <w:b/>
          <w:i w:val="0"/>
          <w:sz w:val="22"/>
        </w:rPr>
        <w:t>Rang 2~3: Glückshöhlenschlüsselpaket*2</w:t>
      </w:r>
    </w:p>
    <w:p>
      <w:pPr>
        <w:spacing w:after="80" w:before="0"/>
      </w:pPr>
      <w:r>
        <w:rPr>
          <w:rFonts w:ascii="Calibri" w:hAnsi="Calibri" w:eastAsia="Calibri"/>
          <w:b/>
          <w:i w:val="0"/>
          <w:sz w:val="22"/>
        </w:rPr>
        <w:t>Rang 4~10: Veredelungs-Auswahlpaket*2</w:t>
      </w:r>
    </w:p>
    <w:p>
      <w:pPr>
        <w:spacing w:after="200" w:before="0"/>
      </w:pPr>
    </w:p>
    <w:p>
      <w:pPr>
        <w:spacing w:after="120" w:before="120"/>
      </w:pPr>
      <w:r>
        <w:rPr>
          <w:rFonts w:ascii="Calibri" w:hAnsi="Calibri" w:eastAsia="Calibri"/>
          <w:b/>
          <w:i w:val="0"/>
          <w:sz w:val="26"/>
        </w:rPr>
        <w:t>- 11 -Beschwörungsrückerstattung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20.8.nach der Aktualisierung bis 26.8.23:59 Uhr</w:t>
      </w:r>
    </w:p>
    <w:p>
      <w:pPr>
        <w:spacing w:after="80" w:before="0"/>
      </w:pPr>
      <w:r>
        <w:rPr>
          <w:rFonts w:ascii="Calibri" w:hAnsi="Calibri" w:eastAsia="Calibri"/>
          <w:b/>
          <w:i w:val="0"/>
          <w:sz w:val="22"/>
        </w:rPr>
        <w:t>Für das Verbrauchen von Beschwörungsschriften gibt es zeitlich begrenzte Beschwörungsschriften und Baku-Fragmente zurückerstattet.</w:t>
        <w:br/>
        <w:t>Details zur Aktion findest du unter „Zeitlich begrenzter Hit“.</w:t>
      </w:r>
    </w:p>
    <w:p>
      <w:pPr>
        <w:spacing w:after="80" w:before="0"/>
      </w:pPr>
      <w:r>
        <w:rPr>
          <w:rFonts w:ascii="Calibri" w:hAnsi="Calibri" w:eastAsia="Calibri"/>
          <w:b/>
          <w:i w:val="0"/>
          <w:sz w:val="22"/>
        </w:rPr>
        <w:t>10 Beschwörungsschriften: Beschwörungsschrift (7 Tage)*1, Beschwörung-Auswahlpaket*1, Entsiegelungszeichenpaket*2</w:t>
      </w:r>
    </w:p>
    <w:p>
      <w:pPr>
        <w:spacing w:after="80" w:before="0"/>
      </w:pPr>
      <w:r>
        <w:rPr>
          <w:rFonts w:ascii="Calibri" w:hAnsi="Calibri" w:eastAsia="Calibri"/>
          <w:b/>
          <w:i w:val="0"/>
          <w:sz w:val="22"/>
        </w:rPr>
        <w:t>50 Beschwörungsschriften: Beschwörungsschrift (7 Tage)*5, Beschwörung-Auswahlpaket*4, Entsiegelungszeichenpaket*8</w:t>
      </w:r>
    </w:p>
    <w:p>
      <w:pPr>
        <w:spacing w:after="80" w:before="0"/>
      </w:pPr>
      <w:r>
        <w:rPr>
          <w:rFonts w:ascii="Calibri" w:hAnsi="Calibri" w:eastAsia="Calibri"/>
          <w:b/>
          <w:i w:val="0"/>
          <w:sz w:val="22"/>
        </w:rPr>
        <w:t>100 Beschwörungsschriften: Beschwörungsschrift (7 Tage)*12, Beschwörung-Auswahlpaket*5, Entsiegelungszeichenpaket*20</w:t>
      </w:r>
    </w:p>
    <w:p>
      <w:pPr>
        <w:spacing w:after="80" w:before="0"/>
      </w:pPr>
      <w:r>
        <w:rPr>
          <w:rFonts w:ascii="Calibri" w:hAnsi="Calibri" w:eastAsia="Calibri"/>
          <w:b/>
          <w:i w:val="0"/>
          <w:sz w:val="22"/>
        </w:rPr>
        <w:t>200 Beschwörungsschriften: Beschwörungsschrift (7 Tage)*20, Beschwörung-Auswahlpaket*10, Entsiegelungszeichenpaket*30</w:t>
      </w:r>
    </w:p>
    <w:p>
      <w:pPr>
        <w:spacing w:after="80" w:before="0"/>
      </w:pPr>
      <w:r>
        <w:rPr>
          <w:rFonts w:ascii="Calibri" w:hAnsi="Calibri" w:eastAsia="Calibri"/>
          <w:b/>
          <w:i w:val="0"/>
          <w:sz w:val="22"/>
        </w:rPr>
        <w:t>500 Beschwörungsschriften: Beschwörungsschrift (7 Tage)*55, Beschwörung-Auswahlpaket*20, Entsiegelungszeichenpaket*40</w:t>
      </w:r>
    </w:p>
    <w:p>
      <w:pPr>
        <w:spacing w:after="200" w:before="0"/>
      </w:pPr>
    </w:p>
    <w:p>
      <w:pPr>
        <w:spacing w:after="120" w:before="120"/>
      </w:pPr>
      <w:r>
        <w:rPr>
          <w:rFonts w:ascii="Calibri" w:hAnsi="Calibri" w:eastAsia="Calibri"/>
          <w:b/>
          <w:i w:val="0"/>
          <w:sz w:val="26"/>
        </w:rPr>
        <w:t>- 12 -Schlachtfeldbeschwörung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20.8.nach der Aktualisierung bis 26.8.23:59 Uhr</w:t>
      </w:r>
    </w:p>
    <w:p>
      <w:pPr>
        <w:spacing w:after="80" w:before="0"/>
      </w:pPr>
      <w:r>
        <w:rPr>
          <w:rFonts w:ascii="Calibri" w:hAnsi="Calibri" w:eastAsia="Calibri"/>
          <w:b/>
          <w:i w:val="0"/>
          <w:sz w:val="22"/>
        </w:rPr>
        <w:t>Während der Aktionszeit kannst du Kraftkugeln anwenden, um Sasuke Uchiha und Naruto Uzumaki Kraft zu verleihen. Für jede Kraftkugel gibt es 5 Punkte Kraft. Mit einer gewissen Wahrscheinlichkeit bekommst du auch 5 oder sogar 10 Punkte. Die erhaltene Kraft kann gegen Belohnungen eingetauscht werden. Nach Aktionsende bekommen die Spieler des siegreichen Lagers, die mehr als 750 Punkte Beitrag haben, Höheres Veredelungszeichen*10.</w:t>
        <w:br/>
        <w:br/>
        <w:t>Details zur Aktion findest du unter „Zeitlich begrenzter Hit“.</w:t>
        <w:br/>
        <w:br/>
        <w:t>Kraftkugel: 10 Coupons/Goldbarren</w:t>
      </w:r>
    </w:p>
    <w:p>
      <w:pPr>
        <w:spacing w:after="80" w:before="0"/>
      </w:pPr>
      <w:r>
        <w:rPr>
          <w:rFonts w:ascii="Calibri" w:hAnsi="Calibri" w:eastAsia="Calibri"/>
          <w:b/>
          <w:i w:val="0"/>
          <w:sz w:val="22"/>
        </w:rPr>
        <w:t>Eintauschbare Belohungen:</w:t>
      </w:r>
    </w:p>
    <w:p>
      <w:pPr>
        <w:spacing w:after="80" w:before="0"/>
      </w:pPr>
      <w:r>
        <w:rPr>
          <w:rFonts w:ascii="Calibri" w:hAnsi="Calibri" w:eastAsia="Calibri"/>
          <w:b/>
          <w:i w:val="0"/>
          <w:sz w:val="22"/>
        </w:rPr>
        <w:t>Kraft der Narutos*181: Mecha-Naruto-Fragment*1 (Limit: 100)</w:t>
      </w:r>
    </w:p>
    <w:p>
      <w:pPr>
        <w:spacing w:after="80" w:before="0"/>
      </w:pPr>
      <w:r>
        <w:rPr>
          <w:rFonts w:ascii="Calibri" w:hAnsi="Calibri" w:eastAsia="Calibri"/>
          <w:b/>
          <w:i w:val="0"/>
          <w:sz w:val="22"/>
        </w:rPr>
        <w:t>Kraft der Narutos*181: Hagoromo Otsutsuki-[Jung]-Fragment*1 (Limit: 100)</w:t>
      </w:r>
    </w:p>
    <w:p>
      <w:pPr>
        <w:spacing w:after="80" w:before="0"/>
      </w:pPr>
      <w:r>
        <w:rPr>
          <w:rFonts w:ascii="Calibri" w:hAnsi="Calibri" w:eastAsia="Calibri"/>
          <w:b/>
          <w:i w:val="0"/>
          <w:sz w:val="22"/>
        </w:rPr>
        <w:t>Kraft der Narutos*164: Sakura [Sasuke Shinden]-Fragment*1 (Limit: 100)</w:t>
      </w:r>
    </w:p>
    <w:p>
      <w:pPr>
        <w:spacing w:after="80" w:before="0"/>
      </w:pPr>
      <w:r>
        <w:rPr>
          <w:rFonts w:ascii="Calibri" w:hAnsi="Calibri" w:eastAsia="Calibri"/>
          <w:b/>
          <w:i w:val="0"/>
          <w:sz w:val="22"/>
        </w:rPr>
        <w:t>Kraft der Narutos*146: Gengetsu Hoozuki-[Badeanzug]-Fragment*1 (Limit: 100)</w:t>
      </w:r>
    </w:p>
    <w:p>
      <w:pPr>
        <w:spacing w:after="80" w:before="0"/>
      </w:pPr>
      <w:r>
        <w:rPr>
          <w:rFonts w:ascii="Calibri" w:hAnsi="Calibri" w:eastAsia="Calibri"/>
          <w:b/>
          <w:i w:val="0"/>
          <w:sz w:val="22"/>
        </w:rPr>
        <w:t>Kraft der Narutos*73: Altes Accessoire-Auswahlpaket II*1 (Limit: 50)</w:t>
      </w:r>
    </w:p>
    <w:p>
      <w:pPr>
        <w:spacing w:after="80" w:before="0"/>
      </w:pPr>
      <w:r>
        <w:rPr>
          <w:rFonts w:ascii="Calibri" w:hAnsi="Calibri" w:eastAsia="Calibri"/>
          <w:b/>
          <w:i w:val="0"/>
          <w:sz w:val="22"/>
        </w:rPr>
        <w:t>Kraft der Narutos*90: Amulettpaket*1 (Limit: 200)</w:t>
      </w:r>
    </w:p>
    <w:p>
      <w:pPr>
        <w:spacing w:after="80" w:before="0"/>
      </w:pPr>
      <w:r>
        <w:rPr>
          <w:rFonts w:ascii="Calibri" w:hAnsi="Calibri" w:eastAsia="Calibri"/>
          <w:b/>
          <w:i w:val="0"/>
          <w:sz w:val="22"/>
        </w:rPr>
        <w:t>Kraft der Narutos*44: Veredelungs-Auswahlpaket*1 (Limit: 200)</w:t>
      </w:r>
    </w:p>
    <w:p>
      <w:pPr>
        <w:spacing w:after="80" w:before="0"/>
      </w:pPr>
      <w:r>
        <w:rPr>
          <w:rFonts w:ascii="Calibri" w:hAnsi="Calibri" w:eastAsia="Calibri"/>
          <w:b/>
          <w:i w:val="0"/>
          <w:sz w:val="22"/>
        </w:rPr>
        <w:t>Kraft der Narutos*7: 2025 Neues Myoboku-Berg-Auswahlpaket (1)*1 (Limit: 200)</w:t>
      </w:r>
    </w:p>
    <w:p>
      <w:pPr>
        <w:spacing w:after="80" w:before="0"/>
      </w:pPr>
      <w:r>
        <w:rPr>
          <w:rFonts w:ascii="Calibri" w:hAnsi="Calibri" w:eastAsia="Calibri"/>
          <w:b/>
          <w:i w:val="0"/>
          <w:sz w:val="22"/>
        </w:rPr>
        <w:t>Kraft der Narutos*7: Entsiegelungszeichenpaket*1 (Limit: 200)</w:t>
      </w:r>
    </w:p>
    <w:p>
      <w:pPr>
        <w:spacing w:after="80" w:before="0"/>
      </w:pPr>
      <w:r>
        <w:rPr>
          <w:rFonts w:ascii="Calibri" w:hAnsi="Calibri" w:eastAsia="Calibri"/>
          <w:b/>
          <w:i w:val="0"/>
          <w:sz w:val="22"/>
        </w:rPr>
        <w:t>Kraft der Narutos*50: Sternenglanz-Gutschein*5 (Limit: 100)</w:t>
      </w:r>
    </w:p>
    <w:p>
      <w:pPr>
        <w:spacing w:after="80" w:before="0"/>
      </w:pPr>
      <w:r>
        <w:rPr>
          <w:rFonts w:ascii="Calibri" w:hAnsi="Calibri" w:eastAsia="Calibri"/>
          <w:b/>
          <w:i w:val="0"/>
          <w:sz w:val="22"/>
        </w:rPr>
        <w:t>Kraft der Sasukes*181: Sasuke-[Neuer China-Stil]-Fragment*1 (Limit: 100)</w:t>
      </w:r>
    </w:p>
    <w:p>
      <w:pPr>
        <w:spacing w:after="80" w:before="0"/>
      </w:pPr>
      <w:r>
        <w:rPr>
          <w:rFonts w:ascii="Calibri" w:hAnsi="Calibri" w:eastAsia="Calibri"/>
          <w:b/>
          <w:i w:val="0"/>
          <w:sz w:val="22"/>
        </w:rPr>
        <w:t>Kraft der Sasukes*225: Kubuto-[Großer Ninja-Krieg]-Fragment*1 (Limit: 100)</w:t>
      </w:r>
    </w:p>
    <w:p>
      <w:pPr>
        <w:spacing w:after="80" w:before="0"/>
      </w:pPr>
      <w:r>
        <w:rPr>
          <w:rFonts w:ascii="Calibri" w:hAnsi="Calibri" w:eastAsia="Calibri"/>
          <w:b/>
          <w:i w:val="0"/>
          <w:sz w:val="22"/>
        </w:rPr>
        <w:t>Kraft der Sasukes*181: Tobi-[Großer Ninja-Krieg]-Fragment*1 (Limit: 100)</w:t>
      </w:r>
    </w:p>
    <w:p>
      <w:pPr>
        <w:spacing w:after="80" w:before="0"/>
      </w:pPr>
      <w:r>
        <w:rPr>
          <w:rFonts w:ascii="Calibri" w:hAnsi="Calibri" w:eastAsia="Calibri"/>
          <w:b/>
          <w:i w:val="0"/>
          <w:sz w:val="22"/>
        </w:rPr>
        <w:t>Kraft der Sasukes*146: Deidara-[Neujahr]-Fragment*1 (Limit: 100)</w:t>
      </w:r>
    </w:p>
    <w:p>
      <w:pPr>
        <w:spacing w:after="80" w:before="0"/>
      </w:pPr>
      <w:r>
        <w:rPr>
          <w:rFonts w:ascii="Calibri" w:hAnsi="Calibri" w:eastAsia="Calibri"/>
          <w:b/>
          <w:i w:val="0"/>
          <w:sz w:val="22"/>
        </w:rPr>
        <w:t>Kraft der Sasukes*66: Altes Accessoire-Auswahlpaket III*1 (Limit: 50)</w:t>
      </w:r>
    </w:p>
    <w:p>
      <w:pPr>
        <w:spacing w:after="80" w:before="0"/>
      </w:pPr>
      <w:r>
        <w:rPr>
          <w:rFonts w:ascii="Calibri" w:hAnsi="Calibri" w:eastAsia="Calibri"/>
          <w:b/>
          <w:i w:val="0"/>
          <w:sz w:val="22"/>
        </w:rPr>
        <w:t>Kraft der Sasukes*9: Höhlenschlüssel*1 (Limit: 200)</w:t>
      </w:r>
    </w:p>
    <w:p>
      <w:pPr>
        <w:spacing w:after="80" w:before="0"/>
      </w:pPr>
      <w:r>
        <w:rPr>
          <w:rFonts w:ascii="Calibri" w:hAnsi="Calibri" w:eastAsia="Calibri"/>
          <w:b/>
          <w:i w:val="0"/>
          <w:sz w:val="22"/>
        </w:rPr>
        <w:t>Kraft der Sasukes*18: Zufalls-Kampftaktikfragmentpaket*1 (Limit: 200)</w:t>
      </w:r>
    </w:p>
    <w:p>
      <w:pPr>
        <w:spacing w:after="80" w:before="0"/>
      </w:pPr>
      <w:r>
        <w:rPr>
          <w:rFonts w:ascii="Calibri" w:hAnsi="Calibri" w:eastAsia="Calibri"/>
          <w:b/>
          <w:i w:val="0"/>
          <w:sz w:val="22"/>
        </w:rPr>
        <w:t>Kraft der Sasukes*7: Trainingstrank*1 (Limit: 200)</w:t>
      </w:r>
    </w:p>
    <w:p>
      <w:pPr>
        <w:spacing w:after="80" w:before="0"/>
      </w:pPr>
      <w:r>
        <w:rPr>
          <w:rFonts w:ascii="Calibri" w:hAnsi="Calibri" w:eastAsia="Calibri"/>
          <w:b/>
          <w:i w:val="0"/>
          <w:sz w:val="22"/>
        </w:rPr>
        <w:t>Kraft der Sasukes*7: Trainingscoupons*1 (Limit: 200)</w:t>
      </w:r>
    </w:p>
    <w:p>
      <w:pPr>
        <w:spacing w:after="80" w:before="0"/>
      </w:pPr>
      <w:r>
        <w:rPr>
          <w:rFonts w:ascii="Calibri" w:hAnsi="Calibri" w:eastAsia="Calibri"/>
          <w:b/>
          <w:i w:val="0"/>
          <w:sz w:val="22"/>
        </w:rPr>
        <w:t>Kraft der Sasukes*50: Sternenglanz-Gutschein*5 (Limit: 100)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9040 Zeichen  ·  Nächsten Block separat einfügen (Beitrag 3: Events 13–18)</w:t>
      </w:r>
    </w:p>
    <w:p/>
    <w:p/>
    <w:p/>
    <w:p/>
    <w:p/>
    <w:p/>
    <w:p/>
    <w:p/>
    <w:p>
      <w:r>
        <w:br w:type="page"/>
      </w:r>
    </w:p>
    <w:p>
      <w:pPr>
        <w:spacing w:after="120" w:before="120"/>
      </w:pPr>
      <w:r>
        <w:rPr>
          <w:rFonts w:ascii="Calibri" w:hAnsi="Calibri" w:eastAsia="Calibri"/>
          <w:b/>
          <w:i w:val="0"/>
          <w:sz w:val="26"/>
        </w:rPr>
        <w:t>- 13 - Naruto-Minigame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20.8.nach der Aktualisierung bis 26.8.23:59 Uhr</w:t>
      </w:r>
    </w:p>
    <w:p>
      <w:pPr>
        <w:spacing w:after="80" w:before="0"/>
      </w:pPr>
      <w:r>
        <w:rPr>
          <w:rFonts w:ascii="Calibri" w:hAnsi="Calibri" w:eastAsia="Calibri"/>
          <w:b/>
          <w:i w:val="0"/>
          <w:sz w:val="22"/>
        </w:rPr>
        <w:t>Schlage die Scheiben unter Narutos Kopf sauber mit dem Hammer heraus, ohne dass der Turm zusammenfällt. Je geschickter du dich anstellst, desto mehr Belohnungen erhältst du.</w:t>
        <w:br/>
        <w:br/>
        <w:t>Bewege den Hammer und wähle die Richtung und das Ziel. Klicke mit der linken Maustaste, wenn der Zeiger im „ Perfekt“-Bereich ist, um eine Scheibe zu treffen und wegzuschlagen. Jedes Mal, wenn du eine Scheibe wegschlägst, bekommst du eine Belohnung.</w:t>
        <w:br/>
        <w:br/>
        <w:t>Details zur Aktion findest du unter ""Zeitlich begrenzter Hit""."</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Scheibe: Glücksgutschein*1</w:t>
      </w:r>
    </w:p>
    <w:p>
      <w:pPr>
        <w:spacing w:after="80" w:before="0"/>
      </w:pPr>
      <w:r>
        <w:rPr>
          <w:rFonts w:ascii="Calibri" w:hAnsi="Calibri" w:eastAsia="Calibri"/>
          <w:b/>
          <w:i w:val="0"/>
          <w:sz w:val="22"/>
        </w:rPr>
        <w:t>2 Scheibe: Geheimrollen-Fragment*2</w:t>
      </w:r>
    </w:p>
    <w:p>
      <w:pPr>
        <w:spacing w:after="80" w:before="0"/>
      </w:pPr>
      <w:r>
        <w:rPr>
          <w:rFonts w:ascii="Calibri" w:hAnsi="Calibri" w:eastAsia="Calibri"/>
          <w:b/>
          <w:i w:val="0"/>
          <w:sz w:val="22"/>
        </w:rPr>
        <w:t>3 Scheibe: Höhlenschlüssel*3</w:t>
      </w:r>
    </w:p>
    <w:p>
      <w:pPr>
        <w:spacing w:after="80" w:before="0"/>
      </w:pPr>
      <w:r>
        <w:rPr>
          <w:rFonts w:ascii="Calibri" w:hAnsi="Calibri" w:eastAsia="Calibri"/>
          <w:b/>
          <w:i w:val="0"/>
          <w:sz w:val="22"/>
        </w:rPr>
        <w:t>4 Scheibe: 2025 Neues Myoboku-Berg-Auswahlpaket (1)*3</w:t>
      </w:r>
    </w:p>
    <w:p>
      <w:pPr>
        <w:spacing w:after="80" w:before="0"/>
      </w:pPr>
      <w:r>
        <w:rPr>
          <w:rFonts w:ascii="Calibri" w:hAnsi="Calibri" w:eastAsia="Calibri"/>
          <w:b/>
          <w:i w:val="0"/>
          <w:sz w:val="22"/>
        </w:rPr>
        <w:t>5 Scheibe: Trainingstrank*5</w:t>
      </w:r>
    </w:p>
    <w:p>
      <w:pPr>
        <w:spacing w:after="80" w:before="0"/>
      </w:pPr>
      <w:r>
        <w:rPr>
          <w:rFonts w:ascii="Calibri" w:hAnsi="Calibri" w:eastAsia="Calibri"/>
          <w:b/>
          <w:i w:val="0"/>
          <w:sz w:val="22"/>
        </w:rPr>
        <w:t>6 Scheibe: Coupons*50</w:t>
      </w:r>
    </w:p>
    <w:p>
      <w:pPr>
        <w:spacing w:after="80" w:before="0"/>
      </w:pPr>
      <w:r>
        <w:rPr>
          <w:rFonts w:ascii="Calibri" w:hAnsi="Calibri" w:eastAsia="Calibri"/>
          <w:b/>
          <w:i w:val="0"/>
          <w:sz w:val="22"/>
        </w:rPr>
        <w:t>Glücksrad:</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Veredelungs-Auswahlpaket (Neu)*2</w:t>
      </w:r>
    </w:p>
    <w:p>
      <w:pPr>
        <w:spacing w:after="80" w:before="0"/>
      </w:pPr>
      <w:r>
        <w:rPr>
          <w:rFonts w:ascii="Calibri" w:hAnsi="Calibri" w:eastAsia="Calibri"/>
          <w:b/>
          <w:i w:val="0"/>
          <w:sz w:val="22"/>
        </w:rPr>
        <w:t>Amulettpaket*3</w:t>
      </w:r>
    </w:p>
    <w:p>
      <w:pPr>
        <w:spacing w:after="80" w:before="0"/>
      </w:pPr>
      <w:r>
        <w:rPr>
          <w:rFonts w:ascii="Calibri" w:hAnsi="Calibri" w:eastAsia="Calibri"/>
          <w:b/>
          <w:i w:val="0"/>
          <w:sz w:val="22"/>
        </w:rPr>
        <w:t>Höheres Forschungspaket*1</w:t>
      </w:r>
    </w:p>
    <w:p>
      <w:pPr>
        <w:spacing w:after="80" w:before="0"/>
      </w:pPr>
      <w:r>
        <w:rPr>
          <w:rFonts w:ascii="Calibri" w:hAnsi="Calibri" w:eastAsia="Calibri"/>
          <w:b/>
          <w:i w:val="0"/>
          <w:sz w:val="22"/>
        </w:rPr>
        <w:t>Geheimrollen-Auswahlpaket*2</w:t>
      </w:r>
    </w:p>
    <w:p>
      <w:pPr>
        <w:spacing w:after="80" w:before="0"/>
      </w:pPr>
      <w:r>
        <w:rPr>
          <w:rFonts w:ascii="Calibri" w:hAnsi="Calibri" w:eastAsia="Calibri"/>
          <w:b/>
          <w:i w:val="0"/>
          <w:sz w:val="22"/>
        </w:rPr>
        <w:t>Glückshöhlenschlüsselpaket*1</w:t>
      </w:r>
    </w:p>
    <w:p>
      <w:pPr>
        <w:spacing w:after="80" w:before="0"/>
      </w:pPr>
      <w:r>
        <w:rPr>
          <w:rFonts w:ascii="Calibri" w:hAnsi="Calibri" w:eastAsia="Calibri"/>
          <w:b/>
          <w:i w:val="0"/>
          <w:sz w:val="22"/>
        </w:rPr>
        <w:t>Geheimrollen-Auswahlpaket (klein)*15</w:t>
      </w:r>
    </w:p>
    <w:p>
      <w:pPr>
        <w:spacing w:after="80" w:before="0"/>
      </w:pPr>
      <w:r>
        <w:rPr>
          <w:rFonts w:ascii="Calibri" w:hAnsi="Calibri" w:eastAsia="Calibri"/>
          <w:b/>
          <w:i w:val="0"/>
          <w:sz w:val="22"/>
        </w:rPr>
        <w:t>2025 Neues Myoboku-Berg-Auswahlpaket (20)*10</w:t>
      </w:r>
    </w:p>
    <w:p>
      <w:pPr>
        <w:spacing w:after="200" w:before="0"/>
      </w:pPr>
    </w:p>
    <w:p>
      <w:pPr>
        <w:spacing w:after="120" w:before="120"/>
      </w:pPr>
      <w:r>
        <w:rPr>
          <w:rFonts w:ascii="Calibri" w:hAnsi="Calibri" w:eastAsia="Calibri"/>
          <w:b/>
          <w:i w:val="0"/>
          <w:sz w:val="26"/>
        </w:rPr>
        <w:t>- 14 -Aktivitätswundertüte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20.8.nach der Aktualisierung bis 26.8.23:59 Uhr</w:t>
      </w:r>
    </w:p>
    <w:p>
      <w:pPr>
        <w:spacing w:after="80" w:before="0"/>
      </w:pPr>
      <w:r>
        <w:rPr>
          <w:rFonts w:ascii="Calibri" w:hAnsi="Calibri" w:eastAsia="Calibri"/>
          <w:b/>
          <w:i w:val="0"/>
          <w:sz w:val="22"/>
        </w:rPr>
        <w:t>Durch tägliches Einloggen und Abschließen des vorgegebenen Auftrags erhältst du entsprechende Aktivitätspunkte. Beim Öffnen der Wundertüte gibt es auf jeden Fall ein Ninja-Fragment und eine Chance auf weitere Gegenstände.Details zur Aktion findest du unter „Zeitlich begrenzter Hit“.Täglich kannst du maximal 25 Wundertüten erhalten.</w:t>
      </w:r>
    </w:p>
    <w:p>
      <w:pPr>
        <w:spacing w:after="80" w:before="0"/>
      </w:pPr>
      <w:r>
        <w:rPr>
          <w:rFonts w:ascii="Calibri" w:hAnsi="Calibri" w:eastAsia="Calibri"/>
          <w:b/>
          <w:i w:val="0"/>
          <w:sz w:val="22"/>
        </w:rPr>
        <w:t>In jeder Wundertüte:</w:t>
      </w:r>
    </w:p>
    <w:p>
      <w:pPr>
        <w:spacing w:after="80" w:before="0"/>
      </w:pPr>
      <w:r>
        <w:rPr>
          <w:rFonts w:ascii="Calibri" w:hAnsi="Calibri" w:eastAsia="Calibri"/>
          <w:b/>
          <w:i w:val="0"/>
          <w:sz w:val="22"/>
        </w:rPr>
        <w:t>Shin-[Wiederbelebt]-Fragment*1</w:t>
      </w:r>
    </w:p>
    <w:p>
      <w:pPr>
        <w:spacing w:after="80" w:before="0"/>
      </w:pPr>
      <w:r>
        <w:rPr>
          <w:rFonts w:ascii="Calibri" w:hAnsi="Calibri" w:eastAsia="Calibri"/>
          <w:b/>
          <w:i w:val="0"/>
          <w:sz w:val="22"/>
        </w:rPr>
        <w:t>Zufällige Belohnungen:</w:t>
      </w:r>
    </w:p>
    <w:p>
      <w:pPr>
        <w:spacing w:after="80" w:before="0"/>
      </w:pPr>
      <w:r>
        <w:rPr>
          <w:rFonts w:ascii="Calibri" w:hAnsi="Calibri" w:eastAsia="Calibri"/>
          <w:b/>
          <w:i w:val="0"/>
          <w:sz w:val="22"/>
        </w:rPr>
        <w:t>Forschungselixier*1</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Coupons*10</w:t>
      </w:r>
    </w:p>
    <w:p>
      <w:pPr>
        <w:spacing w:after="80" w:before="0"/>
      </w:pPr>
      <w:r>
        <w:rPr>
          <w:rFonts w:ascii="Calibri" w:hAnsi="Calibri" w:eastAsia="Calibri"/>
          <w:b/>
          <w:i w:val="0"/>
          <w:sz w:val="22"/>
        </w:rPr>
        <w:t>Glücksgutschein*2</w:t>
      </w:r>
    </w:p>
    <w:p>
      <w:pPr>
        <w:spacing w:after="80" w:before="0"/>
      </w:pPr>
      <w:r>
        <w:rPr>
          <w:rFonts w:ascii="Calibri" w:hAnsi="Calibri" w:eastAsia="Calibri"/>
          <w:b/>
          <w:i w:val="0"/>
          <w:sz w:val="22"/>
        </w:rPr>
        <w:t>Wasseressenz*3</w:t>
      </w:r>
    </w:p>
    <w:p>
      <w:pPr>
        <w:spacing w:after="80" w:before="0"/>
      </w:pPr>
      <w:r>
        <w:rPr>
          <w:rFonts w:ascii="Calibri" w:hAnsi="Calibri" w:eastAsia="Calibri"/>
          <w:b/>
          <w:i w:val="0"/>
          <w:sz w:val="22"/>
        </w:rPr>
        <w:t>Trainingstrank*3</w:t>
      </w:r>
    </w:p>
    <w:p>
      <w:pPr>
        <w:spacing w:after="80" w:before="0"/>
      </w:pPr>
      <w:r>
        <w:rPr>
          <w:rFonts w:ascii="Calibri" w:hAnsi="Calibri" w:eastAsia="Calibri"/>
          <w:b/>
          <w:i w:val="0"/>
          <w:sz w:val="22"/>
        </w:rPr>
        <w:t>Verfeinerungsschutzzeichen*1</w:t>
      </w:r>
    </w:p>
    <w:p>
      <w:pPr>
        <w:spacing w:after="80" w:before="0"/>
      </w:pPr>
      <w:r>
        <w:rPr>
          <w:rFonts w:ascii="Calibri" w:hAnsi="Calibri" w:eastAsia="Calibri"/>
          <w:b/>
          <w:i w:val="0"/>
          <w:sz w:val="22"/>
        </w:rPr>
        <w:t>Trainingscoupons*2</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Geheimrollen-Fragment*1</w:t>
      </w:r>
    </w:p>
    <w:p>
      <w:pPr>
        <w:spacing w:after="80" w:before="0"/>
      </w:pPr>
      <w:r>
        <w:rPr>
          <w:rFonts w:ascii="Calibri" w:hAnsi="Calibri" w:eastAsia="Calibri"/>
          <w:b/>
          <w:i w:val="0"/>
          <w:sz w:val="22"/>
        </w:rPr>
        <w:t>Verfeinerungszeichen*1</w:t>
      </w:r>
    </w:p>
    <w:p>
      <w:pPr>
        <w:spacing w:after="80" w:before="0"/>
      </w:pPr>
      <w:r>
        <w:rPr>
          <w:rFonts w:ascii="Calibri" w:hAnsi="Calibri" w:eastAsia="Calibri"/>
          <w:b/>
          <w:i w:val="0"/>
          <w:sz w:val="22"/>
        </w:rPr>
        <w:t>Höhlenschlüssel*2</w:t>
      </w:r>
    </w:p>
    <w:p>
      <w:pPr>
        <w:spacing w:after="80" w:before="0"/>
      </w:pPr>
      <w:r>
        <w:rPr>
          <w:rFonts w:ascii="Calibri" w:hAnsi="Calibri" w:eastAsia="Calibri"/>
          <w:b/>
          <w:i w:val="0"/>
          <w:sz w:val="22"/>
        </w:rPr>
        <w:t>Höheres Veredelungszeichen*1</w:t>
      </w:r>
    </w:p>
    <w:p>
      <w:pPr>
        <w:spacing w:after="80" w:before="0"/>
      </w:pPr>
      <w:r>
        <w:rPr>
          <w:rFonts w:ascii="Calibri" w:hAnsi="Calibri" w:eastAsia="Calibri"/>
          <w:b/>
          <w:i w:val="0"/>
          <w:sz w:val="22"/>
        </w:rPr>
        <w:t>Entsiegelungszeichenpaket*3</w:t>
      </w:r>
    </w:p>
    <w:p>
      <w:pPr>
        <w:spacing w:after="80" w:before="0"/>
      </w:pPr>
      <w:r>
        <w:rPr>
          <w:rFonts w:ascii="Calibri" w:hAnsi="Calibri" w:eastAsia="Calibri"/>
          <w:b/>
          <w:i w:val="0"/>
          <w:sz w:val="22"/>
        </w:rPr>
        <w:t>Zufalls-Kampftaktikfragmentpaket*1</w:t>
      </w:r>
    </w:p>
    <w:p>
      <w:pPr>
        <w:spacing w:after="80" w:before="0"/>
      </w:pPr>
      <w:r>
        <w:rPr>
          <w:rFonts w:ascii="Calibri" w:hAnsi="Calibri" w:eastAsia="Calibri"/>
          <w:b/>
          <w:i w:val="0"/>
          <w:sz w:val="22"/>
        </w:rPr>
        <w:t>Körperkraftarznei*1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Fähigkeitstruhenschriftrolle*1</w:t>
      </w:r>
    </w:p>
    <w:p>
      <w:pPr>
        <w:spacing w:after="80" w:before="0"/>
      </w:pPr>
      <w:r>
        <w:rPr>
          <w:rFonts w:ascii="Calibri" w:hAnsi="Calibri" w:eastAsia="Calibri"/>
          <w:b/>
          <w:i w:val="0"/>
          <w:sz w:val="22"/>
        </w:rPr>
        <w:t>Geheimrollen-Atlas-Fragment*1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Neues Myoboku-Berg-Auswahlpaket (1)*1</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Körperkraftarznei (klein)*1</w:t>
      </w:r>
    </w:p>
    <w:p>
      <w:pPr>
        <w:spacing w:after="80" w:before="0"/>
      </w:pPr>
      <w:r>
        <w:rPr>
          <w:rFonts w:ascii="Calibri" w:hAnsi="Calibri" w:eastAsia="Calibri"/>
          <w:b/>
          <w:i w:val="0"/>
          <w:sz w:val="22"/>
        </w:rPr>
        <w:t>Innerhalb von 14 Tagen nach Eröffnung des neuen Servers findest du keine Aufladeaktionen.</w:t>
      </w:r>
    </w:p>
    <w:p>
      <w:pPr>
        <w:spacing w:after="80" w:before="0"/>
      </w:pPr>
      <w:r>
        <w:rPr>
          <w:rFonts w:ascii="Calibri" w:hAnsi="Calibri" w:eastAsia="Calibri"/>
          <w:b/>
          <w:i w:val="0"/>
          <w:sz w:val="22"/>
        </w:rPr>
        <w:t>Das Event kann sich geringfügig ändern. Bitte beziehen Sie sich auf die aktuellen Spielinhalte.</w:t>
      </w:r>
    </w:p>
    <w:p>
      <w:pPr>
        <w:spacing w:after="200" w:before="0"/>
      </w:pPr>
    </w:p>
    <w:p>
      <w:pPr>
        <w:spacing w:after="120" w:before="120"/>
      </w:pPr>
      <w:r>
        <w:rPr>
          <w:rFonts w:ascii="Calibri" w:hAnsi="Calibri" w:eastAsia="Calibri"/>
          <w:b/>
          <w:i w:val="0"/>
          <w:sz w:val="26"/>
        </w:rPr>
        <w:t>- 15 -Konoha-Fachgeschäft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20.8.nach der Aktualisierung bis 26.8.23:59 Uhr</w:t>
      </w:r>
    </w:p>
    <w:p>
      <w:pPr>
        <w:spacing w:after="80" w:before="0"/>
      </w:pPr>
      <w:r>
        <w:rPr>
          <w:rFonts w:ascii="Calibri" w:hAnsi="Calibri" w:eastAsia="Calibri"/>
          <w:b/>
          <w:i w:val="0"/>
          <w:sz w:val="22"/>
        </w:rPr>
        <w:t>Während der Aktionszeit gibt es im Konoha-Fachgeschäft limitierte Pakete und Objekte. Die Kaufmöglichkeiten werden täglich um 5 Uhr morgens zurückgesetzt.</w:t>
        <w:br/>
        <w:br/>
        <w:t>Details zur Aktion findest du unter „Zeitlich begrenzter Hit“</w:t>
      </w:r>
    </w:p>
    <w:p>
      <w:pPr>
        <w:spacing w:after="80" w:before="0"/>
      </w:pPr>
      <w:r>
        <w:rPr>
          <w:rFonts w:ascii="Calibri" w:hAnsi="Calibri" w:eastAsia="Calibri"/>
          <w:b/>
          <w:i w:val="0"/>
          <w:sz w:val="22"/>
        </w:rPr>
        <w:t>Tägliches Kauflimit:</w:t>
      </w:r>
    </w:p>
    <w:p>
      <w:pPr>
        <w:spacing w:after="80" w:before="0"/>
      </w:pPr>
      <w:r>
        <w:rPr>
          <w:rFonts w:ascii="Calibri" w:hAnsi="Calibri" w:eastAsia="Calibri"/>
          <w:b/>
          <w:i w:val="0"/>
          <w:sz w:val="22"/>
        </w:rPr>
        <w:t>220 Coupons/Goldbarren: Ninja-Teamarbeitspaket*1 (Limit: 50)</w:t>
      </w:r>
    </w:p>
    <w:p>
      <w:pPr>
        <w:spacing w:after="80" w:before="0"/>
      </w:pPr>
      <w:r>
        <w:rPr>
          <w:rFonts w:ascii="Calibri" w:hAnsi="Calibri" w:eastAsia="Calibri"/>
          <w:b/>
          <w:i w:val="0"/>
          <w:sz w:val="22"/>
        </w:rPr>
        <w:t>170 Coupons/Goldbarren: Trainingstrankpaket*1 (Limit: 50)</w:t>
      </w:r>
    </w:p>
    <w:p>
      <w:pPr>
        <w:spacing w:after="80" w:before="0"/>
      </w:pPr>
      <w:r>
        <w:rPr>
          <w:rFonts w:ascii="Calibri" w:hAnsi="Calibri" w:eastAsia="Calibri"/>
          <w:b/>
          <w:i w:val="0"/>
          <w:sz w:val="22"/>
        </w:rPr>
        <w:t>550 Coupons/Goldbarren: Höheres Forschungspaket*1 (Limit: 50)</w:t>
      </w:r>
    </w:p>
    <w:p>
      <w:pPr>
        <w:spacing w:after="80" w:before="0"/>
      </w:pPr>
      <w:r>
        <w:rPr>
          <w:rFonts w:ascii="Calibri" w:hAnsi="Calibri" w:eastAsia="Calibri"/>
          <w:b/>
          <w:i w:val="0"/>
          <w:sz w:val="22"/>
        </w:rPr>
        <w:t>850 Coupons/Goldbarren: Glückshöhlenschlüsselpaket*1 (Limit: 20)</w:t>
      </w:r>
    </w:p>
    <w:p>
      <w:pPr>
        <w:spacing w:after="80" w:before="0"/>
      </w:pPr>
      <w:r>
        <w:rPr>
          <w:rFonts w:ascii="Calibri" w:hAnsi="Calibri" w:eastAsia="Calibri"/>
          <w:b/>
          <w:i w:val="0"/>
          <w:sz w:val="22"/>
        </w:rPr>
        <w:t>200 Coupons/Goldbarren: Kampftaktik-Auswahlpaket*1 (Limit: 50)</w:t>
      </w:r>
    </w:p>
    <w:p>
      <w:pPr>
        <w:spacing w:after="80" w:before="0"/>
      </w:pPr>
      <w:r>
        <w:rPr>
          <w:rFonts w:ascii="Calibri" w:hAnsi="Calibri" w:eastAsia="Calibri"/>
          <w:b/>
          <w:i w:val="0"/>
          <w:sz w:val="22"/>
        </w:rPr>
        <w:t>300 Coupons/Goldbarren: Veredelungs-Auswahlpaket (Neu)*1 (Limit: 50)</w:t>
      </w:r>
    </w:p>
    <w:p>
      <w:pPr>
        <w:spacing w:after="80" w:before="0"/>
      </w:pPr>
      <w:r>
        <w:rPr>
          <w:rFonts w:ascii="Calibri" w:hAnsi="Calibri" w:eastAsia="Calibri"/>
          <w:b/>
          <w:i w:val="0"/>
          <w:sz w:val="22"/>
        </w:rPr>
        <w:t>200 Coupons/Goldbarren: Geheimrolle Unterstüzungspaket*1 (Limit: 50)</w:t>
      </w:r>
    </w:p>
    <w:p>
      <w:pPr>
        <w:spacing w:after="80" w:before="0"/>
      </w:pPr>
      <w:r>
        <w:rPr>
          <w:rFonts w:ascii="Calibri" w:hAnsi="Calibri" w:eastAsia="Calibri"/>
          <w:b/>
          <w:i w:val="0"/>
          <w:sz w:val="22"/>
        </w:rPr>
        <w:t>500 Coupons/Goldbarren: Entsiegelungszeichenpaket*1 (Limit: 50)</w:t>
      </w:r>
    </w:p>
    <w:p>
      <w:pPr>
        <w:spacing w:after="80" w:before="0"/>
      </w:pPr>
      <w:r>
        <w:rPr>
          <w:rFonts w:ascii="Calibri" w:hAnsi="Calibri" w:eastAsia="Calibri"/>
          <w:b/>
          <w:i w:val="0"/>
          <w:sz w:val="22"/>
        </w:rPr>
        <w:t>200 Coupons/Goldbarren: 2025 Neues Myoboku-Berg-Auswahlpaket (20)*1 (Limit: 50)</w:t>
      </w:r>
    </w:p>
    <w:p>
      <w:pPr>
        <w:spacing w:after="80" w:before="0"/>
      </w:pPr>
      <w:r>
        <w:rPr>
          <w:rFonts w:ascii="Calibri" w:hAnsi="Calibri" w:eastAsia="Calibri"/>
          <w:b/>
          <w:i w:val="0"/>
          <w:sz w:val="22"/>
        </w:rPr>
        <w:t>20 Coupons/Goldbarren: Weisungsflaggenfragment*1 (Limit: 20)</w:t>
      </w:r>
    </w:p>
    <w:p>
      <w:pPr>
        <w:spacing w:after="80" w:before="0"/>
      </w:pPr>
      <w:r>
        <w:rPr>
          <w:rFonts w:ascii="Calibri" w:hAnsi="Calibri" w:eastAsia="Calibri"/>
          <w:b/>
          <w:i w:val="0"/>
          <w:sz w:val="22"/>
        </w:rPr>
        <w:t>450 Coupons/Goldbarren: Geheimrollen-Auswahlpaket*1 (Limit: 20)</w:t>
      </w:r>
    </w:p>
    <w:p>
      <w:pPr>
        <w:spacing w:after="80" w:before="0"/>
      </w:pPr>
      <w:r>
        <w:rPr>
          <w:rFonts w:ascii="Calibri" w:hAnsi="Calibri" w:eastAsia="Calibri"/>
          <w:b/>
          <w:i w:val="0"/>
          <w:sz w:val="22"/>
        </w:rPr>
        <w:t>1000 Coupons/Goldbarren: Amulett-Auswahlpaket*1 (Limit: 20)</w:t>
      </w:r>
    </w:p>
    <w:p>
      <w:pPr>
        <w:spacing w:after="80" w:before="0"/>
      </w:pPr>
      <w:r>
        <w:rPr>
          <w:rFonts w:ascii="Calibri" w:hAnsi="Calibri" w:eastAsia="Calibri"/>
          <w:b/>
          <w:i w:val="0"/>
          <w:sz w:val="22"/>
        </w:rPr>
        <w:t>25 Coupons/Goldbarren: Geheimrollen-Atlas-Fragment*1 (Limit: 20)</w:t>
      </w:r>
    </w:p>
    <w:p>
      <w:pPr>
        <w:spacing w:after="80" w:before="0"/>
      </w:pPr>
      <w:r>
        <w:rPr>
          <w:rFonts w:ascii="Calibri" w:hAnsi="Calibri" w:eastAsia="Calibri"/>
          <w:b/>
          <w:i w:val="0"/>
          <w:sz w:val="22"/>
        </w:rPr>
        <w:t>Wöchentliches Kauflimit:</w:t>
      </w:r>
    </w:p>
    <w:p>
      <w:pPr>
        <w:spacing w:after="80" w:before="0"/>
      </w:pPr>
      <w:r>
        <w:rPr>
          <w:rFonts w:ascii="Calibri" w:hAnsi="Calibri" w:eastAsia="Calibri"/>
          <w:b/>
          <w:i w:val="0"/>
          <w:sz w:val="22"/>
        </w:rPr>
        <w:t>1600 Goldbarren: Endkampf Auswahlpaket*1 (Limit: 10)</w:t>
      </w:r>
    </w:p>
    <w:p>
      <w:pPr>
        <w:spacing w:after="80" w:before="0"/>
      </w:pPr>
      <w:r>
        <w:rPr>
          <w:rFonts w:ascii="Calibri" w:hAnsi="Calibri" w:eastAsia="Calibri"/>
          <w:b/>
          <w:i w:val="0"/>
          <w:sz w:val="22"/>
        </w:rPr>
        <w:t>1125 Goldbarren: Pain-[Versammlung der Sechs Pfade]-Fragment*1 (Limit: 10)</w:t>
      </w:r>
    </w:p>
    <w:p>
      <w:pPr>
        <w:spacing w:after="80" w:before="0"/>
      </w:pPr>
      <w:r>
        <w:rPr>
          <w:rFonts w:ascii="Calibri" w:hAnsi="Calibri" w:eastAsia="Calibri"/>
          <w:b/>
          <w:i w:val="0"/>
          <w:sz w:val="22"/>
        </w:rPr>
        <w:t>625 Goldbarren: Tsunade-[Byakugou]-Fragment*1 (Limit: 80)</w:t>
      </w:r>
    </w:p>
    <w:p>
      <w:pPr>
        <w:spacing w:after="80" w:before="0"/>
      </w:pPr>
      <w:r>
        <w:rPr>
          <w:rFonts w:ascii="Calibri" w:hAnsi="Calibri" w:eastAsia="Calibri"/>
          <w:b/>
          <w:i w:val="0"/>
          <w:sz w:val="22"/>
        </w:rPr>
        <w:t>500 Goldbarren: Naruto [Sasuke Shinden]-Fragment*1 (Limit: 80)</w:t>
      </w:r>
    </w:p>
    <w:p>
      <w:pPr>
        <w:spacing w:after="80" w:before="0"/>
      </w:pPr>
      <w:r>
        <w:rPr>
          <w:rFonts w:ascii="Calibri" w:hAnsi="Calibri" w:eastAsia="Calibri"/>
          <w:b/>
          <w:i w:val="0"/>
          <w:sz w:val="22"/>
        </w:rPr>
        <w:t>250 Goldbarren: Utakata-[Biju Status]-Fragment*1 (Limit: 100)</w:t>
      </w:r>
    </w:p>
    <w:p>
      <w:pPr>
        <w:spacing w:after="80" w:before="0"/>
      </w:pPr>
      <w:r>
        <w:rPr>
          <w:rFonts w:ascii="Calibri" w:hAnsi="Calibri" w:eastAsia="Calibri"/>
          <w:b/>
          <w:i w:val="0"/>
          <w:sz w:val="22"/>
        </w:rPr>
        <w:t>200 Goldbarren: Chino [Sasuke Shinden]-Fragment*1 (Limit: 100)</w:t>
      </w:r>
    </w:p>
    <w:p>
      <w:pPr>
        <w:spacing w:after="80" w:before="0"/>
      </w:pPr>
      <w:r>
        <w:rPr>
          <w:rFonts w:ascii="Calibri" w:hAnsi="Calibri" w:eastAsia="Calibri"/>
          <w:b/>
          <w:i w:val="0"/>
          <w:sz w:val="22"/>
        </w:rPr>
        <w:t>200 Goldbarren: Kurotsuchi-[Badanzug]-Fragment*1 (Limit: 100)</w:t>
      </w:r>
    </w:p>
    <w:p>
      <w:pPr>
        <w:spacing w:after="200" w:before="0"/>
      </w:pPr>
    </w:p>
    <w:p>
      <w:pPr>
        <w:spacing w:after="120" w:before="120"/>
      </w:pPr>
      <w:r>
        <w:rPr>
          <w:rFonts w:ascii="Calibri" w:hAnsi="Calibri" w:eastAsia="Calibri"/>
          <w:b/>
          <w:i w:val="0"/>
          <w:sz w:val="26"/>
        </w:rPr>
        <w:t>- 16 -Tägliche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20.8.nach der Aktualisierung bis 26.8.23:59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2025 Neues Myoboku-Berg-Auswahlpaket (20)*1</w:t>
      </w:r>
    </w:p>
    <w:p>
      <w:pPr>
        <w:spacing w:after="80" w:before="0"/>
      </w:pPr>
      <w:r>
        <w:rPr>
          <w:rFonts w:ascii="Calibri" w:hAnsi="Calibri" w:eastAsia="Calibri"/>
          <w:b/>
          <w:i w:val="0"/>
          <w:sz w:val="22"/>
        </w:rPr>
        <w:t>1500Goldbarren: Geheimrolle Unterstüzungspaket*4, Trainingstrankpaket*4, 2025 Neues Myoboku-Berg-Auswahlpaket (20)*3</w:t>
      </w:r>
    </w:p>
    <w:p>
      <w:pPr>
        <w:spacing w:after="80" w:before="0"/>
      </w:pPr>
      <w:r>
        <w:rPr>
          <w:rFonts w:ascii="Calibri" w:hAnsi="Calibri" w:eastAsia="Calibri"/>
          <w:b/>
          <w:i w:val="0"/>
          <w:sz w:val="22"/>
        </w:rPr>
        <w:t>3500Goldbarren: Geheimrolle Unterstüzungspaket*8, Trainingstrankpaket*8, 2025 Neues Myoboku-Berg-Auswahlpaket (20)*6</w:t>
      </w:r>
    </w:p>
    <w:p>
      <w:pPr>
        <w:spacing w:after="80" w:before="0"/>
      </w:pPr>
      <w:r>
        <w:rPr>
          <w:rFonts w:ascii="Calibri" w:hAnsi="Calibri" w:eastAsia="Calibri"/>
          <w:b/>
          <w:i w:val="0"/>
          <w:sz w:val="22"/>
        </w:rPr>
        <w:t>5000Goldbarren: Geheimrolle Unterstüzungspaket*12, Trainingstrankpaket*12, 2025 Neues Myoboku-Berg-Auswahlpaket (20)*10</w:t>
      </w:r>
    </w:p>
    <w:p>
      <w:pPr>
        <w:spacing w:after="80" w:before="0"/>
      </w:pPr>
      <w:r>
        <w:rPr>
          <w:rFonts w:ascii="Calibri" w:hAnsi="Calibri" w:eastAsia="Calibri"/>
          <w:b/>
          <w:i w:val="0"/>
          <w:sz w:val="22"/>
        </w:rPr>
        <w:t>7500Goldbarren: Geheimrolle Unterstüzungspaket*16, Trainingstrankpaket*16, 2025 Neues Myoboku-Berg-Auswahlpaket (20)*15</w:t>
      </w:r>
    </w:p>
    <w:p>
      <w:pPr>
        <w:spacing w:after="80" w:before="0"/>
      </w:pPr>
      <w:r>
        <w:rPr>
          <w:rFonts w:ascii="Calibri" w:hAnsi="Calibri" w:eastAsia="Calibri"/>
          <w:b/>
          <w:i w:val="0"/>
          <w:sz w:val="22"/>
        </w:rPr>
        <w:t>10000Goldbarren: Geheimrolle Unterstüzungspaket*20, Trainingstrankpaket*20, 2025 Neues Myoboku-Berg-Auswahlpaket (20)*20</w:t>
      </w:r>
    </w:p>
    <w:p>
      <w:pPr>
        <w:spacing w:after="200" w:before="0"/>
      </w:pPr>
    </w:p>
    <w:p>
      <w:pPr>
        <w:spacing w:after="120" w:before="120"/>
      </w:pPr>
      <w:r>
        <w:rPr>
          <w:rFonts w:ascii="Calibri" w:hAnsi="Calibri" w:eastAsia="Calibri"/>
          <w:b/>
          <w:i w:val="0"/>
          <w:sz w:val="26"/>
        </w:rPr>
        <w:t>- 17 - Konoha-Puzzle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28 verfügbar.</w:t>
      </w:r>
    </w:p>
    <w:p>
      <w:pPr>
        <w:spacing w:after="80" w:before="0"/>
      </w:pPr>
      <w:r>
        <w:rPr>
          <w:rFonts w:ascii="Calibri" w:hAnsi="Calibri" w:eastAsia="Calibri"/>
          <w:b/>
          <w:i w:val="0"/>
          <w:sz w:val="22"/>
        </w:rPr>
        <w:t>Aktionszeitraum: 20.8.nach der Aktualisierung bis 26.8.23:59 Uhr</w:t>
      </w:r>
    </w:p>
    <w:p>
      <w:pPr>
        <w:spacing w:after="80" w:before="0"/>
      </w:pPr>
      <w:r>
        <w:rPr>
          <w:rFonts w:ascii="Calibri" w:hAnsi="Calibri" w:eastAsia="Calibri"/>
          <w:b/>
          <w:i w:val="0"/>
          <w:sz w:val="22"/>
        </w:rPr>
        <w:t>Innerhalb des Aktionszeitraums besteht beim Abschließen von Handlungs-/Elitemissionen, im Raum der Fülle, bei Gruppenmissionen und bei „Für Experten“ die Chance, verstreute Puzzle-Fragmente und Universal-Fragmente zu erhalten. Universal-Fragmente können anstelle eines beliebigen Fragments verwendet werden. Außerdem kannst du überzählige Puzzle-Fragmente an Freunde verschenken. Jeden Tag gibt es ein neues Puzzle!</w:t>
      </w:r>
    </w:p>
    <w:p>
      <w:pPr>
        <w:spacing w:after="200" w:before="0"/>
      </w:pPr>
    </w:p>
    <w:p>
      <w:pPr>
        <w:spacing w:after="120" w:before="120"/>
      </w:pPr>
      <w:r>
        <w:rPr>
          <w:rFonts w:ascii="Calibri" w:hAnsi="Calibri" w:eastAsia="Calibri"/>
          <w:b/>
          <w:i w:val="0"/>
          <w:sz w:val="26"/>
        </w:rPr>
        <w:t>- 18 - Auftrags-Mobilmachung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20.8.nach der Aktualisierung bis 26.8.23:59 Uhr</w:t>
      </w:r>
    </w:p>
    <w:p>
      <w:pPr>
        <w:spacing w:after="80" w:before="0"/>
      </w:pPr>
      <w:r>
        <w:rPr>
          <w:rFonts w:ascii="Calibri" w:hAnsi="Calibri" w:eastAsia="Calibri"/>
          <w:b/>
          <w:i w:val="0"/>
          <w:sz w:val="22"/>
        </w:rPr>
        <w:t>Während der Aktionszeit kannst du beim Auftragshändler Auftragskarten abholen. Schließe den Auftrag ab oder schenke die Auftragskarte einem Freund. Wenn du einen Auftrag abschließt, den dir ein Freund geschenkt hat, erhältst du ein zusätzliches Geschenkpaket. Durch Abschließen von Aufträgen und beim Öffnen des Auftragspakets erhältst du die Punkte, die beim Händler gegen verschiedene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Punkte*170: Kushina-Uzumaki-[Weihnachten]-Fragment*1 (Limit: 100)</w:t>
      </w:r>
    </w:p>
    <w:p>
      <w:pPr>
        <w:spacing w:after="80" w:before="0"/>
      </w:pPr>
      <w:r>
        <w:rPr>
          <w:rFonts w:ascii="Calibri" w:hAnsi="Calibri" w:eastAsia="Calibri"/>
          <w:b/>
          <w:i w:val="0"/>
          <w:sz w:val="22"/>
        </w:rPr>
        <w:t>Punkte*139: Deidara-[Kibaku Nendo]-Fragment*1 (Limit: 100)</w:t>
      </w:r>
    </w:p>
    <w:p>
      <w:pPr>
        <w:spacing w:after="80" w:before="0"/>
      </w:pPr>
      <w:r>
        <w:rPr>
          <w:rFonts w:ascii="Calibri" w:hAnsi="Calibri" w:eastAsia="Calibri"/>
          <w:b/>
          <w:i w:val="0"/>
          <w:sz w:val="22"/>
        </w:rPr>
        <w:t>Punkte*126: Kabuto-[Eremiten-Modus]-Fragment*1 (Limit: 100)</w:t>
      </w:r>
    </w:p>
    <w:p>
      <w:pPr>
        <w:spacing w:after="80" w:before="0"/>
      </w:pPr>
      <w:r>
        <w:rPr>
          <w:rFonts w:ascii="Calibri" w:hAnsi="Calibri" w:eastAsia="Calibri"/>
          <w:b/>
          <w:i w:val="0"/>
          <w:sz w:val="22"/>
        </w:rPr>
        <w:t>Punkte*114: Hashirama-Senju-[Neujahr]-Fragment*1 (Limit: 100)</w:t>
      </w:r>
    </w:p>
    <w:p>
      <w:pPr>
        <w:spacing w:after="80" w:before="0"/>
      </w:pPr>
      <w:r>
        <w:rPr>
          <w:rFonts w:ascii="Calibri" w:hAnsi="Calibri" w:eastAsia="Calibri"/>
          <w:b/>
          <w:i w:val="0"/>
          <w:sz w:val="22"/>
        </w:rPr>
        <w:t>Punkte*79: Altes Accessoire-Auswahlpaket IV*1 (Limit: 50)</w:t>
      </w:r>
    </w:p>
    <w:p>
      <w:pPr>
        <w:spacing w:after="80" w:before="0"/>
      </w:pPr>
      <w:r>
        <w:rPr>
          <w:rFonts w:ascii="Calibri" w:hAnsi="Calibri" w:eastAsia="Calibri"/>
          <w:b/>
          <w:i w:val="0"/>
          <w:sz w:val="22"/>
        </w:rPr>
        <w:t>Punkte*150: Kritische Treffer der Truppe erhöht St.1*1 (Limit: 50)</w:t>
      </w:r>
    </w:p>
    <w:p>
      <w:pPr>
        <w:spacing w:after="80" w:before="0"/>
      </w:pPr>
      <w:r>
        <w:rPr>
          <w:rFonts w:ascii="Calibri" w:hAnsi="Calibri" w:eastAsia="Calibri"/>
          <w:b/>
          <w:i w:val="0"/>
          <w:sz w:val="22"/>
        </w:rPr>
        <w:t>Punkte*58: Optionales Paket für den Kompetenztest*1 (Limit: 50)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