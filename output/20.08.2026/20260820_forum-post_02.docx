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20.8.nach der Aktualisierung bis 26.8.23:59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2025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(10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2000 Goldbarren: Beschwörungs-Auswahlpaket IX*100 (300 Runden)</w:t>
      </w:r>
    </w:p>
    <w:p>
      <w:pPr>
        <w:spacing w:after="80" w:before="0"/>
      </w:pPr>
      <w:r>
        <w:rPr>
          <w:rFonts w:ascii="Calibri" w:hAnsi="Calibri" w:eastAsia="Calibri"/>
          <w:b/>
          <w:i w:val="0"/>
          <w:sz w:val="22"/>
        </w:rPr>
        <w:t>18000 Lose für je 1800 Goldbarren: Menma-[Weg der Ninjas]-Fragment*80 (300 Runden)</w:t>
      </w:r>
    </w:p>
    <w:p>
      <w:pPr>
        <w:spacing w:after="80" w:before="0"/>
      </w:pPr>
      <w:r>
        <w:rPr>
          <w:rFonts w:ascii="Calibri" w:hAnsi="Calibri" w:eastAsia="Calibri"/>
          <w:b/>
          <w:i w:val="0"/>
          <w:sz w:val="22"/>
        </w:rPr>
        <w:t>1600 Lose für je 100 Goldbarren: Endkampf Auswahlpaket*1 (300 Runden)</w:t>
      </w:r>
    </w:p>
    <w:p>
      <w:pPr>
        <w:spacing w:after="80" w:before="0"/>
      </w:pPr>
      <w:r>
        <w:rPr>
          <w:rFonts w:ascii="Calibri" w:hAnsi="Calibri" w:eastAsia="Calibri"/>
          <w:b/>
          <w:i w:val="0"/>
          <w:sz w:val="22"/>
        </w:rPr>
        <w:t>1200 Lose für je 100 Goldbarren: Superpsychisches Biest Durchbruchstein*1 (300 Runden)</w:t>
      </w:r>
    </w:p>
    <w:p>
      <w:pPr>
        <w:spacing w:after="200" w:before="0"/>
      </w:pPr>
    </w:p>
    <w:p>
      <w:pPr>
        <w:spacing w:after="120" w:before="120"/>
      </w:pPr>
      <w:r>
        <w:rPr>
          <w:rFonts w:ascii="Calibri" w:hAnsi="Calibri" w:eastAsia="Calibri"/>
          <w:b/>
          <w:i w:val="0"/>
          <w:sz w:val="26"/>
        </w:rPr>
        <w:t>- 8 -Verbrauchsrückerstattung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20.8.nach der Aktualisierung bis 26.8.23:59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500Goldbarren: Höhlenschlüssel*5, Geheimrolle Unterstüzungspaket*1, Trainingstrankpaket*1, Kampfkraftpaket II*1</w:t>
      </w:r>
    </w:p>
    <w:p>
      <w:pPr>
        <w:spacing w:after="80" w:before="0"/>
      </w:pPr>
      <w:r>
        <w:rPr>
          <w:rFonts w:ascii="Calibri" w:hAnsi="Calibri" w:eastAsia="Calibri"/>
          <w:b/>
          <w:i w:val="0"/>
          <w:sz w:val="22"/>
        </w:rPr>
        <w:t>1000Goldbarren: Glückshöhlenschlüsselpaket (klein)*1, Geheimrolle Unterstüzungspaket*3, Trainingstrankpaket*3, Kampfkraftpaket II*2</w:t>
      </w:r>
    </w:p>
    <w:p>
      <w:pPr>
        <w:spacing w:after="80" w:before="0"/>
      </w:pPr>
      <w:r>
        <w:rPr>
          <w:rFonts w:ascii="Calibri" w:hAnsi="Calibri" w:eastAsia="Calibri"/>
          <w:b/>
          <w:i w:val="0"/>
          <w:sz w:val="22"/>
        </w:rPr>
        <w:t>3000Goldbarren: Glückshöhlenschlüsselpaket*1, Geheimrolle Unterstüzungspaket*6, Trainingstrankpaket*6, Kampfkraftpaket II*3</w:t>
      </w:r>
    </w:p>
    <w:p>
      <w:pPr>
        <w:spacing w:after="80" w:before="0"/>
      </w:pPr>
      <w:r>
        <w:rPr>
          <w:rFonts w:ascii="Calibri" w:hAnsi="Calibri" w:eastAsia="Calibri"/>
          <w:b/>
          <w:i w:val="0"/>
          <w:sz w:val="22"/>
        </w:rPr>
        <w:t>6000Goldbarren: Kumulierter Verbrauch Geschenkpaket 37*2, Geheimrolle Unterstüzungspaket*10, Trainingstrankpaket*10, Kampfkraftpaket II*4</w:t>
      </w:r>
    </w:p>
    <w:p>
      <w:pPr>
        <w:spacing w:after="80" w:before="0"/>
      </w:pPr>
      <w:r>
        <w:rPr>
          <w:rFonts w:ascii="Calibri" w:hAnsi="Calibri" w:eastAsia="Calibri"/>
          <w:b/>
          <w:i w:val="0"/>
          <w:sz w:val="22"/>
        </w:rPr>
        <w:t>9000Goldbarren: Kumulierter Verbrauch Geschenkpaket 37*4, Geheimrolle Unterstüzungspaket*20, Trainingstrankpaket*20, Kampfkraftpaket II*5</w:t>
      </w:r>
    </w:p>
    <w:p>
      <w:pPr>
        <w:spacing w:after="80" w:before="0"/>
      </w:pPr>
      <w:r>
        <w:rPr>
          <w:rFonts w:ascii="Calibri" w:hAnsi="Calibri" w:eastAsia="Calibri"/>
          <w:b/>
          <w:i w:val="0"/>
          <w:sz w:val="22"/>
        </w:rPr>
        <w:t>15000Goldbarren: Kumulierter Verbrauch Geschenkpaket 37*6, Geheimrolle Unterstüzungspaket（Groß）*1, Trainingstrankpaket*30, Kampfkraftpaket II*10</w:t>
      </w:r>
    </w:p>
    <w:p>
      <w:pPr>
        <w:spacing w:after="80" w:before="0"/>
      </w:pPr>
      <w:r>
        <w:rPr>
          <w:rFonts w:ascii="Calibri" w:hAnsi="Calibri" w:eastAsia="Calibri"/>
          <w:b/>
          <w:i w:val="0"/>
          <w:sz w:val="22"/>
        </w:rPr>
        <w:t>25000Goldbarren: Kumulierter Verbrauch Geschenkpaket 37*8, Edle Schatzessenz*2, Luxus-Teamarbeitspaket*1, Kampfkraftpaket II*20</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20.8.nach der Aktualisierung bis 26.8.23:59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Glücksmünzen*68: Jiraiya-[Gamarinsho]-Fragment*1 (Limit: 100)</w:t>
      </w:r>
    </w:p>
    <w:p>
      <w:pPr>
        <w:spacing w:after="80" w:before="0"/>
      </w:pPr>
      <w:r>
        <w:rPr>
          <w:rFonts w:ascii="Calibri" w:hAnsi="Calibri" w:eastAsia="Calibri"/>
          <w:b/>
          <w:i w:val="0"/>
          <w:sz w:val="22"/>
        </w:rPr>
        <w:t>Glücksmünzen*40: Shurado-[Shura-Status]-Fragment*1 (Limit: 100)</w:t>
      </w:r>
    </w:p>
    <w:p>
      <w:pPr>
        <w:spacing w:after="80" w:before="0"/>
      </w:pPr>
      <w:r>
        <w:rPr>
          <w:rFonts w:ascii="Calibri" w:hAnsi="Calibri" w:eastAsia="Calibri"/>
          <w:b/>
          <w:i w:val="0"/>
          <w:sz w:val="22"/>
        </w:rPr>
        <w:t>Glücksmünzen*40: Hamura Otsutsuki-Fragment*1 (Limit: 100)</w:t>
      </w:r>
    </w:p>
    <w:p>
      <w:pPr>
        <w:spacing w:after="80" w:before="0"/>
      </w:pPr>
      <w:r>
        <w:rPr>
          <w:rFonts w:ascii="Calibri" w:hAnsi="Calibri" w:eastAsia="Calibri"/>
          <w:b/>
          <w:i w:val="0"/>
          <w:sz w:val="22"/>
        </w:rPr>
        <w:t>Glücksmünzen*31: Ameyuri Ringo-[Badeanzug]-Fragment*1 (Limit: 100)</w:t>
      </w:r>
    </w:p>
    <w:p>
      <w:pPr>
        <w:spacing w:after="80" w:before="0"/>
      </w:pPr>
      <w:r>
        <w:rPr>
          <w:rFonts w:ascii="Calibri" w:hAnsi="Calibri" w:eastAsia="Calibri"/>
          <w:b/>
          <w:i w:val="0"/>
          <w:sz w:val="22"/>
        </w:rPr>
        <w:t>Glücksmünzen*31: Deidara-[Neujahr]-Fragment*1 (Limit: 100)</w:t>
      </w:r>
    </w:p>
    <w:p>
      <w:pPr>
        <w:spacing w:after="80" w:before="0"/>
      </w:pPr>
      <w:r>
        <w:rPr>
          <w:rFonts w:ascii="Calibri" w:hAnsi="Calibri" w:eastAsia="Calibri"/>
          <w:b/>
          <w:i w:val="0"/>
          <w:sz w:val="22"/>
        </w:rPr>
        <w:t>Glücksmünzen*25: Ninja-Teamarbeits-Auswahlpaket*1 (Limit: 50)</w:t>
      </w:r>
    </w:p>
    <w:p>
      <w:pPr>
        <w:spacing w:after="80" w:before="0"/>
      </w:pPr>
      <w:r>
        <w:rPr>
          <w:rFonts w:ascii="Calibri" w:hAnsi="Calibri" w:eastAsia="Calibri"/>
          <w:b/>
          <w:i w:val="0"/>
          <w:sz w:val="22"/>
        </w:rPr>
        <w:t>Glücksmünzen*25: Auswahlpaket der Geheimrollen*1 (Limit: 50)</w:t>
      </w:r>
    </w:p>
    <w:p>
      <w:pPr>
        <w:spacing w:after="80" w:before="0"/>
      </w:pPr>
      <w:r>
        <w:rPr>
          <w:rFonts w:ascii="Calibri" w:hAnsi="Calibri" w:eastAsia="Calibri"/>
          <w:b/>
          <w:i w:val="0"/>
          <w:sz w:val="22"/>
        </w:rPr>
        <w:t>Glücksmünzen*20: Auswahlpaket der alten Gegenstände*1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20.8.nach der Aktualisierung bis 26.8.23:59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 Geschenkpaket*80</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Veredelungs-Auswahlpaket*1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Geheimrollen-Fragment*3</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Optionales Paket für den Kompetenztest*1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Dritter Kaze-Kage [Edo Tensei]-Fragment*80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Auswahlpaket der alten Gegenstände*2</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- 11 -Beschwörungsrückerstattung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20.8.nach der Aktualisierung bis 26.8.23:59 Uhr</w:t>
      </w:r>
    </w:p>
    <w:p>
      <w:pPr>
        <w:spacing w:after="80" w:before="0"/>
      </w:pPr>
      <w:r>
        <w:rPr>
          <w:rFonts w:ascii="Calibri" w:hAnsi="Calibri" w:eastAsia="Calibri"/>
          <w:b/>
          <w:i w:val="0"/>
          <w:sz w:val="22"/>
        </w:rPr>
        <w:t>Für das Verbrauchen von Beschwörungsschriften gibt es zeitlich begrenzte Beschwörungsschriften und Baku-Fragmente zurückerstattet.</w:t>
        <w:br/>
        <w:t>Details zur Aktion findest du unter „Zeitlich begrenzter Hit“.</w:t>
      </w:r>
    </w:p>
    <w:p>
      <w:pPr>
        <w:spacing w:after="80" w:before="0"/>
      </w:pPr>
      <w:r>
        <w:rPr>
          <w:rFonts w:ascii="Calibri" w:hAnsi="Calibri" w:eastAsia="Calibri"/>
          <w:b/>
          <w:i w:val="0"/>
          <w:sz w:val="22"/>
        </w:rPr>
        <w:t>10 Beschwörungsschriften: Beschwörungsschrift (7 Tage)*1, Beschwörung-Auswahlpaket*1, Entsiegelungszeichenpaket*2</w:t>
      </w:r>
    </w:p>
    <w:p>
      <w:pPr>
        <w:spacing w:after="80" w:before="0"/>
      </w:pPr>
      <w:r>
        <w:rPr>
          <w:rFonts w:ascii="Calibri" w:hAnsi="Calibri" w:eastAsia="Calibri"/>
          <w:b/>
          <w:i w:val="0"/>
          <w:sz w:val="22"/>
        </w:rPr>
        <w:t>50 Beschwörungsschriften: Beschwörungsschrift (7 Tage)*5, Beschwörung-Auswahlpaket*4, Entsiegelungszeichenpaket*8</w:t>
      </w:r>
    </w:p>
    <w:p>
      <w:pPr>
        <w:spacing w:after="80" w:before="0"/>
      </w:pPr>
      <w:r>
        <w:rPr>
          <w:rFonts w:ascii="Calibri" w:hAnsi="Calibri" w:eastAsia="Calibri"/>
          <w:b/>
          <w:i w:val="0"/>
          <w:sz w:val="22"/>
        </w:rPr>
        <w:t>100 Beschwörungsschriften: Beschwörungsschrift (7 Tage)*12, Beschwörung-Auswahlpaket*5, Entsiegelungszeichenpaket*20</w:t>
      </w:r>
    </w:p>
    <w:p>
      <w:pPr>
        <w:spacing w:after="80" w:before="0"/>
      </w:pPr>
      <w:r>
        <w:rPr>
          <w:rFonts w:ascii="Calibri" w:hAnsi="Calibri" w:eastAsia="Calibri"/>
          <w:b/>
          <w:i w:val="0"/>
          <w:sz w:val="22"/>
        </w:rPr>
        <w:t>200 Beschwörungsschriften: Beschwörungsschrift (7 Tage)*20, Beschwörung-Auswahlpaket*10, Entsiegelungszeichenpaket*30</w:t>
      </w:r>
    </w:p>
    <w:p>
      <w:pPr>
        <w:spacing w:after="80" w:before="0"/>
      </w:pPr>
      <w:r>
        <w:rPr>
          <w:rFonts w:ascii="Calibri" w:hAnsi="Calibri" w:eastAsia="Calibri"/>
          <w:b/>
          <w:i w:val="0"/>
          <w:sz w:val="22"/>
        </w:rPr>
        <w:t>500 Beschwörungsschriften: Beschwörungsschrift (7 Tage)*55, Beschwörung-Auswahlpaket*20, Entsiegelungszeichenpaket*40</w:t>
      </w:r>
    </w:p>
    <w:p>
      <w:pPr>
        <w:spacing w:after="200" w:before="0"/>
      </w:pPr>
    </w:p>
    <w:p>
      <w:pPr>
        <w:spacing w:after="120" w:before="120"/>
      </w:pPr>
      <w:r>
        <w:rPr>
          <w:rFonts w:ascii="Calibri" w:hAnsi="Calibri" w:eastAsia="Calibri"/>
          <w:b/>
          <w:i w:val="0"/>
          <w:sz w:val="26"/>
        </w:rPr>
        <w:t>- 12 -Schlachtfeldbeschwörung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20.8.nach der Aktualisierung bis 26.8.23:59 Uhr</w:t>
      </w:r>
    </w:p>
    <w:p>
      <w:pPr>
        <w:spacing w:after="80" w:before="0"/>
      </w:pPr>
      <w:r>
        <w:rPr>
          <w:rFonts w:ascii="Calibri" w:hAnsi="Calibri" w:eastAsia="Calibri"/>
          <w:b/>
          <w:i w:val="0"/>
          <w:sz w:val="22"/>
        </w:rPr>
        <w:t>Während der Aktionszeit kannst du Kraftkugeln anwenden, um Sasuke Uchiha und Naruto Uzumaki Kraft zu verleihen. Für jede Kraftkugel gibt es 5 Punkte Kraft. Mit einer gewissen Wahrscheinlichkeit bekommst du auch 5 oder sogar 10 Punkte. Die erhaltene Kraft kann gegen Belohnungen eingetauscht werden. Nach Aktionsende bekommen die Spieler des siegreichen Lagers, die mehr als 750 Punkte Beitrag haben, Höheres Veredelungszeichen*10.</w:t>
        <w:br/>
        <w:br/>
        <w:t>Details zur Aktion findest du unter „Zeitlich begrenzter Hit“.</w:t>
        <w:br/>
        <w:br/>
        <w:t>Kraftkugel: 10 Coupons/Goldbarren</w:t>
      </w:r>
    </w:p>
    <w:p>
      <w:pPr>
        <w:spacing w:after="80" w:before="0"/>
      </w:pPr>
      <w:r>
        <w:rPr>
          <w:rFonts w:ascii="Calibri" w:hAnsi="Calibri" w:eastAsia="Calibri"/>
          <w:b/>
          <w:i w:val="0"/>
          <w:sz w:val="22"/>
        </w:rPr>
        <w:t>Eintauschbare Belohungen:</w:t>
      </w:r>
    </w:p>
    <w:p>
      <w:pPr>
        <w:spacing w:after="80" w:before="0"/>
      </w:pPr>
      <w:r>
        <w:rPr>
          <w:rFonts w:ascii="Calibri" w:hAnsi="Calibri" w:eastAsia="Calibri"/>
          <w:b/>
          <w:i w:val="0"/>
          <w:sz w:val="22"/>
        </w:rPr>
        <w:t>Kraft der Narutos*181: Mecha-Naruto-Fragment*1 (Limit: 100)</w:t>
      </w:r>
    </w:p>
    <w:p>
      <w:pPr>
        <w:spacing w:after="80" w:before="0"/>
      </w:pPr>
      <w:r>
        <w:rPr>
          <w:rFonts w:ascii="Calibri" w:hAnsi="Calibri" w:eastAsia="Calibri"/>
          <w:b/>
          <w:i w:val="0"/>
          <w:sz w:val="22"/>
        </w:rPr>
        <w:t>Kraft der Narutos*181: Hagoromo Otsutsuki-[Jung]-Fragment*1 (Limit: 100)</w:t>
      </w:r>
    </w:p>
    <w:p>
      <w:pPr>
        <w:spacing w:after="80" w:before="0"/>
      </w:pPr>
      <w:r>
        <w:rPr>
          <w:rFonts w:ascii="Calibri" w:hAnsi="Calibri" w:eastAsia="Calibri"/>
          <w:b/>
          <w:i w:val="0"/>
          <w:sz w:val="22"/>
        </w:rPr>
        <w:t>Kraft der Narutos*164: Sakura [Sasuke Shinden]-Fragment*1 (Limit: 100)</w:t>
      </w:r>
    </w:p>
    <w:p>
      <w:pPr>
        <w:spacing w:after="80" w:before="0"/>
      </w:pPr>
      <w:r>
        <w:rPr>
          <w:rFonts w:ascii="Calibri" w:hAnsi="Calibri" w:eastAsia="Calibri"/>
          <w:b/>
          <w:i w:val="0"/>
          <w:sz w:val="22"/>
        </w:rPr>
        <w:t>Kraft der Narutos*146: Gengetsu Hoozuki-[Badeanzug]-Fragment*1 (Limit: 100)</w:t>
      </w:r>
    </w:p>
    <w:p>
      <w:pPr>
        <w:spacing w:after="80" w:before="0"/>
      </w:pPr>
      <w:r>
        <w:rPr>
          <w:rFonts w:ascii="Calibri" w:hAnsi="Calibri" w:eastAsia="Calibri"/>
          <w:b/>
          <w:i w:val="0"/>
          <w:sz w:val="22"/>
        </w:rPr>
        <w:t>Kraft der Narutos*73: Altes Accessoire-Auswahlpaket II*1 (Limit: 50)</w:t>
      </w:r>
    </w:p>
    <w:p>
      <w:pPr>
        <w:spacing w:after="80" w:before="0"/>
      </w:pPr>
      <w:r>
        <w:rPr>
          <w:rFonts w:ascii="Calibri" w:hAnsi="Calibri" w:eastAsia="Calibri"/>
          <w:b/>
          <w:i w:val="0"/>
          <w:sz w:val="22"/>
        </w:rPr>
        <w:t>Kraft der Narutos*90: Amulettpaket*1 (Limit: 200)</w:t>
      </w:r>
    </w:p>
    <w:p>
      <w:pPr>
        <w:spacing w:after="80" w:before="0"/>
      </w:pPr>
      <w:r>
        <w:rPr>
          <w:rFonts w:ascii="Calibri" w:hAnsi="Calibri" w:eastAsia="Calibri"/>
          <w:b/>
          <w:i w:val="0"/>
          <w:sz w:val="22"/>
        </w:rPr>
        <w:t>Kraft der Narutos*44: Veredelungs-Auswahlpaket*1 (Limit: 200)</w:t>
      </w:r>
    </w:p>
    <w:p>
      <w:pPr>
        <w:spacing w:after="80" w:before="0"/>
      </w:pPr>
      <w:r>
        <w:rPr>
          <w:rFonts w:ascii="Calibri" w:hAnsi="Calibri" w:eastAsia="Calibri"/>
          <w:b/>
          <w:i w:val="0"/>
          <w:sz w:val="22"/>
        </w:rPr>
        <w:t>Kraft der Narutos*7: 2025 Neues Myoboku-Berg-Auswahlpaket (1)*1 (Limit: 200)</w:t>
      </w:r>
    </w:p>
    <w:p>
      <w:pPr>
        <w:spacing w:after="80" w:before="0"/>
      </w:pPr>
      <w:r>
        <w:rPr>
          <w:rFonts w:ascii="Calibri" w:hAnsi="Calibri" w:eastAsia="Calibri"/>
          <w:b/>
          <w:i w:val="0"/>
          <w:sz w:val="22"/>
        </w:rPr>
        <w:t>Kraft der Narutos*7: Entsiegelungszeichenpaket*1 (Limit: 200)</w:t>
      </w:r>
    </w:p>
    <w:p>
      <w:pPr>
        <w:spacing w:after="80" w:before="0"/>
      </w:pPr>
      <w:r>
        <w:rPr>
          <w:rFonts w:ascii="Calibri" w:hAnsi="Calibri" w:eastAsia="Calibri"/>
          <w:b/>
          <w:i w:val="0"/>
          <w:sz w:val="22"/>
        </w:rPr>
        <w:t>Kraft der Narutos*50: Sternenglanz-Gutschein*5 (Limit: 100)</w:t>
      </w:r>
    </w:p>
    <w:p>
      <w:pPr>
        <w:spacing w:after="80" w:before="0"/>
      </w:pPr>
      <w:r>
        <w:rPr>
          <w:rFonts w:ascii="Calibri" w:hAnsi="Calibri" w:eastAsia="Calibri"/>
          <w:b/>
          <w:i w:val="0"/>
          <w:sz w:val="22"/>
        </w:rPr>
        <w:t>Kraft der Sasukes*181: Sasuke-[Neuer China-Stil]-Fragment*1 (Limit: 100)</w:t>
      </w:r>
    </w:p>
    <w:p>
      <w:pPr>
        <w:spacing w:after="80" w:before="0"/>
      </w:pPr>
      <w:r>
        <w:rPr>
          <w:rFonts w:ascii="Calibri" w:hAnsi="Calibri" w:eastAsia="Calibri"/>
          <w:b/>
          <w:i w:val="0"/>
          <w:sz w:val="22"/>
        </w:rPr>
        <w:t>Kraft der Sasukes*225: Kubuto-[Großer Ninja-Krieg]-Fragment*1 (Limit: 100)</w:t>
      </w:r>
    </w:p>
    <w:p>
      <w:pPr>
        <w:spacing w:after="80" w:before="0"/>
      </w:pPr>
      <w:r>
        <w:rPr>
          <w:rFonts w:ascii="Calibri" w:hAnsi="Calibri" w:eastAsia="Calibri"/>
          <w:b/>
          <w:i w:val="0"/>
          <w:sz w:val="22"/>
        </w:rPr>
        <w:t>Kraft der Sasukes*181: Tobi-[Großer Ninja-Krieg]-Fragment*1 (Limit: 100)</w:t>
      </w:r>
    </w:p>
    <w:p>
      <w:pPr>
        <w:spacing w:after="80" w:before="0"/>
      </w:pPr>
      <w:r>
        <w:rPr>
          <w:rFonts w:ascii="Calibri" w:hAnsi="Calibri" w:eastAsia="Calibri"/>
          <w:b/>
          <w:i w:val="0"/>
          <w:sz w:val="22"/>
        </w:rPr>
        <w:t>Kraft der Sasukes*146: Deidara-[Neujahr]-Fragment*1 (Limit: 100)</w:t>
      </w:r>
    </w:p>
    <w:p>
      <w:pPr>
        <w:spacing w:after="80" w:before="0"/>
      </w:pPr>
      <w:r>
        <w:rPr>
          <w:rFonts w:ascii="Calibri" w:hAnsi="Calibri" w:eastAsia="Calibri"/>
          <w:b/>
          <w:i w:val="0"/>
          <w:sz w:val="22"/>
        </w:rPr>
        <w:t>Kraft der Sasukes*66: Altes Accessoire-Auswahlpaket III*1 (Limit: 50)</w:t>
      </w:r>
    </w:p>
    <w:p>
      <w:pPr>
        <w:spacing w:after="80" w:before="0"/>
      </w:pPr>
      <w:r>
        <w:rPr>
          <w:rFonts w:ascii="Calibri" w:hAnsi="Calibri" w:eastAsia="Calibri"/>
          <w:b/>
          <w:i w:val="0"/>
          <w:sz w:val="22"/>
        </w:rPr>
        <w:t>Kraft der Sasukes*9: Höhlenschlüssel*1 (Limit: 200)</w:t>
      </w:r>
    </w:p>
    <w:p>
      <w:pPr>
        <w:spacing w:after="80" w:before="0"/>
      </w:pPr>
      <w:r>
        <w:rPr>
          <w:rFonts w:ascii="Calibri" w:hAnsi="Calibri" w:eastAsia="Calibri"/>
          <w:b/>
          <w:i w:val="0"/>
          <w:sz w:val="22"/>
        </w:rPr>
        <w:t>Kraft der Sasukes*18: Zufalls-Kampftaktikfragmentpaket*1 (Limit: 200)</w:t>
      </w:r>
    </w:p>
    <w:p>
      <w:pPr>
        <w:spacing w:after="80" w:before="0"/>
      </w:pPr>
      <w:r>
        <w:rPr>
          <w:rFonts w:ascii="Calibri" w:hAnsi="Calibri" w:eastAsia="Calibri"/>
          <w:b/>
          <w:i w:val="0"/>
          <w:sz w:val="22"/>
        </w:rPr>
        <w:t>Kraft der Sasukes*7: Trainingstrank*1 (Limit: 200)</w:t>
      </w:r>
    </w:p>
    <w:p>
      <w:pPr>
        <w:spacing w:after="80" w:before="0"/>
      </w:pPr>
      <w:r>
        <w:rPr>
          <w:rFonts w:ascii="Calibri" w:hAnsi="Calibri" w:eastAsia="Calibri"/>
          <w:b/>
          <w:i w:val="0"/>
          <w:sz w:val="22"/>
        </w:rPr>
        <w:t>Kraft der Sasukes*7: Trainingscoupons*1 (Limit: 200)</w:t>
      </w:r>
    </w:p>
    <w:p>
      <w:pPr>
        <w:spacing w:after="80" w:before="0"/>
      </w:pPr>
      <w:r>
        <w:rPr>
          <w:rFonts w:ascii="Calibri" w:hAnsi="Calibri" w:eastAsia="Calibri"/>
          <w:b/>
          <w:i w:val="0"/>
          <w:sz w:val="22"/>
        </w:rPr>
        <w:t>Kraft der Sasukes*50: Sternenglanz-Gutschein*5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