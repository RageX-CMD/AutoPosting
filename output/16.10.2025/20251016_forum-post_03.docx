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- 13 - Naruto-Minigame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16.10.nach der Aktualisierung bis 22.10.23:59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Schlage die Scheiben unter Narutos Kopf sauber mit dem Hammer heraus, ohne dass der Turm zusammenfällt. Je geschickter du dich anstellst, desto mehr Belohnungen erhältst du.</w:t>
        <w:br/>
        <w:br/>
        <w:t>Bewege den Hammer und wähle die Richtung und das Ziel. Klicke mit der linken Maustaste, wenn der Zeiger im „ Perfekt“-Bereich ist, um eine Scheibe zu treffen und wegzuschlagen. Jedes Mal, wenn du eine Scheibe wegschlägst, bekommst du eine Belohnung.</w:t>
        <w:br/>
        <w:br/>
        <w:t>Details zur Aktion findest du unter ""Zeitlich begrenzter Hit""."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 Scheibe: Glücksgutschein*1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 Scheibe: Flasche der Wahrheit*2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 Scheibe: Höhlenschlüssel*3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 Scheibe: Neues Myoboku-Berg-Auswahlpaket (1)*3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 Scheibe: Forschungselixier*1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6 Scheibe: Trainingstrank*5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Glücksrad: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Veredelungs-Auswahlpaket (Neu)*2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Glückshöhlenschlüsselpaket*1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 (klein)*15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2025 Neues Myoboku-Berg-Auswahlpaket (20)*10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- 14 -Aktivitätswundertüte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16.10.nach der Aktualisierung bis 22.10.23:59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Durch tägliches Einloggen und Abschließen des vorgegebenen Auftrags erhältst du entsprechende Aktivitätspunkte. Beim Öffnen der Wundertüte gibt es auf jeden Fall ein Ninja-Fragment und eine Chance auf weitere Gegenstände.Details zur Aktion findest du unter „Zeitlich begrenzter Hit“.Täglich kannst du maximal 25 Wundertüten erhalten.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 jeder Wundertüte: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Dan Kato [Wiederbelebt]-Fragment*1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Zufällige 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Konan-[Kimono]-Fragment*1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Ibiki Morino-Fragment*1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Coupons*10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Glücksgutschein*2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Wasseressenz*3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Verfeinerungsschutzzeichen*1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Trainingscoupons*2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Forschungsschutzelixier*1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Veredelungszeichen*1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Entsiegelungszeichenpaket*3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Danzo-[Izanagi]-Fragment*1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Weisungsflaggenfragment*1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Fähigkeitstruhenschriftrolle*1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Geheimrollen-Atlas-Fragment*1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Myoboku-Berg-Auswahlpaket (1)*1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Siegelschrift*1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 (klein)*1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Innerhalb von 14 Tagen nach Eröffnung des neuen Servers findest du keine Aufladeaktionen.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Das Event kann sich geringfügig ändern. Bitte beziehen Sie sich auf die aktuellen Spielinhalte.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- 15 -Konoha-Fachgeschäft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16.10.nach der Aktualisierung bis 22.10.23:59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gibt es im Konoha-Fachgeschäft limitierte Pakete und Objekte. Die Kaufmöglichkeiten werden täglich um 5 Uhr morgens zurückgesetzt.</w:t>
        <w:br/>
        <w:br/>
        <w:t>Details zur Aktion findest du unter „Zeitlich begrenzter Hit“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Tägliches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220 Coupons/Goldbarren: Ninja-Teamarbeitspaket*1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170 Coupons/Goldbarren: Trainingstrankpaket*1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550 Coupons/Goldbarren: Höheres Forschungspaket*1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850 Coupons/Goldbarren: Glückshöhlenschlüsselpaket*1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Kampftaktik-Auswahlpaket*1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 Coupons/Goldbarren: Veredelungs-Auswahlpaket (Neu)*1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Geheimrolle Unterstüzungspaket*1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90 Coupons/Goldbarren: Kostbarer Stoff*1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2025 Neues Myoboku-Berg-Auswahlpaket (20)*1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 Coupons/Goldbarren: Weisungsflaggenfragment*1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450 Coupons/Goldbarren: Geheimrollen-Auswahlpaket*1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 Coupons/Goldbarren: Amulett-Auswahlpaket*1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 Coupons/Goldbarren: Geheimrollen-Atlas-Fragment*1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Wöchentliches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Endkampf Auswahlpaket*1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Pain-[Versammlung der Sechs Pfade]-Fragment*1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Otsutsuki-Auswahlpaket*1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 Goldbarren: Orochimaru-[Großer Ninja-Krieg]-Fragment*1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 Goldbarren: Naruto [Sasuke Shinden]-Fragment*1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250 Goldbarren: Madara Uchiha [Rote Nacht-Klinge]-Fragment*1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225 Goldbarren: Orochimaru-[Neujahr]-Fragment*1 (Limit: 100)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- 16 -Tägliche Verbrauchsrückerstattung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20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16.10.nach der Aktualisierung bis 22.10.23:59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Wenn deine gesamten verbrauchten Goldbarren eine bestimmte Summe erreichen, kannst du eine Belohnung abholen. Während des Aktionszeitraums kann jede Belohnung nur einmal abgeholt werden.</w:t>
        <w:br/>
        <w:t>Details zur Aktion findest du unter „Zeitlich begrenzter Hit“.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1000Goldbarren: 2025 Neues Myoboku-Berg-Auswahlpaket (20)*3, Trainingstrankpaket*3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3000Goldbarren: 2025 Neues Myoboku-Berg-Auswahlpaket (20)*11, Geheimrolle Unterstüzungspaket*7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2025 Neues Myoboku-Berg-Auswahlpaket (20)*16, Höheres Forschungspaket*5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- 17 -Tägliche Auflade-Rückerstattung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16.10.nach der Aktualisierung bis 22.10.23:59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"Wenn deine gesamten aufgeladenen Goldbarren eine bestimmte Summe erreichen, kannst du eine Belohnung abholen. Während des Aktionszeitraums kann jede Belohnung nur einmal abgeholt werden.</w:t>
        <w:br/>
        <w:br/>
        <w:t>Details zur Aktion findest du unter „Zeitlich begrenzter Hit“."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500Goldbarren: Geheimrolle Unterstüzungspaket*2, Trainingstrankpaket*2, 2025 Neues Myoboku-Berg-Auswahlpaket (20)*1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1500Goldbarren: Geheimrolle Unterstüzungspaket*4, Trainingstrankpaket*4, 2025 Neues Myoboku-Berg-Auswahlpaket (20)*3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3500Goldbarren: Geheimrolle Unterstüzungspaket*8, Trainingstrankpaket*8, 2025 Neues Myoboku-Berg-Auswahlpaket (20)*6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Geheimrolle Unterstüzungspaket*12, Trainingstrankpaket*12, 2025 Neues Myoboku-Berg-Auswahlpaket (20)*10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7500Goldbarren: Geheimrolle Unterstüzungspaket*16, Trainingstrankpaket*16, 2025 Neues Myoboku-Berg-Auswahlpaket (20)*15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10000Goldbarren: Geheimrolle Unterstüzungspaket*20, Trainingstrankpaket*20, 2025 Neues Myoboku-Berg-Auswahlpaket (20)*20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- 18 - Konoha-Puzzle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28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16.10.nach der Aktualisierung bis 22.10.23:59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Innerhalb des Aktionszeitraums besteht beim Abschließen von Handlungs-/Elitemissionen, im Raum der Fülle, bei Gruppenmissionen und bei „Für Experten“ die Chance, verstreute Puzzle-Fragmente und Universal-Fragmente zu erhalten. Universal-Fragmente können anstelle eines beliebigen Fragments verwendet werden. Außerdem kannst du überzählige Puzzle-Fragmente an Freunde verschenken. Jeden Tag gibt es ein neues Puzzle!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