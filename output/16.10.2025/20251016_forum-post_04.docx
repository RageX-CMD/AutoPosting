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Sasuke-[Susano'o]-Fragment*1 (Limit: 100)</w:t>
      </w:r>
    </w:p>
    <w:p>
      <w:pPr>
        <w:spacing w:after="80" w:before="0"/>
      </w:pPr>
      <w:r>
        <w:rPr>
          <w:rFonts w:ascii="Calibri" w:hAnsi="Calibri" w:eastAsia="Calibri"/>
          <w:b/>
          <w:i w:val="0"/>
          <w:sz w:val="22"/>
        </w:rPr>
        <w:t>Punkte*139: Kimimaro-[Halloween]-Fragment*1 (Limit: 100)</w:t>
      </w:r>
    </w:p>
    <w:p>
      <w:pPr>
        <w:spacing w:after="80" w:before="0"/>
      </w:pPr>
      <w:r>
        <w:rPr>
          <w:rFonts w:ascii="Calibri" w:hAnsi="Calibri" w:eastAsia="Calibri"/>
          <w:b/>
          <w:i w:val="0"/>
          <w:sz w:val="22"/>
        </w:rPr>
        <w:t>Punkte*126: Minato-Namikaze-[Wiederbelebt]-Fragment*1 (Limit: 100)</w:t>
      </w:r>
    </w:p>
    <w:p>
      <w:pPr>
        <w:spacing w:after="80" w:before="0"/>
      </w:pPr>
      <w:r>
        <w:rPr>
          <w:rFonts w:ascii="Calibri" w:hAnsi="Calibri" w:eastAsia="Calibri"/>
          <w:b/>
          <w:i w:val="0"/>
          <w:sz w:val="22"/>
        </w:rPr>
        <w:t>Punkte*89: Jiraiya-[China-Stil]-Fragment*1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200" w:before="0"/>
      </w:pP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16.10.nach der Aktualisierung bis 24.12.23:59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VI*10, Edle Schatzessenz*1</w:t>
      </w:r>
    </w:p>
    <w:p>
      <w:pPr>
        <w:spacing w:after="80" w:before="0"/>
      </w:pPr>
      <w:r>
        <w:rPr>
          <w:rFonts w:ascii="Calibri" w:hAnsi="Calibri" w:eastAsia="Calibri"/>
          <w:b/>
          <w:i w:val="0"/>
          <w:sz w:val="22"/>
        </w:rPr>
        <w:t>30000Goldbarren: Teamarbeits-Ninja-Auswahlpaket VI*30, Legendäres Ninja-Auswahlpaket II*10</w:t>
      </w:r>
    </w:p>
    <w:p>
      <w:pPr>
        <w:spacing w:after="80" w:before="0"/>
      </w:pPr>
      <w:r>
        <w:rPr>
          <w:rFonts w:ascii="Calibri" w:hAnsi="Calibri" w:eastAsia="Calibri"/>
          <w:b/>
          <w:i w:val="0"/>
          <w:sz w:val="22"/>
        </w:rPr>
        <w:t>50000Goldbarren: Teamarbeits-Ninja-Auswahlpaket VI*40,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V*80, 2025 begrenztes Feedbackpaket*1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