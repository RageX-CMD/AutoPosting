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18000 Lose für je 1800 Goldbarren: Mysteriöser Maskenmann-[Weg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34*2, Geheimrolle Unterstüzungspaket*10, Trainingstrankpaket*10, Kampfkraftpaket II*4</w:t>
      </w:r>
    </w:p>
    <w:p>
      <w:pPr>
        <w:spacing w:after="80" w:before="0"/>
      </w:pPr>
      <w:r>
        <w:rPr>
          <w:rFonts w:ascii="Calibri" w:hAnsi="Calibri" w:eastAsia="Calibri"/>
          <w:b/>
          <w:i w:val="0"/>
          <w:sz w:val="22"/>
        </w:rPr>
        <w:t>9000Goldbarren: Kumulierter Verbrauch Geschenkpaket 34*4, Geheimrolle Unterstüzungspaket*20, Trainingstrankpaket*20, Kampfkraftpaket II*5</w:t>
      </w:r>
    </w:p>
    <w:p>
      <w:pPr>
        <w:spacing w:after="80" w:before="0"/>
      </w:pPr>
      <w:r>
        <w:rPr>
          <w:rFonts w:ascii="Calibri" w:hAnsi="Calibri" w:eastAsia="Calibri"/>
          <w:b/>
          <w:i w:val="0"/>
          <w:sz w:val="22"/>
        </w:rPr>
        <w:t>15000Goldbarren: Kumulierter Verbrauch Geschenkpaket 34*6, Geheimrolle Unterstüzungspaket（Groß）*1, Trainingstrankpaket*30, Kampfkraftpaket II*10</w:t>
      </w:r>
    </w:p>
    <w:p>
      <w:pPr>
        <w:spacing w:after="80" w:before="0"/>
      </w:pPr>
      <w:r>
        <w:rPr>
          <w:rFonts w:ascii="Calibri" w:hAnsi="Calibri" w:eastAsia="Calibri"/>
          <w:b/>
          <w:i w:val="0"/>
          <w:sz w:val="22"/>
        </w:rPr>
        <w:t>25000Goldbarren: Kumulierter Verbrauch Geschenkpaket 34*8,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Glücksmünzen*40: Hagoromo Otsutsuki-[Jung]-Fragment*1 (Limit: 100)</w:t>
      </w:r>
    </w:p>
    <w:p>
      <w:pPr>
        <w:spacing w:after="80" w:before="0"/>
      </w:pPr>
      <w:r>
        <w:rPr>
          <w:rFonts w:ascii="Calibri" w:hAnsi="Calibri" w:eastAsia="Calibri"/>
          <w:b/>
          <w:i w:val="0"/>
          <w:sz w:val="22"/>
        </w:rPr>
        <w:t>Glücksmünzen*35: Dritter Kaze-Kage [Edo Tensei]-Fragment*1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Shisui-[Neuer China-Stil]-Fragment*80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Narutos*164: Sakura [Sasuke Shinden]-Fragment*1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