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28.05.2026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28.05.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Beschreibung für Triggerfähigkeiten vom Typ [Letzter Schlag] ergänzt, wenn kein Fähigkeitsziel gefunden werden kann und das Auslösen fehlschlägt; der tatsächliche Effekt bleibt unverändert.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XXX*3, 2025 Neues Myoboku-Berg-Auswahlpaket (20)*5</w:t>
      </w:r>
    </w:p>
    <w:p>
      <w:pPr>
        <w:spacing w:after="80" w:before="0"/>
      </w:pPr>
      <w:r>
        <w:rPr>
          <w:rFonts w:ascii="Calibri" w:hAnsi="Calibri" w:eastAsia="Calibri"/>
          <w:b/>
          <w:i w:val="0"/>
          <w:sz w:val="22"/>
        </w:rPr>
        <w:t>3000 Goldbarren: Ninja-Auswahl-Sparpaket XXX*7, 2025 Neues Myoboku-Berg-Auswahlpaket (20)*15, Kostbarer Stoff*10</w:t>
      </w:r>
    </w:p>
    <w:p>
      <w:pPr>
        <w:spacing w:after="80" w:before="0"/>
      </w:pPr>
      <w:r>
        <w:rPr>
          <w:rFonts w:ascii="Calibri" w:hAnsi="Calibri" w:eastAsia="Calibri"/>
          <w:b/>
          <w:i w:val="0"/>
          <w:sz w:val="22"/>
        </w:rPr>
        <w:t>5000 Goldbarren: Ninja-Auswahl-Sparpaket XXX*10,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 II*25</w:t>
      </w:r>
    </w:p>
    <w:p>
      <w:pPr>
        <w:spacing w:after="80" w:before="0"/>
      </w:pPr>
      <w:r>
        <w:rPr>
          <w:rFonts w:ascii="Calibri" w:hAnsi="Calibri" w:eastAsia="Calibri"/>
          <w:b/>
          <w:i w:val="0"/>
          <w:sz w:val="22"/>
        </w:rPr>
        <w:t>25000 Goldbarren: Superpsychisches Biest Durchbruchstein*10, Luxus-Teamarbeitspaket*1, Kampfkraftpaket II*65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Kurotsuchi-[Badanzug]-Fragment*1(Limit: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7625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18000 Lose für je 1800 Goldbarren: Mysteriöser Maskenmann-[Weg der Ninjas]-Fragment*80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34*2, Geheimrolle Unterstüzungspaket*10, Trainingstrankpaket*10, Kampfkraftpaket II*4</w:t>
      </w:r>
    </w:p>
    <w:p>
      <w:pPr>
        <w:spacing w:after="80" w:before="0"/>
      </w:pPr>
      <w:r>
        <w:rPr>
          <w:rFonts w:ascii="Calibri" w:hAnsi="Calibri" w:eastAsia="Calibri"/>
          <w:b/>
          <w:i w:val="0"/>
          <w:sz w:val="22"/>
        </w:rPr>
        <w:t>9000Goldbarren: Kumulierter Verbrauch Geschenkpaket 34*4, Geheimrolle Unterstüzungspaket*20, Trainingstrankpaket*20, Kampfkraftpaket II*5</w:t>
      </w:r>
    </w:p>
    <w:p>
      <w:pPr>
        <w:spacing w:after="80" w:before="0"/>
      </w:pPr>
      <w:r>
        <w:rPr>
          <w:rFonts w:ascii="Calibri" w:hAnsi="Calibri" w:eastAsia="Calibri"/>
          <w:b/>
          <w:i w:val="0"/>
          <w:sz w:val="22"/>
        </w:rPr>
        <w:t>15000Goldbarren: Kumulierter Verbrauch Geschenkpaket 34*6, Geheimrolle Unterstüzungspaket（Groß）*1, Trainingstrankpaket*30, Kampfkraftpaket II*10</w:t>
      </w:r>
    </w:p>
    <w:p>
      <w:pPr>
        <w:spacing w:after="80" w:before="0"/>
      </w:pPr>
      <w:r>
        <w:rPr>
          <w:rFonts w:ascii="Calibri" w:hAnsi="Calibri" w:eastAsia="Calibri"/>
          <w:b/>
          <w:i w:val="0"/>
          <w:sz w:val="22"/>
        </w:rPr>
        <w:t>25000Goldbarren: Kumulierter Verbrauch Geschenkpaket 34*8,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Glücksmünzen*40: Hagoromo Otsutsuki-[Jung]-Fragment*1 (Limit: 100)</w:t>
      </w:r>
    </w:p>
    <w:p>
      <w:pPr>
        <w:spacing w:after="80" w:before="0"/>
      </w:pPr>
      <w:r>
        <w:rPr>
          <w:rFonts w:ascii="Calibri" w:hAnsi="Calibri" w:eastAsia="Calibri"/>
          <w:b/>
          <w:i w:val="0"/>
          <w:sz w:val="22"/>
        </w:rPr>
        <w:t>Glücksmünzen*35: Dritter Kaze-Kage [Edo Tensei]-Fragment*1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Shisui-[Neuer China-Stil]-Fragment*80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Narutos*269: Jiraiya-[Gamarinsho]-Fragment*1 (Limit: 100)</w:t>
      </w:r>
    </w:p>
    <w:p>
      <w:pPr>
        <w:spacing w:after="80" w:before="0"/>
      </w:pPr>
      <w:r>
        <w:rPr>
          <w:rFonts w:ascii="Calibri" w:hAnsi="Calibri" w:eastAsia="Calibri"/>
          <w:b/>
          <w:i w:val="0"/>
          <w:sz w:val="22"/>
        </w:rPr>
        <w:t>Kraft der Narutos*164: Sakura [Sasuke Shinden]-Fragment*1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9059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Kushina-Uzumaki-[Blutige Habanero]-Fragment*1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500 Goldbarren: Naruto [Sasuke Shinden]-Fragment*1 (Limit: 80)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Sasuke-[Susano'o]-Fragment*1 (Limit: 100)</w:t>
      </w:r>
    </w:p>
    <w:p>
      <w:pPr>
        <w:spacing w:after="80" w:before="0"/>
      </w:pPr>
      <w:r>
        <w:rPr>
          <w:rFonts w:ascii="Calibri" w:hAnsi="Calibri" w:eastAsia="Calibri"/>
          <w:b/>
          <w:i w:val="0"/>
          <w:sz w:val="22"/>
        </w:rPr>
        <w:t>Punkte*139: Nagato [Winter]-Fragment*1 (Limit: 100)</w:t>
      </w:r>
    </w:p>
    <w:p>
      <w:pPr>
        <w:spacing w:after="80" w:before="0"/>
      </w:pPr>
      <w:r>
        <w:rPr>
          <w:rFonts w:ascii="Calibri" w:hAnsi="Calibri" w:eastAsia="Calibri"/>
          <w:b/>
          <w:i w:val="0"/>
          <w:sz w:val="22"/>
        </w:rPr>
        <w:t>Punkte*126: Itachi-Uchiha-[Wiederbelebt]-Fragment]*1 (Limit: 100)</w:t>
      </w:r>
    </w:p>
    <w:p>
      <w:pPr>
        <w:spacing w:after="80" w:before="0"/>
      </w:pPr>
      <w:r>
        <w:rPr>
          <w:rFonts w:ascii="Calibri" w:hAnsi="Calibri" w:eastAsia="Calibri"/>
          <w:b/>
          <w:i w:val="0"/>
          <w:sz w:val="22"/>
        </w:rPr>
        <w:t>Punkte*114: Sasori [Hiruko]-Fragment*1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