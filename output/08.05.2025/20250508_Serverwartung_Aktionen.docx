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08.05.2025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08.05.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Wenn Sie im Saisonsystem Dauerkarten ziehen, können Sie auch in anderen Saisons ziehen</w:t>
      </w:r>
    </w:p>
    <w:p>
      <w:pPr>
        <w:spacing w:after="80" w:before="0"/>
      </w:pPr>
      <w:r>
        <w:rPr>
          <w:rFonts w:ascii="Calibri" w:hAnsi="Calibri" w:eastAsia="Calibri"/>
          <w:b/>
          <w:i w:val="0"/>
          <w:sz w:val="22"/>
        </w:rPr>
        <w:t>2. Balance-Anpassung –Steinerne Faust</w:t>
      </w:r>
    </w:p>
    <w:p>
      <w:pPr>
        <w:spacing w:after="80" w:before="0"/>
      </w:pPr>
      <w:r>
        <w:rPr>
          <w:rFonts w:ascii="Calibri" w:hAnsi="Calibri" w:eastAsia="Calibri"/>
          <w:b/>
          <w:i w:val="0"/>
          <w:sz w:val="22"/>
        </w:rPr>
        <w:t>1) Erdversteck: Jutsu des federleichten Steines: Hebt den [Entmutigung]-Status der gewählten Truppe auf, gewährt ihr 1 zusätzlichen Standardangriff und entfernt 1 Stapel [Negativer Statuseffekt].</w:t>
      </w:r>
    </w:p>
    <w:p>
      <w:pPr>
        <w:spacing w:after="80" w:before="0"/>
      </w:pPr>
      <w:r>
        <w:rPr>
          <w:rFonts w:ascii="Calibri" w:hAnsi="Calibri" w:eastAsia="Calibri"/>
          <w:b/>
          <w:i w:val="0"/>
          <w:sz w:val="22"/>
        </w:rPr>
        <w:t>2) Nützliche Hinweise: Gewährt zu Beginn jeder Runde [männlich] Ninjas in der Truppe [Immunität gegen Verfolgung] (hält bis zum Ende der Runde an), stellt bei den ersten 2 [Kritischer Treffer] jeder Runde zusätzlich [10] Punkte Chakra wieder her.</w:t>
      </w:r>
    </w:p>
    <w:p>
      <w:pPr>
        <w:spacing w:after="80" w:before="0"/>
      </w:pPr>
      <w:r>
        <w:rPr>
          <w:rFonts w:ascii="Calibri" w:hAnsi="Calibri" w:eastAsia="Calibri"/>
          <w:b/>
          <w:i w:val="0"/>
          <w:sz w:val="22"/>
        </w:rPr>
        <w:t>3) Wasserdrachenwirbel: Fügt dem ausgewählten Gegner [Wasser]-Schaden sowie [Unterbrechung] zu, reduziert [Tempo] um [2%] (bis zu 2-fach stapelbar, hält bis Ende der nächsten Runde), reduziert bei vorhandenem [Schutzschild] eigene [Abklingzeit der opaken Fähigkeit] um 1 Runde.</w:t>
      </w:r>
    </w:p>
    <w:p>
      <w:pPr>
        <w:spacing w:after="80" w:before="0"/>
      </w:pPr>
      <w:r>
        <w:rPr>
          <w:rFonts w:ascii="Calibri" w:hAnsi="Calibri" w:eastAsia="Calibri"/>
          <w:b/>
          <w:i w:val="0"/>
          <w:sz w:val="22"/>
        </w:rPr>
        <w:t>4) Sprudelnder Strom: Fügt bis zu [7] Einheiten des gegnerischen Lagers [Wasser]-Schaden zu, entfernt alle [Schutzschilde] sowie [aktiven Zuwachseffekte], fügt dem ausgewählten Ziel [Fallen] sowie [Verlangsamung] zu und erstellt danach für die eigene Truppe einen [Schutzschild] in Höhe von [30%] des eigenen Basis-[Widerstand].</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Höhlenschlüssel*10,Trainingscoupons*20,Flasche der Wahrheit*1</w:t>
      </w:r>
    </w:p>
    <w:p>
      <w:pPr>
        <w:spacing w:after="80" w:before="0"/>
      </w:pPr>
      <w:r>
        <w:rPr>
          <w:rFonts w:ascii="Calibri" w:hAnsi="Calibri" w:eastAsia="Calibri"/>
          <w:b/>
          <w:i w:val="0"/>
          <w:sz w:val="22"/>
        </w:rPr>
        <w:t>500Goldbarren: Ninja-Auswahl-Sparpaket XVI*1,Geheimrolle Unterstüzungspaket*1,Trainingstrank*20,Neues Myoboku-Berg-Auswahlpaket (20)*1,Flasche der Wahrheit*2</w:t>
      </w:r>
    </w:p>
    <w:p>
      <w:pPr>
        <w:spacing w:after="80" w:before="0"/>
      </w:pPr>
      <w:r>
        <w:rPr>
          <w:rFonts w:ascii="Calibri" w:hAnsi="Calibri" w:eastAsia="Calibri"/>
          <w:b/>
          <w:i w:val="0"/>
          <w:sz w:val="22"/>
        </w:rPr>
        <w:t>1500Goldbarren: Ninja-Auswahl-Sparpaket XVI*2,Geheimrolle Unterstüzungspaket*2,Trainingstrank*40,Neues Myoboku-Berg-Auswahlpaket (20)*2,Flasche der Wahrheit*3</w:t>
      </w:r>
    </w:p>
    <w:p>
      <w:pPr>
        <w:spacing w:after="80" w:before="0"/>
      </w:pPr>
      <w:r>
        <w:rPr>
          <w:rFonts w:ascii="Calibri" w:hAnsi="Calibri" w:eastAsia="Calibri"/>
          <w:b/>
          <w:i w:val="0"/>
          <w:sz w:val="22"/>
        </w:rPr>
        <w:t>3000Goldbarren: Ninja-Auswahl-Sparpaket XVI*7,Geheimrolle Unterstüzungspaket*3,Trainingstrank*60,Neues Myoboku-Berg-Auswahlpaket (20)*3,Karnival Requisiten Paket II*5</w:t>
      </w:r>
    </w:p>
    <w:p>
      <w:pPr>
        <w:spacing w:after="80" w:before="0"/>
      </w:pPr>
      <w:r>
        <w:rPr>
          <w:rFonts w:ascii="Calibri" w:hAnsi="Calibri" w:eastAsia="Calibri"/>
          <w:b/>
          <w:i w:val="0"/>
          <w:sz w:val="22"/>
        </w:rPr>
        <w:t>6000Goldbarren: Ninja-Auswahl-Sparpaket XVI*15,Geheimrolle Unterstüzungspaket*4,Trainingstrank*80,Neues Myoboku-Berg-Auswahlpaket (20)*14,Karnival Requisiten Paket II*10</w:t>
      </w:r>
    </w:p>
    <w:p>
      <w:pPr>
        <w:spacing w:after="80" w:before="0"/>
      </w:pPr>
      <w:r>
        <w:rPr>
          <w:rFonts w:ascii="Calibri" w:hAnsi="Calibri" w:eastAsia="Calibri"/>
          <w:b/>
          <w:i w:val="0"/>
          <w:sz w:val="22"/>
        </w:rPr>
        <w:t>10000Goldbarren: Ninja-Auswahl-Sparpaket XVI*20,Geheimrolle Unterstüzungspaket*5,Trainingstrank*400,Neues Myoboku-Berg-Auswahlpaket (20)*20,Karnival Requisiten Paket II*15</w:t>
      </w:r>
    </w:p>
    <w:p>
      <w:pPr>
        <w:spacing w:after="80" w:before="0"/>
      </w:pPr>
      <w:r>
        <w:rPr>
          <w:rFonts w:ascii="Calibri" w:hAnsi="Calibri" w:eastAsia="Calibri"/>
          <w:b/>
          <w:i w:val="0"/>
          <w:sz w:val="22"/>
        </w:rPr>
        <w:t>15000Goldbarren: Ninja-Auswahl-Sparpaket XVI*25,Geheimrolle Unterstüzungspaket*6,Trainingstrank*600,Neues Myoboku-Berg-Auswahlpaket (20)*30,Karnival Requisiten Paket II*20</w:t>
      </w:r>
    </w:p>
    <w:p>
      <w:pPr>
        <w:spacing w:after="80" w:before="0"/>
      </w:pPr>
      <w:r>
        <w:rPr>
          <w:rFonts w:ascii="Calibri" w:hAnsi="Calibri" w:eastAsia="Calibri"/>
          <w:b/>
          <w:i w:val="0"/>
          <w:sz w:val="22"/>
        </w:rPr>
        <w:t>25000Goldbarren: Ninja-Auswahl-Sparpaket XVI*30,Geheimrolle Unterstüzungspaket*7,Luxus-Teamarbeitspaket*1,Edle Schatzessenz*1,Kampfkraftpaket*30</w:t>
      </w:r>
    </w:p>
    <w:p>
      <w:pPr>
        <w:spacing w:after="80" w:before="0"/>
      </w:pPr>
      <w:r>
        <w:rPr>
          <w:rFonts w:ascii="Calibri" w:hAnsi="Calibri" w:eastAsia="Calibri"/>
          <w:b/>
          <w:i w:val="0"/>
          <w:sz w:val="22"/>
        </w:rPr>
        <w:t>35000Goldbarren: Ninja-Auswahl-Sparpaket XV*20,Geheimrolle Unterstüzungspaket（Groß）*1,Trainingstrank*800,Neues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XVII*10</w:t>
      </w:r>
    </w:p>
    <w:p>
      <w:pPr>
        <w:spacing w:after="80" w:before="0"/>
      </w:pPr>
      <w:r>
        <w:rPr>
          <w:rFonts w:ascii="Calibri" w:hAnsi="Calibri" w:eastAsia="Calibri"/>
          <w:b/>
          <w:i w:val="0"/>
          <w:sz w:val="22"/>
        </w:rPr>
        <w:t>Dritter Preis-Auswahlpaket XXIV*1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8.5.nach der Aktualisierung bis 21.5.23:59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XXI*20, Geheimrollen-Atlas*1</w:t>
      </w:r>
    </w:p>
    <w:p>
      <w:pPr>
        <w:spacing w:after="80" w:before="0"/>
      </w:pPr>
      <w:r>
        <w:rPr>
          <w:rFonts w:ascii="Calibri" w:hAnsi="Calibri" w:eastAsia="Calibri"/>
          <w:b/>
          <w:i w:val="0"/>
          <w:sz w:val="22"/>
        </w:rPr>
        <w:t>Rang 2-3: Luxus-Ninja-Auswahlpaket XXI*15, Geheimrollen-Atlas*1</w:t>
      </w:r>
    </w:p>
    <w:p>
      <w:pPr>
        <w:spacing w:after="80" w:before="0"/>
      </w:pPr>
      <w:r>
        <w:rPr>
          <w:rFonts w:ascii="Calibri" w:hAnsi="Calibri" w:eastAsia="Calibri"/>
          <w:b/>
          <w:i w:val="0"/>
          <w:sz w:val="22"/>
        </w:rPr>
        <w:t>Rang 4-6: Luxus-Ninja-Auswahlpaket XXI*10, Geheimrolle Unterstüzungspaket*20</w:t>
      </w:r>
    </w:p>
    <w:p>
      <w:pPr>
        <w:spacing w:after="80" w:before="0"/>
      </w:pPr>
      <w:r>
        <w:rPr>
          <w:rFonts w:ascii="Calibri" w:hAnsi="Calibri" w:eastAsia="Calibri"/>
          <w:b/>
          <w:i w:val="0"/>
          <w:sz w:val="22"/>
        </w:rPr>
        <w:t>Rang 7-10: Luxus-Ninja-Auswahlpaket XXI*5, Geheimrolle Unterstüzungspaket*20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6947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Hagoromo Otsutsuki-[Jung]-Fragment*1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Punkte*23: Accessoire-Auswahlpaket X*1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Freundschaftsgrad*32: Shisui-[Neuer China-Stil]-Fragment*1 (Limit: 100)</w:t>
      </w:r>
    </w:p>
    <w:p>
      <w:pPr>
        <w:spacing w:after="80" w:before="0"/>
      </w:pPr>
      <w:r>
        <w:rPr>
          <w:rFonts w:ascii="Calibri" w:hAnsi="Calibri" w:eastAsia="Calibri"/>
          <w:b/>
          <w:i w:val="0"/>
          <w:sz w:val="22"/>
        </w:rPr>
        <w:t>Freundschaftsgrad*24: Deidara-[Neujahr]-Fragment*1 (Limit: 100)</w:t>
      </w:r>
    </w:p>
    <w:p>
      <w:pPr>
        <w:spacing w:after="80" w:before="0"/>
      </w:pPr>
      <w:r>
        <w:rPr>
          <w:rFonts w:ascii="Calibri" w:hAnsi="Calibri" w:eastAsia="Calibri"/>
          <w:b/>
          <w:i w:val="0"/>
          <w:sz w:val="22"/>
        </w:rPr>
        <w:t>Freundschaftsgrad*31: Fukasaku*1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200)</w:t>
      </w:r>
    </w:p>
    <w:p>
      <w:pPr>
        <w:spacing w:after="80" w:before="0"/>
      </w:pPr>
      <w:r>
        <w:rPr>
          <w:rFonts w:ascii="Calibri" w:hAnsi="Calibri" w:eastAsia="Calibri"/>
          <w:b/>
          <w:i w:val="0"/>
          <w:sz w:val="22"/>
        </w:rPr>
        <w:t>Freundschaftsgrad*9: Geheimrollen-Auswahlpaket (klein)*1 (Limit: 200)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Badeanzug-Auswahlpaket 2025*2, Erinnerungsmünzen*5</w:t>
      </w:r>
    </w:p>
    <w:p>
      <w:pPr>
        <w:spacing w:after="80" w:before="0"/>
      </w:pPr>
      <w:r>
        <w:rPr>
          <w:rFonts w:ascii="Calibri" w:hAnsi="Calibri" w:eastAsia="Calibri"/>
          <w:b/>
          <w:i w:val="0"/>
          <w:sz w:val="22"/>
        </w:rPr>
        <w:t>2500 Goldbarren: Kostbarer Stoff*4, Badeanzug-Auswahlpaket 2025*8, Erinnerungsmünzen*20</w:t>
      </w:r>
    </w:p>
    <w:p>
      <w:pPr>
        <w:spacing w:after="80" w:before="0"/>
      </w:pPr>
      <w:r>
        <w:rPr>
          <w:rFonts w:ascii="Calibri" w:hAnsi="Calibri" w:eastAsia="Calibri"/>
          <w:b/>
          <w:i w:val="0"/>
          <w:sz w:val="22"/>
        </w:rPr>
        <w:t>5000 Goldbarren: Kostbarer Stoff*6, Badeanzug-Auswahlpaket 2025*10, Veredelungs-Auswahlpaket (Neu)*9</w:t>
      </w:r>
    </w:p>
    <w:p>
      <w:pPr>
        <w:spacing w:after="80" w:before="0"/>
      </w:pPr>
      <w:r>
        <w:rPr>
          <w:rFonts w:ascii="Calibri" w:hAnsi="Calibri" w:eastAsia="Calibri"/>
          <w:b/>
          <w:i w:val="0"/>
          <w:sz w:val="22"/>
        </w:rPr>
        <w:t>7500 Goldbarren: Kostbarer Stoff*8, Badeanzug-Auswahlpaket 2025*15, Höheres Forschungspaket*7</w:t>
      </w:r>
    </w:p>
    <w:p>
      <w:pPr>
        <w:spacing w:after="80" w:before="0"/>
      </w:pPr>
      <w:r>
        <w:rPr>
          <w:rFonts w:ascii="Calibri" w:hAnsi="Calibri" w:eastAsia="Calibri"/>
          <w:b/>
          <w:i w:val="0"/>
          <w:sz w:val="22"/>
        </w:rPr>
        <w:t>10000 Goldbarren: Kostbarer Stoff*10, Badeanzug-Auswahlpaket 2025*20,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Mecha-Naruto-Fragment*1 (Limit: 80)</w:t>
      </w:r>
    </w:p>
    <w:p>
      <w:pPr>
        <w:spacing w:after="80" w:before="0"/>
      </w:pPr>
      <w:r>
        <w:rPr>
          <w:rFonts w:ascii="Calibri" w:hAnsi="Calibri" w:eastAsia="Calibri"/>
          <w:b/>
          <w:i w:val="0"/>
          <w:sz w:val="22"/>
        </w:rPr>
        <w:t>Erinnerungsmünzen*8: Pain-Chikushodo-[Mann]-Fragment*1 (Limit: 100)</w:t>
      </w:r>
    </w:p>
    <w:p>
      <w:pPr>
        <w:spacing w:after="80" w:before="0"/>
      </w:pPr>
      <w:r>
        <w:rPr>
          <w:rFonts w:ascii="Calibri" w:hAnsi="Calibri" w:eastAsia="Calibri"/>
          <w:b/>
          <w:i w:val="0"/>
          <w:sz w:val="22"/>
        </w:rPr>
        <w:t>Erinnerungsmünzen*6: Hidan-[Kage des Bösen]-Fragment*1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Deidara-[Kibaku Nendo]-Fragment*2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Haku-[Wandernder Samurai]-Fragment*2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Han-[Biju Status]-Fragment*20</w:t>
      </w:r>
    </w:p>
    <w:p>
      <w:pPr>
        <w:spacing w:after="80" w:before="0"/>
      </w:pPr>
      <w:r>
        <w:rPr>
          <w:rFonts w:ascii="Calibri" w:hAnsi="Calibri" w:eastAsia="Calibri"/>
          <w:b/>
          <w:i w:val="0"/>
          <w:sz w:val="22"/>
        </w:rPr>
        <w:t>1200-mal drehen : Han-[Biju Status]-Fragment*30</w:t>
      </w:r>
    </w:p>
    <w:p>
      <w:pPr>
        <w:spacing w:after="80" w:before="0"/>
      </w:pPr>
      <w:r>
        <w:rPr>
          <w:rFonts w:ascii="Calibri" w:hAnsi="Calibri" w:eastAsia="Calibri"/>
          <w:b/>
          <w:i w:val="0"/>
          <w:sz w:val="22"/>
        </w:rPr>
        <w:t>2200-mal drehen : Han-[Biju Status]-Fragment*50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6126 Zeichen  ·  Nächsten Block separat einfügen (Beitrag 3: Events 13–17)</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Shin-[Wiederbelebt]-Fragment*5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8.5.nach der Aktualisierung bis 21.5.23:59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Sai-[Badanzug]-Fragment*1 (Limit: 100)</w:t>
      </w:r>
    </w:p>
    <w:p>
      <w:pPr>
        <w:spacing w:after="80" w:before="0"/>
      </w:pPr>
      <w:r>
        <w:rPr>
          <w:rFonts w:ascii="Calibri" w:hAnsi="Calibri" w:eastAsia="Calibri"/>
          <w:b/>
          <w:i w:val="0"/>
          <w:sz w:val="22"/>
        </w:rPr>
        <w:t>Punkte*168: Kabuto-[Neujahr]-Fragment*1 (Limit: 100)</w:t>
      </w:r>
    </w:p>
    <w:p>
      <w:pPr>
        <w:spacing w:after="80" w:before="0"/>
      </w:pPr>
      <w:r>
        <w:rPr>
          <w:rFonts w:ascii="Calibri" w:hAnsi="Calibri" w:eastAsia="Calibri"/>
          <w:b/>
          <w:i w:val="0"/>
          <w:sz w:val="22"/>
        </w:rPr>
        <w:t>Punkte*108: Mizuki-Fragment*1 (Limit: 100)</w:t>
      </w:r>
    </w:p>
    <w:p>
      <w:pPr>
        <w:spacing w:after="80" w:before="0"/>
      </w:pPr>
      <w:r>
        <w:rPr>
          <w:rFonts w:ascii="Calibri" w:hAnsi="Calibri" w:eastAsia="Calibri"/>
          <w:b/>
          <w:i w:val="0"/>
          <w:sz w:val="22"/>
        </w:rPr>
        <w:t>Punkte*64: Jiraiya-[Jung]-Fragment*1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8.5.nach der Aktualisierung bis 21.5.23:59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