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- 8 -Verbrauchsrückerstattung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6.2.nach der Aktualisierung bis 12.2.23:59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500Goldbarren: Höhlenschlüssel*5, Geheimrolle Unterstüzungspaket*1, Trainingstrankpaket*1</w:t>
      </w:r>
    </w:p>
    <w:p>
      <w:pPr>
        <w:spacing w:after="80" w:before="0"/>
      </w:pPr>
      <w:r>
        <w:rPr>
          <w:rFonts w:ascii="Calibri" w:hAnsi="Calibri" w:eastAsia="Calibri"/>
          <w:b/>
          <w:i w:val="0"/>
          <w:sz w:val="22"/>
        </w:rPr>
        <w:t>1000Goldbarren: Höhlenschlüssel*10, Geheimrolle Unterstüzungspaket*3, Trainingstrankpaket*3</w:t>
      </w:r>
    </w:p>
    <w:p>
      <w:pPr>
        <w:spacing w:after="80" w:before="0"/>
      </w:pPr>
      <w:r>
        <w:rPr>
          <w:rFonts w:ascii="Calibri" w:hAnsi="Calibri" w:eastAsia="Calibri"/>
          <w:b/>
          <w:i w:val="0"/>
          <w:sz w:val="22"/>
        </w:rPr>
        <w:t>3000Goldbarren: Glückshöhlenschlüsselpaket*1, Geheimrolle Unterstüzungspaket*6, Trainingstrankpaket*6</w:t>
      </w:r>
    </w:p>
    <w:p>
      <w:pPr>
        <w:spacing w:after="80" w:before="0"/>
      </w:pPr>
      <w:r>
        <w:rPr>
          <w:rFonts w:ascii="Calibri" w:hAnsi="Calibri" w:eastAsia="Calibri"/>
          <w:b/>
          <w:i w:val="0"/>
          <w:sz w:val="22"/>
        </w:rPr>
        <w:t>6000Goldbarren: Kumulierter Verbrauch Geschenkpaket 18*2, Geheimrolle Unterstüzungspaket*10, Trainingstrankpaket*10</w:t>
      </w:r>
    </w:p>
    <w:p>
      <w:pPr>
        <w:spacing w:after="80" w:before="0"/>
      </w:pPr>
      <w:r>
        <w:rPr>
          <w:rFonts w:ascii="Calibri" w:hAnsi="Calibri" w:eastAsia="Calibri"/>
          <w:b/>
          <w:i w:val="0"/>
          <w:sz w:val="22"/>
        </w:rPr>
        <w:t>10000Goldbarren: Kumulierter Verbrauch Geschenkpaket 18*4, Geheimrolle Unterstüzungspaket*20, Trainingstrankpaket*20</w:t>
      </w:r>
    </w:p>
    <w:p>
      <w:pPr>
        <w:spacing w:after="80" w:before="0"/>
      </w:pPr>
      <w:r>
        <w:rPr>
          <w:rFonts w:ascii="Calibri" w:hAnsi="Calibri" w:eastAsia="Calibri"/>
          <w:b/>
          <w:i w:val="0"/>
          <w:sz w:val="22"/>
        </w:rPr>
        <w:t>15000Goldbarren: Kumulierter Verbrauch Geschenkpaket 18*6, Geheimrolle Unterstüzungspaket（Groß）*1, Trainingstrankpaket*30</w:t>
      </w:r>
    </w:p>
    <w:p>
      <w:pPr>
        <w:spacing w:after="80" w:before="0"/>
      </w:pPr>
      <w:r>
        <w:rPr>
          <w:rFonts w:ascii="Calibri" w:hAnsi="Calibri" w:eastAsia="Calibri"/>
          <w:b/>
          <w:i w:val="0"/>
          <w:sz w:val="22"/>
        </w:rPr>
        <w:t>20000Goldbarren: Kumulierter Verbrauch Geschenkpaket 18*8, Edle Schatzessenz*1, Luxus-Teamarbeitspaket*1</w:t>
      </w:r>
    </w:p>
    <w:p>
      <w:pPr>
        <w:spacing w:after="200" w:before="0"/>
      </w:pPr>
    </w:p>
    <w:p>
      <w:pPr>
        <w:spacing w:after="120" w:before="120"/>
      </w:pPr>
      <w:r>
        <w:rPr>
          <w:rFonts w:ascii="Calibri" w:hAnsi="Calibri" w:eastAsia="Calibri"/>
          <w:b/>
          <w:i w:val="0"/>
          <w:sz w:val="26"/>
        </w:rPr>
        <w:t>- 9 -Heilige Bäume des Konoha-Walds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6.2.nach der Aktualisierung bis 12.2.23:59 Uhr</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br/>
        <w:br/>
        <w:t>Konohas Baum: Jedes Mal, wenn ein Spieler des Servers bei seinem Baum betet, bekommt Konohas Baum 1 Punkt Erfahrung. Jedes Mal, wenn Konohas Baum um eine Stufe aufsteigt, können alle Spieler die entsprechende Belohnung abholen.</w:t>
        <w:br/>
        <w:br/>
        <w:t>Glücksmünzenhändler: Bei Gebeten erhältst du mit einer gewissen Wahrscheinlichkeit Glücksmünzen, die du bei diesem Händler gegen supertolle Belohnungen eintauschen kannst.</w:t>
        <w:br/>
        <w:b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Glücksmünzen*82: Itachi Uchiha-[Neuer China-Stil]-Fragment*1 (Limit: 100)</w:t>
      </w:r>
    </w:p>
    <w:p>
      <w:pPr>
        <w:spacing w:after="80" w:before="0"/>
      </w:pPr>
      <w:r>
        <w:rPr>
          <w:rFonts w:ascii="Calibri" w:hAnsi="Calibri" w:eastAsia="Calibri"/>
          <w:b/>
          <w:i w:val="0"/>
          <w:sz w:val="22"/>
        </w:rPr>
        <w:t>Glücksmünzen*40: Obtido Uchiha-[Verbindung des Zehnschwänzigen]-Fragment*1 (Limit: 100)</w:t>
      </w:r>
    </w:p>
    <w:p>
      <w:pPr>
        <w:spacing w:after="80" w:before="0"/>
      </w:pPr>
      <w:r>
        <w:rPr>
          <w:rFonts w:ascii="Calibri" w:hAnsi="Calibri" w:eastAsia="Calibri"/>
          <w:b/>
          <w:i w:val="0"/>
          <w:sz w:val="22"/>
        </w:rPr>
        <w:t>Glücksmünzen*35: Pain-Chikushodo-[Mann]-Fragment*1 (Limit: 100)</w:t>
      </w:r>
    </w:p>
    <w:p>
      <w:pPr>
        <w:spacing w:after="80" w:before="0"/>
      </w:pPr>
      <w:r>
        <w:rPr>
          <w:rFonts w:ascii="Calibri" w:hAnsi="Calibri" w:eastAsia="Calibri"/>
          <w:b/>
          <w:i w:val="0"/>
          <w:sz w:val="22"/>
        </w:rPr>
        <w:t>Glücksmünzen*31: Karin-[Großer Ninja-Krieg]-Fragment*1 (Limit: 100)</w:t>
      </w:r>
    </w:p>
    <w:p>
      <w:pPr>
        <w:spacing w:after="80" w:before="0"/>
      </w:pPr>
      <w:r>
        <w:rPr>
          <w:rFonts w:ascii="Calibri" w:hAnsi="Calibri" w:eastAsia="Calibri"/>
          <w:b/>
          <w:i w:val="0"/>
          <w:sz w:val="22"/>
        </w:rPr>
        <w:t>Glücksmünzen*22: Tobirama Senju-[Badeanzug]-Fragment*1 (Limit: 100)</w:t>
      </w:r>
    </w:p>
    <w:p>
      <w:pPr>
        <w:spacing w:after="80" w:before="0"/>
      </w:pPr>
      <w:r>
        <w:rPr>
          <w:rFonts w:ascii="Calibri" w:hAnsi="Calibri" w:eastAsia="Calibri"/>
          <w:b/>
          <w:i w:val="0"/>
          <w:sz w:val="22"/>
        </w:rPr>
        <w:t>Glücksmünzen*25: Ninja-Teamarbeits-Auswahlpaket*1 (Limit: 200)</w:t>
      </w:r>
    </w:p>
    <w:p>
      <w:pPr>
        <w:spacing w:after="80" w:before="0"/>
      </w:pPr>
      <w:r>
        <w:rPr>
          <w:rFonts w:ascii="Calibri" w:hAnsi="Calibri" w:eastAsia="Calibri"/>
          <w:b/>
          <w:i w:val="0"/>
          <w:sz w:val="22"/>
        </w:rPr>
        <w:t>Glücksmünzen*25: Auswahlpaket der Geheimrollen*1 (Limit: 200)</w:t>
      </w:r>
    </w:p>
    <w:p>
      <w:pPr>
        <w:spacing w:after="80" w:before="0"/>
      </w:pPr>
      <w:r>
        <w:rPr>
          <w:rFonts w:ascii="Calibri" w:hAnsi="Calibri" w:eastAsia="Calibri"/>
          <w:b/>
          <w:i w:val="0"/>
          <w:sz w:val="22"/>
        </w:rPr>
        <w:t>Glücksmünzen*28: Höheres Fähigkeitsforschungspaket II*1 (Limit: 200)</w:t>
      </w:r>
    </w:p>
    <w:p>
      <w:pPr>
        <w:spacing w:after="200" w:before="0"/>
      </w:pPr>
    </w:p>
    <w:p>
      <w:pPr>
        <w:spacing w:after="120" w:before="120"/>
      </w:pPr>
      <w:r>
        <w:rPr>
          <w:rFonts w:ascii="Calibri" w:hAnsi="Calibri" w:eastAsia="Calibri"/>
          <w:b/>
          <w:i w:val="0"/>
          <w:sz w:val="26"/>
        </w:rPr>
        <w:t>- 10 -Rad des Glücks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6.2.nach der Aktualisierung bis 12.2.23:59 Uhr</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br/>
        <w:b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Otsutsuki-Auswahlpaket*100</w:t>
      </w:r>
    </w:p>
    <w:p>
      <w:pPr>
        <w:spacing w:after="80" w:before="0"/>
      </w:pPr>
      <w:r>
        <w:rPr>
          <w:rFonts w:ascii="Calibri" w:hAnsi="Calibri" w:eastAsia="Calibri"/>
          <w:b/>
          <w:i w:val="0"/>
          <w:sz w:val="22"/>
        </w:rPr>
        <w:t>Myoboku-Berg-Auswahlpaket (klein)*5</w:t>
      </w:r>
    </w:p>
    <w:p>
      <w:pPr>
        <w:spacing w:after="80" w:before="0"/>
      </w:pPr>
      <w:r>
        <w:rPr>
          <w:rFonts w:ascii="Calibri" w:hAnsi="Calibri" w:eastAsia="Calibri"/>
          <w:b/>
          <w:i w:val="0"/>
          <w:sz w:val="22"/>
        </w:rPr>
        <w:t>Top-Veredelungszeichen*1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Geheimrollen-Fragment*3</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Obito Uchiha-[Außer Kontrolle]-Fragment*5</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Coupons*60</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200" w:before="0"/>
      </w:pPr>
    </w:p>
    <w:p>
      <w:pPr>
        <w:spacing w:after="120" w:before="120"/>
      </w:pPr>
      <w:r>
        <w:rPr>
          <w:rFonts w:ascii="Calibri" w:hAnsi="Calibri" w:eastAsia="Calibri"/>
          <w:b/>
          <w:i w:val="0"/>
          <w:sz w:val="26"/>
        </w:rPr>
        <w:t>- 11 -Zeitlich begrenzte Trainingsrückerstattung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54 verfügbar.</w:t>
      </w:r>
    </w:p>
    <w:p>
      <w:pPr>
        <w:spacing w:after="80" w:before="0"/>
      </w:pPr>
      <w:r>
        <w:rPr>
          <w:rFonts w:ascii="Calibri" w:hAnsi="Calibri" w:eastAsia="Calibri"/>
          <w:b/>
          <w:i w:val="0"/>
          <w:sz w:val="22"/>
        </w:rPr>
        <w:t>Aktionszeitraum: 6.2.nach der Aktualisierung bis 12.2.23:59 Uhr</w:t>
      </w:r>
    </w:p>
    <w:p>
      <w:pPr>
        <w:spacing w:after="80" w:before="0"/>
      </w:pPr>
      <w:r>
        <w:rPr>
          <w:rFonts w:ascii="Calibri" w:hAnsi="Calibri" w:eastAsia="Calibri"/>
          <w:b/>
          <w:i w:val="0"/>
          <w:sz w:val="22"/>
        </w:rPr>
        <w:t>Sobald du oft genug während der Aktion beim Chakra-Training trainiert hast, bekommst du die entsprechende Belohnung. Hierbei gilt nur das Training mit Goldbarren und Coupons, nicht das Training mit Trainingscoupons.</w:t>
        <w:br/>
        <w:t>Details zur Aktion findest du unter „Zeitlich begrenzter Hit“.</w:t>
      </w:r>
    </w:p>
    <w:p>
      <w:pPr>
        <w:spacing w:after="80" w:before="0"/>
      </w:pPr>
      <w:r>
        <w:rPr>
          <w:rFonts w:ascii="Calibri" w:hAnsi="Calibri" w:eastAsia="Calibri"/>
          <w:b/>
          <w:i w:val="0"/>
          <w:sz w:val="22"/>
        </w:rPr>
        <w:t>10-mal: Trainingscoupons*2</w:t>
      </w:r>
    </w:p>
    <w:p>
      <w:pPr>
        <w:spacing w:after="80" w:before="0"/>
      </w:pPr>
      <w:r>
        <w:rPr>
          <w:rFonts w:ascii="Calibri" w:hAnsi="Calibri" w:eastAsia="Calibri"/>
          <w:b/>
          <w:i w:val="0"/>
          <w:sz w:val="22"/>
        </w:rPr>
        <w:t>50-mal: Trainingscoupons*8, Gewöhnliche Schatzessenz*1</w:t>
      </w:r>
    </w:p>
    <w:p>
      <w:pPr>
        <w:spacing w:after="80" w:before="0"/>
      </w:pPr>
      <w:r>
        <w:rPr>
          <w:rFonts w:ascii="Calibri" w:hAnsi="Calibri" w:eastAsia="Calibri"/>
          <w:b/>
          <w:i w:val="0"/>
          <w:sz w:val="22"/>
        </w:rPr>
        <w:t>100-mal: Trainingscoupons*15, Magatama-Auswahlpaket St.2*1</w:t>
      </w:r>
    </w:p>
    <w:p>
      <w:pPr>
        <w:spacing w:after="80" w:before="0"/>
      </w:pPr>
      <w:r>
        <w:rPr>
          <w:rFonts w:ascii="Calibri" w:hAnsi="Calibri" w:eastAsia="Calibri"/>
          <w:b/>
          <w:i w:val="0"/>
          <w:sz w:val="22"/>
        </w:rPr>
        <w:t>200-mal: Trainingscoupons*20, Verfeinerungszeichen*15</w:t>
      </w:r>
    </w:p>
    <w:p>
      <w:pPr>
        <w:spacing w:after="80" w:before="0"/>
      </w:pPr>
      <w:r>
        <w:rPr>
          <w:rFonts w:ascii="Calibri" w:hAnsi="Calibri" w:eastAsia="Calibri"/>
          <w:b/>
          <w:i w:val="0"/>
          <w:sz w:val="22"/>
        </w:rPr>
        <w:t>500-mal: Trainingscoupons*25, Verfeinerungsschutzzeichen*20</w:t>
      </w:r>
    </w:p>
    <w:p>
      <w:pPr>
        <w:spacing w:after="80" w:before="0"/>
      </w:pPr>
      <w:r>
        <w:rPr>
          <w:rFonts w:ascii="Calibri" w:hAnsi="Calibri" w:eastAsia="Calibri"/>
          <w:b/>
          <w:i w:val="0"/>
          <w:sz w:val="22"/>
        </w:rPr>
        <w:t>800-mal: Trainingscoupons*30, Zufalliges Magatama-Paket Stufe 4*1</w:t>
      </w:r>
    </w:p>
    <w:p>
      <w:pPr>
        <w:spacing w:after="80" w:before="0"/>
      </w:pPr>
      <w:r>
        <w:rPr>
          <w:rFonts w:ascii="Calibri" w:hAnsi="Calibri" w:eastAsia="Calibri"/>
          <w:b/>
          <w:i w:val="0"/>
          <w:sz w:val="22"/>
        </w:rPr>
        <w:t>1000-mal: Trainingscoupons*35, Zufalliges Magatama-Paket Stufe 5*1, Trainingskugel*2</w:t>
      </w:r>
    </w:p>
    <w:p>
      <w:pPr>
        <w:spacing w:after="80" w:before="0"/>
      </w:pPr>
      <w:r>
        <w:rPr>
          <w:rFonts w:ascii="Calibri" w:hAnsi="Calibri" w:eastAsia="Calibri"/>
          <w:b/>
          <w:i w:val="0"/>
          <w:sz w:val="22"/>
        </w:rPr>
        <w:t>1500-mal: Trainingscoupons*40, Zufalliges Magatama-Paket Stufe 6*1, Trainingskugel*3</w:t>
      </w:r>
    </w:p>
    <w:p>
      <w:pPr>
        <w:spacing w:after="80" w:before="0"/>
      </w:pPr>
      <w:r>
        <w:rPr>
          <w:rFonts w:ascii="Calibri" w:hAnsi="Calibri" w:eastAsia="Calibri"/>
          <w:b/>
          <w:i w:val="0"/>
          <w:sz w:val="22"/>
        </w:rPr>
        <w:t>2000-mal: Trainingscoupons*45, Seltene Schatzessenz*2, Trainingskugel*5</w:t>
      </w:r>
    </w:p>
    <w:p>
      <w:pPr>
        <w:spacing w:after="200" w:before="0"/>
      </w:pPr>
    </w:p>
    <w:p>
      <w:pPr>
        <w:spacing w:after="120" w:before="120"/>
      </w:pPr>
      <w:r>
        <w:rPr>
          <w:rFonts w:ascii="Calibri" w:hAnsi="Calibri" w:eastAsia="Calibri"/>
          <w:b/>
          <w:i w:val="0"/>
          <w:sz w:val="26"/>
        </w:rPr>
        <w:t>- 12 -Beschwörungsrückerstattung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6.2.nach der Aktualisierung bis 12.2.23:59 Uhr</w:t>
      </w:r>
    </w:p>
    <w:p>
      <w:pPr>
        <w:spacing w:after="80" w:before="0"/>
      </w:pPr>
      <w:r>
        <w:rPr>
          <w:rFonts w:ascii="Calibri" w:hAnsi="Calibri" w:eastAsia="Calibri"/>
          <w:b/>
          <w:i w:val="0"/>
          <w:sz w:val="22"/>
        </w:rPr>
        <w:t>Für das Verbrauchen von Beschwörungsschriften gibt es zeitlich begrenzte Beschwörungsschriften und Baku-Fragmente zurückerstattet.</w:t>
        <w:br/>
        <w:t>Details zur Aktion findest du unter „Zeitlich begrenzter Hit“.</w:t>
      </w:r>
    </w:p>
    <w:p>
      <w:pPr>
        <w:spacing w:after="80" w:before="0"/>
      </w:pPr>
      <w:r>
        <w:rPr>
          <w:rFonts w:ascii="Calibri" w:hAnsi="Calibri" w:eastAsia="Calibri"/>
          <w:b/>
          <w:i w:val="0"/>
          <w:sz w:val="22"/>
        </w:rPr>
        <w:t>10 Beschwörungsschriften: Beschwörungsschrift (7 Tage)*1, Beschwörung-Auswahlpaket*1, Entsiegelungszeichenpaket*2</w:t>
      </w:r>
    </w:p>
    <w:p>
      <w:pPr>
        <w:spacing w:after="80" w:before="0"/>
      </w:pPr>
      <w:r>
        <w:rPr>
          <w:rFonts w:ascii="Calibri" w:hAnsi="Calibri" w:eastAsia="Calibri"/>
          <w:b/>
          <w:i w:val="0"/>
          <w:sz w:val="22"/>
        </w:rPr>
        <w:t>50 Beschwörungsschriften: Beschwörungsschrift (7 Tage)*5, Beschwörung-Auswahlpaket*4, Entsiegelungszeichenpaket*8</w:t>
      </w:r>
    </w:p>
    <w:p>
      <w:pPr>
        <w:spacing w:after="80" w:before="0"/>
      </w:pPr>
      <w:r>
        <w:rPr>
          <w:rFonts w:ascii="Calibri" w:hAnsi="Calibri" w:eastAsia="Calibri"/>
          <w:b/>
          <w:i w:val="0"/>
          <w:sz w:val="22"/>
        </w:rPr>
        <w:t>100 Beschwörungsschriften: Beschwörungsschrift (7 Tage)*12, Beschwörung-Auswahlpaket*5, Entsiegelungszeichenpaket*20</w:t>
      </w:r>
    </w:p>
    <w:p>
      <w:pPr>
        <w:spacing w:after="80" w:before="0"/>
      </w:pPr>
      <w:r>
        <w:rPr>
          <w:rFonts w:ascii="Calibri" w:hAnsi="Calibri" w:eastAsia="Calibri"/>
          <w:b/>
          <w:i w:val="0"/>
          <w:sz w:val="22"/>
        </w:rPr>
        <w:t>200 Beschwörungsschriften: Beschwörungsschrift (7 Tage)*20, Beschwörung-Auswahlpaket*10, Entsiegelungszeichenpaket*30</w:t>
      </w:r>
    </w:p>
    <w:p>
      <w:pPr>
        <w:spacing w:after="80" w:before="0"/>
      </w:pPr>
      <w:r>
        <w:rPr>
          <w:rFonts w:ascii="Calibri" w:hAnsi="Calibri" w:eastAsia="Calibri"/>
          <w:b/>
          <w:i w:val="0"/>
          <w:sz w:val="22"/>
        </w:rPr>
        <w:t>500 Beschwörungsschriften: Beschwörungsschrift (7 Tage)*55, Beschwörung-Auswahlpaket*20, Entsiegelungszeichenpaket*40</w:t>
      </w:r>
    </w:p>
    <w:p>
      <w:pPr>
        <w:spacing w:after="200" w:before="0"/>
      </w:pPr>
    </w:p>
    <w:p>
      <w:pPr>
        <w:spacing w:after="120" w:before="120"/>
      </w:pPr>
      <w:r>
        <w:rPr>
          <w:rFonts w:ascii="Calibri" w:hAnsi="Calibri" w:eastAsia="Calibri"/>
          <w:b/>
          <w:i w:val="0"/>
          <w:sz w:val="26"/>
        </w:rPr>
        <w:t>- 13 -Schlachtfeldbeschwörung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6.2.nach der Aktualisierung bis 12.2.23:59 Uhr</w:t>
      </w:r>
    </w:p>
    <w:p>
      <w:pPr>
        <w:spacing w:after="80" w:before="0"/>
      </w:pPr>
      <w:r>
        <w:rPr>
          <w:rFonts w:ascii="Calibri" w:hAnsi="Calibri" w:eastAsia="Calibri"/>
          <w:b/>
          <w:i w:val="0"/>
          <w:sz w:val="22"/>
        </w:rPr>
        <w:t>Während der Aktionszeit kannst du Kraftkugeln anwenden, um Sasuke Uchiha und Naruto Uzumaki Kraft zu verleihen. Für jede Kraftkugel gibt es 5 Punkte Kraft. Mit einer gewissen Wahrscheinlichkeit bekommst du auch 5 oder sogar 10 Punkte. Die erhaltene Kraft kann gegen Belohnungen eingetauscht werden. Nach Aktionsende bekommen die Spieler des siegreichen Lagers, die mehr als 750 Punkte Beitrag haben, Höheres Veredelungszeichen*10.</w:t>
        <w:br/>
        <w:br/>
        <w:t>Details zur Aktion findest du unter „Zeitlich begrenzter Hit“.</w:t>
        <w:br/>
        <w:br/>
        <w:t>Kraftkugel: 10 Coupons/Goldbarren</w:t>
      </w:r>
    </w:p>
    <w:p>
      <w:pPr>
        <w:spacing w:after="80" w:before="0"/>
      </w:pPr>
      <w:r>
        <w:rPr>
          <w:rFonts w:ascii="Calibri" w:hAnsi="Calibri" w:eastAsia="Calibri"/>
          <w:b/>
          <w:i w:val="0"/>
          <w:sz w:val="22"/>
        </w:rPr>
        <w:t>Eintauschbare Belohungen:</w:t>
      </w:r>
    </w:p>
    <w:p>
      <w:pPr>
        <w:spacing w:after="80" w:before="0"/>
      </w:pPr>
      <w:r>
        <w:rPr>
          <w:rFonts w:ascii="Calibri" w:hAnsi="Calibri" w:eastAsia="Calibri"/>
          <w:b/>
          <w:i w:val="0"/>
          <w:sz w:val="22"/>
        </w:rPr>
        <w:t>Kraft der Narutos*181: Mecha-Naruto-Fragment*1 (Limit: 100)</w:t>
      </w:r>
    </w:p>
    <w:p>
      <w:pPr>
        <w:spacing w:after="80" w:before="0"/>
      </w:pPr>
      <w:r>
        <w:rPr>
          <w:rFonts w:ascii="Calibri" w:hAnsi="Calibri" w:eastAsia="Calibri"/>
          <w:b/>
          <w:i w:val="0"/>
          <w:sz w:val="22"/>
        </w:rPr>
        <w:t>Kraft der Narutos*164: Killer Bee-[Biju Status]-Fragment*1 (Limit: 100)</w:t>
      </w:r>
    </w:p>
    <w:p>
      <w:pPr>
        <w:spacing w:after="80" w:before="0"/>
      </w:pPr>
      <w:r>
        <w:rPr>
          <w:rFonts w:ascii="Calibri" w:hAnsi="Calibri" w:eastAsia="Calibri"/>
          <w:b/>
          <w:i w:val="0"/>
          <w:sz w:val="22"/>
        </w:rPr>
        <w:t>Kraft der Narutos*146: Hiruzen Sarutobi-[Erbe des Ho-Kage]-Fragment*1 (Limit: 100)</w:t>
      </w:r>
    </w:p>
    <w:p>
      <w:pPr>
        <w:spacing w:after="80" w:before="0"/>
      </w:pPr>
      <w:r>
        <w:rPr>
          <w:rFonts w:ascii="Calibri" w:hAnsi="Calibri" w:eastAsia="Calibri"/>
          <w:b/>
          <w:i w:val="0"/>
          <w:sz w:val="22"/>
        </w:rPr>
        <w:t>Kraft der Narutos*146: Han-[Biju Status]-Fragment*1 (Limit: 100)</w:t>
      </w:r>
    </w:p>
    <w:p>
      <w:pPr>
        <w:spacing w:after="80" w:before="0"/>
      </w:pPr>
      <w:r>
        <w:rPr>
          <w:rFonts w:ascii="Calibri" w:hAnsi="Calibri" w:eastAsia="Calibri"/>
          <w:b/>
          <w:i w:val="0"/>
          <w:sz w:val="22"/>
        </w:rPr>
        <w:t>Kraft der Narutos*146: Hashirama-Senju-[Neujahr]-Fragment*1 (Limit: 100)</w:t>
      </w:r>
    </w:p>
    <w:p>
      <w:pPr>
        <w:spacing w:after="80" w:before="0"/>
      </w:pPr>
      <w:r>
        <w:rPr>
          <w:rFonts w:ascii="Calibri" w:hAnsi="Calibri" w:eastAsia="Calibri"/>
          <w:b/>
          <w:i w:val="0"/>
          <w:sz w:val="22"/>
        </w:rPr>
        <w:t>Kraft der Narutos*90: Amulettpaket*1 (Limit: 200)</w:t>
      </w:r>
    </w:p>
    <w:p>
      <w:pPr>
        <w:spacing w:after="80" w:before="0"/>
      </w:pPr>
      <w:r>
        <w:rPr>
          <w:rFonts w:ascii="Calibri" w:hAnsi="Calibri" w:eastAsia="Calibri"/>
          <w:b/>
          <w:i w:val="0"/>
          <w:sz w:val="22"/>
        </w:rPr>
        <w:t>Kraft der Narutos*44: Top-Veredelungszeichen* (Limit: 200)</w:t>
      </w:r>
    </w:p>
    <w:p>
      <w:pPr>
        <w:spacing w:after="80" w:before="0"/>
      </w:pPr>
      <w:r>
        <w:rPr>
          <w:rFonts w:ascii="Calibri" w:hAnsi="Calibri" w:eastAsia="Calibri"/>
          <w:b/>
          <w:i w:val="0"/>
          <w:sz w:val="22"/>
        </w:rPr>
        <w:t>Kraft der Narutos*7: Myoboku-Berg-Auswahlpaket (klein)* (Limit: 200)</w:t>
      </w:r>
    </w:p>
    <w:p>
      <w:pPr>
        <w:spacing w:after="80" w:before="0"/>
      </w:pPr>
      <w:r>
        <w:rPr>
          <w:rFonts w:ascii="Calibri" w:hAnsi="Calibri" w:eastAsia="Calibri"/>
          <w:b/>
          <w:i w:val="0"/>
          <w:sz w:val="22"/>
        </w:rPr>
        <w:t>Kraft der Sasukes*181: Sasuke-[Neuer China-Stil]-Fragment*1 (Limit: 100)</w:t>
      </w:r>
    </w:p>
    <w:p>
      <w:pPr>
        <w:spacing w:after="80" w:before="0"/>
      </w:pPr>
      <w:r>
        <w:rPr>
          <w:rFonts w:ascii="Calibri" w:hAnsi="Calibri" w:eastAsia="Calibri"/>
          <w:b/>
          <w:i w:val="0"/>
          <w:sz w:val="22"/>
        </w:rPr>
        <w:t>Kraft der Sasukes*181: Kinkaku-[Biju Status]-Fragment*1 (Limit: 100)</w:t>
      </w:r>
    </w:p>
    <w:p>
      <w:pPr>
        <w:spacing w:after="80" w:before="0"/>
      </w:pPr>
      <w:r>
        <w:rPr>
          <w:rFonts w:ascii="Calibri" w:hAnsi="Calibri" w:eastAsia="Calibri"/>
          <w:b/>
          <w:i w:val="0"/>
          <w:sz w:val="22"/>
        </w:rPr>
        <w:t>Kraft der Sasukes*112: Kabuto-[Neujahr]-Fragment*1 (Limit: 100)</w:t>
      </w:r>
    </w:p>
    <w:p>
      <w:pPr>
        <w:spacing w:after="80" w:before="0"/>
      </w:pPr>
      <w:r>
        <w:rPr>
          <w:rFonts w:ascii="Calibri" w:hAnsi="Calibri" w:eastAsia="Calibri"/>
          <w:b/>
          <w:i w:val="0"/>
          <w:sz w:val="22"/>
        </w:rPr>
        <w:t>Kraft der Sasukes*112: Kisame Hoshigaki-[Badanzug]-Fragment*1 (Limit: 100)</w:t>
      </w:r>
    </w:p>
    <w:p>
      <w:pPr>
        <w:spacing w:after="80" w:before="0"/>
      </w:pPr>
      <w:r>
        <w:rPr>
          <w:rFonts w:ascii="Calibri" w:hAnsi="Calibri" w:eastAsia="Calibri"/>
          <w:b/>
          <w:i w:val="0"/>
          <w:sz w:val="22"/>
        </w:rPr>
        <w:t>Kraft der Sasukes*112: Hidan-[Kage des Bösen]-Fragment*1 (Limit: 100)</w:t>
      </w:r>
    </w:p>
    <w:p>
      <w:pPr>
        <w:spacing w:after="80" w:before="0"/>
      </w:pPr>
      <w:r>
        <w:rPr>
          <w:rFonts w:ascii="Calibri" w:hAnsi="Calibri" w:eastAsia="Calibri"/>
          <w:b/>
          <w:i w:val="0"/>
          <w:sz w:val="22"/>
        </w:rPr>
        <w:t>Kraft der Sasukes*9: Höhlenschlüssel*1 (Limit: 200)</w:t>
      </w:r>
    </w:p>
    <w:p>
      <w:pPr>
        <w:spacing w:after="80" w:before="0"/>
      </w:pPr>
      <w:r>
        <w:rPr>
          <w:rFonts w:ascii="Calibri" w:hAnsi="Calibri" w:eastAsia="Calibri"/>
          <w:b/>
          <w:i w:val="0"/>
          <w:sz w:val="22"/>
        </w:rPr>
        <w:t>Kraft der Sasukes*18: Zufalls-Kampftaktikfragmentpaket*1 (Limit: 200)</w:t>
      </w:r>
    </w:p>
    <w:p>
      <w:pPr>
        <w:spacing w:after="80" w:before="0"/>
      </w:pPr>
      <w:r>
        <w:rPr>
          <w:rFonts w:ascii="Calibri" w:hAnsi="Calibri" w:eastAsia="Calibri"/>
          <w:b/>
          <w:i w:val="0"/>
          <w:sz w:val="22"/>
        </w:rPr>
        <w:t>Kraft der Sasukes*7: Trainingstrank*1 (Limit: 200)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