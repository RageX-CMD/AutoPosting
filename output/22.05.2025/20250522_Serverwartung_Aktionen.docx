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22.05.2025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22.05.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Die Details der Fähigkeiten der Hauptfigur wurden mit der Anzeige psychischer Fähigkeiten ergänzt, und die Details des abnormalen Status wurden der Anzeige nicht rekrutierter Ninjas hinzugefügt.</w:t>
      </w:r>
    </w:p>
    <w:p>
      <w:pPr>
        <w:spacing w:after="80" w:before="0"/>
      </w:pPr>
      <w:r>
        <w:rPr>
          <w:rFonts w:ascii="Calibri" w:hAnsi="Calibri" w:eastAsia="Calibri"/>
          <w:b/>
          <w:i w:val="0"/>
          <w:sz w:val="22"/>
        </w:rPr>
        <w:t>2. Neues Teamarbeit-Itachi Uchiha [Anbu]</w:t>
      </w:r>
    </w:p>
    <w:p>
      <w:pPr>
        <w:spacing w:after="80" w:before="0"/>
      </w:pPr>
      <w:r>
        <w:rPr>
          <w:rFonts w:ascii="Calibri" w:hAnsi="Calibri" w:eastAsia="Calibri"/>
          <w:b/>
          <w:i w:val="0"/>
          <w:sz w:val="22"/>
        </w:rPr>
        <w:t>3. Neuer Ninja-Kakashi [Der sechste Hokage]</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4. Das Tag [China Stil] wurde hinzugefügt und der Ninja zusammengefasst</w:t>
      </w:r>
    </w:p>
    <w:p>
      <w:pPr>
        <w:spacing w:after="80" w:before="0"/>
      </w:pPr>
      <w:r>
        <w:rPr>
          <w:rFonts w:ascii="Calibri" w:hAnsi="Calibri" w:eastAsia="Calibri"/>
          <w:b/>
          <w:i w:val="0"/>
          <w:sz w:val="22"/>
        </w:rPr>
        <w:t>5. Prüfung der fünf Elemente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22.5.nach der Aktualisierung bis 5.28.23:59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Entsiegelungszeichenpaket*20, Flasche der Wahrheit*1</w:t>
      </w:r>
    </w:p>
    <w:p>
      <w:pPr>
        <w:spacing w:after="80" w:before="0"/>
      </w:pPr>
      <w:r>
        <w:rPr>
          <w:rFonts w:ascii="Calibri" w:hAnsi="Calibri" w:eastAsia="Calibri"/>
          <w:b/>
          <w:i w:val="0"/>
          <w:sz w:val="22"/>
        </w:rPr>
        <w:t>500Goldbarren: Ninja-Auswahl-Sparpaket XVII*1, Geheimrolle Unterstüzungspaket*1, Trainingstrank*20，Neues Myoboku-Berg-Auswahlpaket (20)*1, Flasche der Wahrheit*2</w:t>
      </w:r>
    </w:p>
    <w:p>
      <w:pPr>
        <w:spacing w:after="80" w:before="0"/>
      </w:pPr>
      <w:r>
        <w:rPr>
          <w:rFonts w:ascii="Calibri" w:hAnsi="Calibri" w:eastAsia="Calibri"/>
          <w:b/>
          <w:i w:val="0"/>
          <w:sz w:val="22"/>
        </w:rPr>
        <w:t>1000Goldbarren: Ninja-Auswahl-Sparpaket XVII*2, Geheimrolle Unterstüzungspaket*2, Trainingstrank*40，Neues Myoboku-Berg-Auswahlpaket (20)*2, Flasche der Wahrheit*3</w:t>
      </w:r>
    </w:p>
    <w:p>
      <w:pPr>
        <w:spacing w:after="80" w:before="0"/>
      </w:pPr>
      <w:r>
        <w:rPr>
          <w:rFonts w:ascii="Calibri" w:hAnsi="Calibri" w:eastAsia="Calibri"/>
          <w:b/>
          <w:i w:val="0"/>
          <w:sz w:val="22"/>
        </w:rPr>
        <w:t>3000Goldbarren: Ninja-Auswahl-Sparpaket XVII*7, Geheimrolle Unterstüzungspaket*3, Trainingstrank*60，Neues Myoboku-Berg-Auswahlpaket (20)*3, Karnival Requisiten Paket II*5</w:t>
      </w:r>
    </w:p>
    <w:p>
      <w:pPr>
        <w:spacing w:after="80" w:before="0"/>
      </w:pPr>
      <w:r>
        <w:rPr>
          <w:rFonts w:ascii="Calibri" w:hAnsi="Calibri" w:eastAsia="Calibri"/>
          <w:b/>
          <w:i w:val="0"/>
          <w:sz w:val="22"/>
        </w:rPr>
        <w:t>6000Goldbarren: Ninja-Auswahl-Sparpaket XVII*10, Geheimrolle Unterstüzungspaket*4, Trainingstrank*80，Neues Myoboku-Berg-Auswahlpaket (20)*14, Karnival Requisiten Paket II*10</w:t>
      </w:r>
    </w:p>
    <w:p>
      <w:pPr>
        <w:spacing w:after="80" w:before="0"/>
      </w:pPr>
      <w:r>
        <w:rPr>
          <w:rFonts w:ascii="Calibri" w:hAnsi="Calibri" w:eastAsia="Calibri"/>
          <w:b/>
          <w:i w:val="0"/>
          <w:sz w:val="22"/>
        </w:rPr>
        <w:t>10000Goldbarren: Ninja-Auswahl-Sparpaket XVII*10, Geheimrolle Unterstüzungspaket*5, Trainingstrank*400，Neues Myoboku-Berg-Auswahlpaket (20)*20, Karnival Requisiten Paket II*15</w:t>
      </w:r>
    </w:p>
    <w:p>
      <w:pPr>
        <w:spacing w:after="80" w:before="0"/>
      </w:pPr>
      <w:r>
        <w:rPr>
          <w:rFonts w:ascii="Calibri" w:hAnsi="Calibri" w:eastAsia="Calibri"/>
          <w:b/>
          <w:i w:val="0"/>
          <w:sz w:val="22"/>
        </w:rPr>
        <w:t>15000Goldbarren: Ninja-Auswahl-Sparpaket XVII*15, Geheimrolle Unterstüzungspaket*6, Trainingstrank*600，Neues Myoboku-Berg-Auswahlpaket (20)*30, Karnival Requisiten Paket II*20</w:t>
      </w:r>
    </w:p>
    <w:p>
      <w:pPr>
        <w:spacing w:after="80" w:before="0"/>
      </w:pPr>
      <w:r>
        <w:rPr>
          <w:rFonts w:ascii="Calibri" w:hAnsi="Calibri" w:eastAsia="Calibri"/>
          <w:b/>
          <w:i w:val="0"/>
          <w:sz w:val="22"/>
        </w:rPr>
        <w:t>20000Goldbarren: Ninja-Auswahl-Sparpaket XVII*15, Geheimrolle Unterstüzungspaket*7, Luxus-Teamarbeitspaket*1，Edle Schatzessenz*1, Kampfkraftpaket*30</w:t>
      </w:r>
    </w:p>
    <w:p>
      <w:pPr>
        <w:spacing w:after="80" w:before="0"/>
      </w:pPr>
      <w:r>
        <w:rPr>
          <w:rFonts w:ascii="Calibri" w:hAnsi="Calibri" w:eastAsia="Calibri"/>
          <w:b/>
          <w:i w:val="0"/>
          <w:sz w:val="22"/>
        </w:rPr>
        <w:t>22000Goldbarren: Ninja-Auswahl-Sparpaket XVII*20, Geheimrolle Unterstüzungspaket（Groß）*1, Trainingstrank*800，Neues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22.5.nach der Aktualisierung bis 28.5.23:59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XI*20</w:t>
      </w:r>
    </w:p>
    <w:p>
      <w:pPr>
        <w:spacing w:after="80" w:before="0"/>
      </w:pPr>
      <w:r>
        <w:rPr>
          <w:rFonts w:ascii="Calibri" w:hAnsi="Calibri" w:eastAsia="Calibri"/>
          <w:b/>
          <w:i w:val="0"/>
          <w:sz w:val="22"/>
        </w:rPr>
        <w:t>Zweiter Preis-Auswahlpaket XVII*10</w:t>
      </w:r>
    </w:p>
    <w:p>
      <w:pPr>
        <w:spacing w:after="80" w:before="0"/>
      </w:pPr>
      <w:r>
        <w:rPr>
          <w:rFonts w:ascii="Calibri" w:hAnsi="Calibri" w:eastAsia="Calibri"/>
          <w:b/>
          <w:i w:val="0"/>
          <w:sz w:val="22"/>
        </w:rPr>
        <w:t>Dritter Preis-Auswahlpaket XXIV*1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22.5.nach der Aktualisierung bis 28.5.23:59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XXII*20, Weisungsflagge*1</w:t>
      </w:r>
    </w:p>
    <w:p>
      <w:pPr>
        <w:spacing w:after="80" w:before="0"/>
      </w:pPr>
      <w:r>
        <w:rPr>
          <w:rFonts w:ascii="Calibri" w:hAnsi="Calibri" w:eastAsia="Calibri"/>
          <w:b/>
          <w:i w:val="0"/>
          <w:sz w:val="22"/>
        </w:rPr>
        <w:t>Rang 2-3: Luxus-Ninja-Auswahlpaket XXII*15, Weisungsflagge*1</w:t>
      </w:r>
    </w:p>
    <w:p>
      <w:pPr>
        <w:spacing w:after="80" w:before="0"/>
      </w:pPr>
      <w:r>
        <w:rPr>
          <w:rFonts w:ascii="Calibri" w:hAnsi="Calibri" w:eastAsia="Calibri"/>
          <w:b/>
          <w:i w:val="0"/>
          <w:sz w:val="22"/>
        </w:rPr>
        <w:t>Rang 4-6: Luxus-Ninja-Auswahlpaket XXII*10, Trainingstrankpaket*20</w:t>
      </w:r>
    </w:p>
    <w:p>
      <w:pPr>
        <w:spacing w:after="80" w:before="0"/>
      </w:pPr>
      <w:r>
        <w:rPr>
          <w:rFonts w:ascii="Calibri" w:hAnsi="Calibri" w:eastAsia="Calibri"/>
          <w:b/>
          <w:i w:val="0"/>
          <w:sz w:val="22"/>
        </w:rPr>
        <w:t>Rang 7-10: Luxus-Ninja-Auswahlpaket XXII*5, Trainingstrankpaket*20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22.5.nach der Aktualisierung bis 28.5.23:59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Neues Myoboku-Berg-Auswahlpaket (20)*5, Geheimrollen-Auswahlpaket (klein)*1</w:t>
      </w:r>
    </w:p>
    <w:p>
      <w:pPr>
        <w:spacing w:after="80" w:before="0"/>
      </w:pPr>
      <w:r>
        <w:rPr>
          <w:rFonts w:ascii="Calibri" w:hAnsi="Calibri" w:eastAsia="Calibri"/>
          <w:b/>
          <w:i w:val="0"/>
          <w:sz w:val="22"/>
        </w:rPr>
        <w:t>Tag 1: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250 Goldbarren (Glückswert*25): Tobi-[Großer Ninja-Krieg]-Fragment*1(Limit: 80)</w:t>
      </w:r>
    </w:p>
    <w:p>
      <w:pPr>
        <w:spacing w:after="80" w:before="0"/>
      </w:pPr>
      <w:r>
        <w:rPr>
          <w:rFonts w:ascii="Calibri" w:hAnsi="Calibri" w:eastAsia="Calibri"/>
          <w:b/>
          <w:i w:val="0"/>
          <w:sz w:val="22"/>
        </w:rPr>
        <w:t>220 Goldbarren (Glückswert*22): Sakura [Sasuke Shinden]-Fragment*1(Limit: 80)</w:t>
      </w:r>
    </w:p>
    <w:p>
      <w:pPr>
        <w:spacing w:after="80" w:before="0"/>
      </w:pPr>
      <w:r>
        <w:rPr>
          <w:rFonts w:ascii="Calibri" w:hAnsi="Calibri" w:eastAsia="Calibri"/>
          <w:b/>
          <w:i w:val="0"/>
          <w:sz w:val="22"/>
        </w:rPr>
        <w:t>200 Goldbarren (Glückswert*20): Gengetsu Hoozuki-[Badeanzug]-Fragment*1(Limit: 80)</w:t>
      </w:r>
    </w:p>
    <w:p>
      <w:pPr>
        <w:spacing w:after="80" w:before="0"/>
      </w:pPr>
      <w:r>
        <w:rPr>
          <w:rFonts w:ascii="Calibri" w:hAnsi="Calibri" w:eastAsia="Calibri"/>
          <w:b/>
          <w:i w:val="0"/>
          <w:sz w:val="22"/>
        </w:rPr>
        <w:t>200 Goldbarren (Glückswert*20): Beschwörungs-Auswahlpaket VI*1(Limit: 100)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22.5.nach der Aktualisierung bis 28.5.23:59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1–5  ·  7554 Zeichen  ·  Nächsten Block separat einfügen (Beitrag 2: Events 6–11)</w:t>
      </w:r>
    </w:p>
    <w:p/>
    <w:p/>
    <w:p/>
    <w:p/>
    <w:p/>
    <w:p/>
    <w:p/>
    <w:p/>
    <w:p>
      <w:r>
        <w:br w:type="page"/>
      </w: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22.5.nach der Aktualisierung bis 28.5.23:59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Punkte*229: Obito Uchiha-[Außer Kontrolle]-Fragment*1 (Limit: 100)</w:t>
      </w:r>
    </w:p>
    <w:p>
      <w:pPr>
        <w:spacing w:after="80" w:before="0"/>
      </w:pPr>
      <w:r>
        <w:rPr>
          <w:rFonts w:ascii="Calibri" w:hAnsi="Calibri" w:eastAsia="Calibri"/>
          <w:b/>
          <w:i w:val="0"/>
          <w:sz w:val="22"/>
        </w:rPr>
        <w:t>Punkte*159: Pain-Chikushodo-[Mann]-Fragment*1 (Limit: 100)</w:t>
      </w:r>
    </w:p>
    <w:p>
      <w:pPr>
        <w:spacing w:after="80" w:before="0"/>
      </w:pPr>
      <w:r>
        <w:rPr>
          <w:rFonts w:ascii="Calibri" w:hAnsi="Calibri" w:eastAsia="Calibri"/>
          <w:b/>
          <w:i w:val="0"/>
          <w:sz w:val="22"/>
        </w:rPr>
        <w:t>Punkte*159: Haku-[Wandernder Samurai]-Fragment*1 (Limit: 100)</w:t>
      </w:r>
    </w:p>
    <w:p>
      <w:pPr>
        <w:spacing w:after="80" w:before="0"/>
      </w:pPr>
      <w:r>
        <w:rPr>
          <w:rFonts w:ascii="Calibri" w:hAnsi="Calibri" w:eastAsia="Calibri"/>
          <w:b/>
          <w:i w:val="0"/>
          <w:sz w:val="22"/>
        </w:rPr>
        <w:t>Punkte*159: Hiruzen Sarutobi-[[Neujahr]]-Fragment*1 (Limit: 100)</w:t>
      </w:r>
    </w:p>
    <w:p>
      <w:pPr>
        <w:spacing w:after="80" w:before="0"/>
      </w:pPr>
      <w:r>
        <w:rPr>
          <w:rFonts w:ascii="Calibri" w:hAnsi="Calibri" w:eastAsia="Calibri"/>
          <w:b/>
          <w:i w:val="0"/>
          <w:sz w:val="22"/>
        </w:rPr>
        <w:t>Punkte*159: Shima*1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Ameyuri Ringo-[Badeanzug]-Fragment*1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22.5.nach der Aktualisierung bis 28.5.23:59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Han-[Biju Status]-Fragment*3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Glückssterne*30: Hamura Otsutsuki-Fragment*1 (Limit: 100)</w:t>
      </w:r>
    </w:p>
    <w:p>
      <w:pPr>
        <w:spacing w:after="80" w:before="0"/>
      </w:pPr>
      <w:r>
        <w:rPr>
          <w:rFonts w:ascii="Calibri" w:hAnsi="Calibri" w:eastAsia="Calibri"/>
          <w:b/>
          <w:i w:val="0"/>
          <w:sz w:val="22"/>
        </w:rPr>
        <w:t>Glückssterne*24: Shisui-[Neuer China-Stil]-Fragment*1 (Limit: 100)</w:t>
      </w:r>
    </w:p>
    <w:p>
      <w:pPr>
        <w:spacing w:after="80" w:before="0"/>
      </w:pPr>
      <w:r>
        <w:rPr>
          <w:rFonts w:ascii="Calibri" w:hAnsi="Calibri" w:eastAsia="Calibri"/>
          <w:b/>
          <w:i w:val="0"/>
          <w:sz w:val="22"/>
        </w:rPr>
        <w:t>Glückssterne*24: Sasori [Hiruko]-Fragment*1 (Limit: 100)</w:t>
      </w:r>
    </w:p>
    <w:p>
      <w:pPr>
        <w:spacing w:after="80" w:before="0"/>
      </w:pPr>
      <w:r>
        <w:rPr>
          <w:rFonts w:ascii="Calibri" w:hAnsi="Calibri" w:eastAsia="Calibri"/>
          <w:b/>
          <w:i w:val="0"/>
          <w:sz w:val="22"/>
        </w:rPr>
        <w:t>Glückssterne*19: Deidara-[Neujahr]-Fragment*1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22.5.nach der Aktualisierung bis 28.5.23:59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256 Punkte: Karin-[Team Taka]-Fragment*1 (Limit: 100)</w:t>
      </w:r>
    </w:p>
    <w:p>
      <w:pPr>
        <w:spacing w:after="80" w:before="0"/>
      </w:pPr>
      <w:r>
        <w:rPr>
          <w:rFonts w:ascii="Calibri" w:hAnsi="Calibri" w:eastAsia="Calibri"/>
          <w:b/>
          <w:i w:val="0"/>
          <w:sz w:val="22"/>
        </w:rPr>
        <w:t>172 Punkte: Sasuke-[Neuer China-Stil]-Fragment*1 (Limit: 100)</w:t>
      </w:r>
    </w:p>
    <w:p>
      <w:pPr>
        <w:spacing w:after="80" w:before="0"/>
      </w:pPr>
      <w:r>
        <w:rPr>
          <w:rFonts w:ascii="Calibri" w:hAnsi="Calibri" w:eastAsia="Calibri"/>
          <w:b/>
          <w:i w:val="0"/>
          <w:sz w:val="22"/>
        </w:rPr>
        <w:t>155 Punkte: Mei Terumi [Mondfest]-Fragment*1 (Limit: 100)</w:t>
      </w:r>
    </w:p>
    <w:p>
      <w:pPr>
        <w:spacing w:after="80" w:before="0"/>
      </w:pPr>
      <w:r>
        <w:rPr>
          <w:rFonts w:ascii="Calibri" w:hAnsi="Calibri" w:eastAsia="Calibri"/>
          <w:b/>
          <w:i w:val="0"/>
          <w:sz w:val="22"/>
        </w:rPr>
        <w:t>139 Punkte: Hinata Hyuga-[Orientalischer-Stil]-Fragment*1 (Limit: 100)</w:t>
      </w:r>
    </w:p>
    <w:p>
      <w:pPr>
        <w:spacing w:after="80" w:before="0"/>
      </w:pPr>
      <w:r>
        <w:rPr>
          <w:rFonts w:ascii="Calibri" w:hAnsi="Calibri" w:eastAsia="Calibri"/>
          <w:b/>
          <w:i w:val="0"/>
          <w:sz w:val="22"/>
        </w:rPr>
        <w:t>130 Punkte: Madara-[5-Kage-Gipfel]-Fragment*1 (Limit: 100)</w:t>
      </w:r>
    </w:p>
    <w:p>
      <w:pPr>
        <w:spacing w:after="80" w:before="0"/>
      </w:pPr>
      <w:r>
        <w:rPr>
          <w:rFonts w:ascii="Calibri" w:hAnsi="Calibri" w:eastAsia="Calibri"/>
          <w:b/>
          <w:i w:val="0"/>
          <w:sz w:val="22"/>
        </w:rPr>
        <w:t>105 Punkte: Jiraiya-[China-Stil]-Fragment*1 (Limit: 100)</w:t>
      </w:r>
    </w:p>
    <w:p>
      <w:pPr>
        <w:spacing w:after="80" w:before="0"/>
      </w:pPr>
      <w:r>
        <w:rPr>
          <w:rFonts w:ascii="Calibri" w:hAnsi="Calibri" w:eastAsia="Calibri"/>
          <w:b/>
          <w:i w:val="0"/>
          <w:sz w:val="22"/>
        </w:rPr>
        <w:t>139 Punkte: Beschwörungs-Auswahlpaket*1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Deidara-[Entstehung der Akatsuki]-Fragment*1</w:t>
      </w:r>
    </w:p>
    <w:p>
      <w:pPr>
        <w:spacing w:after="80" w:before="0"/>
      </w:pPr>
      <w:r>
        <w:rPr>
          <w:rFonts w:ascii="Calibri" w:hAnsi="Calibri" w:eastAsia="Calibri"/>
          <w:b/>
          <w:i w:val="0"/>
          <w:sz w:val="22"/>
        </w:rPr>
        <w:t>Beitrag*50: Himmelguss-Feuerwerk*1, Deidara-[Entstehung der Akatsuki]-Fragment*1</w:t>
      </w:r>
    </w:p>
    <w:p>
      <w:pPr>
        <w:spacing w:after="80" w:before="0"/>
      </w:pPr>
      <w:r>
        <w:rPr>
          <w:rFonts w:ascii="Calibri" w:hAnsi="Calibri" w:eastAsia="Calibri"/>
          <w:b/>
          <w:i w:val="0"/>
          <w:sz w:val="22"/>
        </w:rPr>
        <w:t>Beitrag*100: Himmelguss-Feuerwerk*1, Deidara-[Entstehung der Akatsuki]-Fragment*2</w:t>
      </w:r>
    </w:p>
    <w:p>
      <w:pPr>
        <w:spacing w:after="80" w:before="0"/>
      </w:pPr>
      <w:r>
        <w:rPr>
          <w:rFonts w:ascii="Calibri" w:hAnsi="Calibri" w:eastAsia="Calibri"/>
          <w:b/>
          <w:i w:val="0"/>
          <w:sz w:val="22"/>
        </w:rPr>
        <w:t>Beitrag*120: Himmelguss-Feuerwerk*1, Deidara-[Entstehung der Akatsuki]-Fragment*3</w:t>
      </w:r>
    </w:p>
    <w:p>
      <w:pPr>
        <w:spacing w:after="80" w:before="0"/>
      </w:pPr>
      <w:r>
        <w:rPr>
          <w:rFonts w:ascii="Calibri" w:hAnsi="Calibri" w:eastAsia="Calibri"/>
          <w:b/>
          <w:i w:val="0"/>
          <w:sz w:val="22"/>
        </w:rPr>
        <w:t>Beitrag*150: Himmelguss-Feuerwerk*1, Deidara-[Entstehung der Akatsuki]-Fragment*4</w:t>
      </w:r>
    </w:p>
    <w:p>
      <w:pPr>
        <w:spacing w:after="80" w:before="0"/>
      </w:pPr>
      <w:r>
        <w:rPr>
          <w:rFonts w:ascii="Calibri" w:hAnsi="Calibri" w:eastAsia="Calibri"/>
          <w:b/>
          <w:i w:val="0"/>
          <w:sz w:val="22"/>
        </w:rPr>
        <w:t>Beitrag*200: Himmelguss-Feuerwerk*1, Deidara-[Entstehung der Akatsuki]-Fragment*5</w:t>
      </w:r>
    </w:p>
    <w:p>
      <w:pPr>
        <w:spacing w:after="80" w:before="0"/>
      </w:pPr>
      <w:r>
        <w:rPr>
          <w:rFonts w:ascii="Calibri" w:hAnsi="Calibri" w:eastAsia="Calibri"/>
          <w:b/>
          <w:i w:val="0"/>
          <w:sz w:val="22"/>
        </w:rPr>
        <w:t>Beitrag*260: Himmelguss-Feuerwerk*1, Deidara-[Entstehung der Akatsuki]-Fragment*5</w:t>
      </w:r>
    </w:p>
    <w:p>
      <w:pPr>
        <w:spacing w:after="80" w:before="0"/>
      </w:pPr>
      <w:r>
        <w:rPr>
          <w:rFonts w:ascii="Calibri" w:hAnsi="Calibri" w:eastAsia="Calibri"/>
          <w:b/>
          <w:i w:val="0"/>
          <w:sz w:val="22"/>
        </w:rPr>
        <w:t>Beitrag*300: Festliches Feuerwerk*1, Deidara-[Entstehung der Akatsuki]-Fragment*6</w:t>
      </w:r>
    </w:p>
    <w:p>
      <w:pPr>
        <w:spacing w:after="80" w:before="0"/>
      </w:pPr>
      <w:r>
        <w:rPr>
          <w:rFonts w:ascii="Calibri" w:hAnsi="Calibri" w:eastAsia="Calibri"/>
          <w:b/>
          <w:i w:val="0"/>
          <w:sz w:val="22"/>
        </w:rPr>
        <w:t>Beitrag*380: Festliches Feuerwerk*1, Deidara-[Entstehung der Akatsuki]-Fragment*6</w:t>
      </w:r>
    </w:p>
    <w:p>
      <w:pPr>
        <w:spacing w:after="80" w:before="0"/>
      </w:pPr>
      <w:r>
        <w:rPr>
          <w:rFonts w:ascii="Calibri" w:hAnsi="Calibri" w:eastAsia="Calibri"/>
          <w:b/>
          <w:i w:val="0"/>
          <w:sz w:val="22"/>
        </w:rPr>
        <w:t>Beitrag*420: Raketen-Feuerwerk*1, Deidara-[Entstehung der Akatsuki]-Fragment*7</w:t>
      </w:r>
    </w:p>
    <w:p>
      <w:pPr>
        <w:spacing w:after="80" w:before="0"/>
      </w:pPr>
      <w:r>
        <w:rPr>
          <w:rFonts w:ascii="Calibri" w:hAnsi="Calibri" w:eastAsia="Calibri"/>
          <w:b/>
          <w:i w:val="0"/>
          <w:sz w:val="22"/>
        </w:rPr>
        <w:t>Beitrag*500: Jubiläums-Feuerwerk*1, Deidara-[Entstehung der Akatsuki]-Fragment*7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Deidara-[Entstehung der Akatsuki]-Fragment*3</w:t>
      </w:r>
    </w:p>
    <w:p>
      <w:pPr>
        <w:spacing w:after="80" w:before="0"/>
      </w:pPr>
      <w:r>
        <w:rPr>
          <w:rFonts w:ascii="Calibri" w:hAnsi="Calibri" w:eastAsia="Calibri"/>
          <w:b/>
          <w:i w:val="0"/>
          <w:sz w:val="22"/>
        </w:rPr>
        <w:t>Beitrag*500: Himmelguss-Feuerwerk*1, Deidara-[Entstehung der Akatsuki]-Fragment*3</w:t>
      </w:r>
    </w:p>
    <w:p>
      <w:pPr>
        <w:spacing w:after="80" w:before="0"/>
      </w:pPr>
      <w:r>
        <w:rPr>
          <w:rFonts w:ascii="Calibri" w:hAnsi="Calibri" w:eastAsia="Calibri"/>
          <w:b/>
          <w:i w:val="0"/>
          <w:sz w:val="22"/>
        </w:rPr>
        <w:t>Beitrag*800: Himmelguss-Feuerwerk*1, Deidara-[Entstehung der Akatsuki]-Fragment*5</w:t>
      </w:r>
    </w:p>
    <w:p>
      <w:pPr>
        <w:spacing w:after="80" w:before="0"/>
      </w:pPr>
      <w:r>
        <w:rPr>
          <w:rFonts w:ascii="Calibri" w:hAnsi="Calibri" w:eastAsia="Calibri"/>
          <w:b/>
          <w:i w:val="0"/>
          <w:sz w:val="22"/>
        </w:rPr>
        <w:t>Beitrag*1500: Himmelguss-Feuerwerk*1, Deidara-[Entstehung der Akatsuki]-Fragment*5</w:t>
      </w:r>
    </w:p>
    <w:p>
      <w:pPr>
        <w:spacing w:after="80" w:before="0"/>
      </w:pPr>
      <w:r>
        <w:rPr>
          <w:rFonts w:ascii="Calibri" w:hAnsi="Calibri" w:eastAsia="Calibri"/>
          <w:b/>
          <w:i w:val="0"/>
          <w:sz w:val="22"/>
        </w:rPr>
        <w:t>Beitrag*2000: Festliches Feuerwerk*1, Deidara-[Entstehung der Akatsuki]-Fragment*5</w:t>
      </w:r>
    </w:p>
    <w:p>
      <w:pPr>
        <w:spacing w:after="80" w:before="0"/>
      </w:pPr>
      <w:r>
        <w:rPr>
          <w:rFonts w:ascii="Calibri" w:hAnsi="Calibri" w:eastAsia="Calibri"/>
          <w:b/>
          <w:i w:val="0"/>
          <w:sz w:val="22"/>
        </w:rPr>
        <w:t>Beitrag*3000: Raketen-Feuerwerk*1, Deidara-[Entstehung der Akatsuki]-Fragment*6</w:t>
      </w:r>
    </w:p>
    <w:p>
      <w:pPr>
        <w:spacing w:after="80" w:before="0"/>
      </w:pPr>
      <w:r>
        <w:rPr>
          <w:rFonts w:ascii="Calibri" w:hAnsi="Calibri" w:eastAsia="Calibri"/>
          <w:b/>
          <w:i w:val="0"/>
          <w:sz w:val="22"/>
        </w:rPr>
        <w:t>Beitrag*4000: Jubiläums-Feuerwerk*1, Deidara-[Entstehung der Akatsuki]-Fragment*6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Neues Myoboku-Berg-Auswahlpaket (1)*10, Trainingscoupons*15</w:t>
      </w:r>
    </w:p>
    <w:p>
      <w:pPr>
        <w:spacing w:after="80" w:before="0"/>
      </w:pPr>
      <w:r>
        <w:rPr>
          <w:rFonts w:ascii="Calibri" w:hAnsi="Calibri" w:eastAsia="Calibri"/>
          <w:b/>
          <w:i w:val="0"/>
          <w:sz w:val="22"/>
        </w:rPr>
        <w:t>Rang 2: Coupons*30, Neues Myoboku-Berg-Auswahlpaket (1)*5, Trainingscoupons*10</w:t>
      </w:r>
    </w:p>
    <w:p>
      <w:pPr>
        <w:spacing w:after="80" w:before="0"/>
      </w:pPr>
      <w:r>
        <w:rPr>
          <w:rFonts w:ascii="Calibri" w:hAnsi="Calibri" w:eastAsia="Calibri"/>
          <w:b/>
          <w:i w:val="0"/>
          <w:sz w:val="22"/>
        </w:rPr>
        <w:t>Rang 3: Coupons*10,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22.5.nach der Aktualisierung bis 28.5.23:59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Punkte*17: Kisame Hoshigaki-[Badanzug]-Fragment*1 (Limit: 100)</w:t>
      </w:r>
    </w:p>
    <w:p>
      <w:pPr>
        <w:spacing w:after="80" w:before="0"/>
      </w:pPr>
      <w:r>
        <w:rPr>
          <w:rFonts w:ascii="Calibri" w:hAnsi="Calibri" w:eastAsia="Calibri"/>
          <w:b/>
          <w:i w:val="0"/>
          <w:sz w:val="22"/>
        </w:rPr>
        <w:t>Punkte*15: Iruka-[Anzug]-Fragment*1 (Limit: 100)</w:t>
      </w:r>
    </w:p>
    <w:p>
      <w:pPr>
        <w:spacing w:after="80" w:before="0"/>
      </w:pPr>
      <w:r>
        <w:rPr>
          <w:rFonts w:ascii="Calibri" w:hAnsi="Calibri" w:eastAsia="Calibri"/>
          <w:b/>
          <w:i w:val="0"/>
          <w:sz w:val="22"/>
        </w:rPr>
        <w:t>Punkte*12: Haku-[Neujahr]-Fragment*1 (Limit: 100)</w:t>
      </w:r>
    </w:p>
    <w:p>
      <w:pPr>
        <w:spacing w:after="80" w:before="0"/>
      </w:pPr>
      <w:r>
        <w:rPr>
          <w:rFonts w:ascii="Calibri" w:hAnsi="Calibri" w:eastAsia="Calibri"/>
          <w:b/>
          <w:i w:val="0"/>
          <w:sz w:val="22"/>
        </w:rPr>
        <w:t>Punkte*8: Yamato-[Anbu]-Fragment*1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22.5.nach der Aktualisierung bis 28.5.23:59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22.5.nach der Aktualisierung bis 28.5.23:59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6–11  ·  9220 Zeichen  ·  Nächsten Block separat einfügen (Beitrag 3: Events 12–16)</w:t>
      </w:r>
    </w:p>
    <w:p/>
    <w:p/>
    <w:p/>
    <w:p/>
    <w:p/>
    <w:p/>
    <w:p/>
    <w:p/>
    <w:p>
      <w:r>
        <w:br w:type="page"/>
      </w:r>
    </w:p>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22.5.nach der Aktualisierung bis 28.5.23:59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22.5.nach der Aktualisierung bis 4.6.23:59 Uhr</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22.5.nach der Aktualisierung bis 28.5.23:59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Flasche der Wahrheit*3, Coupons*20, Myoboku-Berg-Auswahlpaket (klein)*3</w:t>
        <w:br/>
        <w:br/>
        <w:t>3000m: Feuerwerkpaket*1, Coupons*20, Verfeinerungszeichen*5</w:t>
        <w:br/>
        <w:br/>
        <w:t>5000m: Feuerwerkpaket*2, Coupons*50, Hohermes Kampfkraftpaket*1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22.5.nach der Aktualisierung bis 28.5.23:59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Punkte*160: Geheimrollen-Auswahlpaket (klein)*1 (Limit: 50)</w:t>
      </w:r>
    </w:p>
    <w:p>
      <w:pPr>
        <w:spacing w:after="80" w:before="0"/>
      </w:pPr>
      <w:r>
        <w:rPr>
          <w:rFonts w:ascii="Calibri" w:hAnsi="Calibri" w:eastAsia="Calibri"/>
          <w:b/>
          <w:i w:val="0"/>
          <w:sz w:val="22"/>
        </w:rPr>
        <w:t>Punkte*30: Überraschungsei*1 (Limit: 10)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22.5.nach der Aktualisierung bis 28.5.23:59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