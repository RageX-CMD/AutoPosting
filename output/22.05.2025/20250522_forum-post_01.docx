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Details der Fähigkeiten der Hauptfigur wurden mit der Anzeige psychischer Fähigkeiten ergänzt, und die Details des abnormalen Status wurden der Anzeige nicht rekrutierter Ninjas hinzugefügt.</w:t>
      </w:r>
    </w:p>
    <w:p>
      <w:pPr>
        <w:spacing w:after="80" w:before="0"/>
      </w:pPr>
      <w:r>
        <w:rPr>
          <w:rFonts w:ascii="Calibri" w:hAnsi="Calibri" w:eastAsia="Calibri"/>
          <w:b/>
          <w:i w:val="0"/>
          <w:sz w:val="22"/>
        </w:rPr>
        <w:t>2. Neues Teamarbeit-Itachi Uchiha [Anbu]</w:t>
      </w:r>
    </w:p>
    <w:p>
      <w:pPr>
        <w:spacing w:after="80" w:before="0"/>
      </w:pPr>
      <w:r>
        <w:rPr>
          <w:rFonts w:ascii="Calibri" w:hAnsi="Calibri" w:eastAsia="Calibri"/>
          <w:b/>
          <w:i w:val="0"/>
          <w:sz w:val="22"/>
        </w:rPr>
        <w:t>3. Neuer Ninja-Kakashi [Der sechste Hokage]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Das Tag [China Stil] wurde hinzugefügt und der Ninja zusammengefasst</w:t>
      </w:r>
    </w:p>
    <w:p>
      <w:pPr>
        <w:spacing w:after="80" w:before="0"/>
      </w:pPr>
      <w:r>
        <w:rPr>
          <w:rFonts w:ascii="Calibri" w:hAnsi="Calibri" w:eastAsia="Calibri"/>
          <w:b/>
          <w:i w:val="0"/>
          <w:sz w:val="22"/>
        </w:rPr>
        <w:t>5.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22.5.nach der Aktualisierung bis 5.28.23:59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XVII*1, Geheimrolle Unterstüzungspaket*1, Trainingstrank*20，Neues Myoboku-Berg-Auswahlpaket (20)*1, Flasche der Wahrheit*2</w:t>
      </w:r>
    </w:p>
    <w:p>
      <w:pPr>
        <w:spacing w:after="80" w:before="0"/>
      </w:pPr>
      <w:r>
        <w:rPr>
          <w:rFonts w:ascii="Calibri" w:hAnsi="Calibri" w:eastAsia="Calibri"/>
          <w:b/>
          <w:i w:val="0"/>
          <w:sz w:val="22"/>
        </w:rPr>
        <w:t>1000Goldbarren: Ninja-Auswahl-Sparpaket XVII*2,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XVII*7, Geheimrolle Unterstüzungspaket*3, Trainingstrank*60，Neues Myoboku-Berg-Auswahlpaket (20)*3, Karnival Requisiten Paket II*5</w:t>
      </w:r>
    </w:p>
    <w:p>
      <w:pPr>
        <w:spacing w:after="80" w:before="0"/>
      </w:pPr>
      <w:r>
        <w:rPr>
          <w:rFonts w:ascii="Calibri" w:hAnsi="Calibri" w:eastAsia="Calibri"/>
          <w:b/>
          <w:i w:val="0"/>
          <w:sz w:val="22"/>
        </w:rPr>
        <w:t>6000Goldbarren: Ninja-Auswahl-Sparpaket XVII*10, Geheimrolle Unterstüzungspaket*4, Trainingstrank*80，Neues Myoboku-Berg-Auswahlpaket (20)*14, Karnival Requisiten Paket II*10</w:t>
      </w:r>
    </w:p>
    <w:p>
      <w:pPr>
        <w:spacing w:after="80" w:before="0"/>
      </w:pPr>
      <w:r>
        <w:rPr>
          <w:rFonts w:ascii="Calibri" w:hAnsi="Calibri" w:eastAsia="Calibri"/>
          <w:b/>
          <w:i w:val="0"/>
          <w:sz w:val="22"/>
        </w:rPr>
        <w:t>10000Goldbarren: Ninja-Auswahl-Sparpaket XVII*10, Geheimrolle Unterstüzungspaket*5, Trainingstrank*400，Neues Myoboku-Berg-Auswahlpaket (20)*20, Karnival Requisiten Paket II*15</w:t>
      </w:r>
    </w:p>
    <w:p>
      <w:pPr>
        <w:spacing w:after="80" w:before="0"/>
      </w:pPr>
      <w:r>
        <w:rPr>
          <w:rFonts w:ascii="Calibri" w:hAnsi="Calibri" w:eastAsia="Calibri"/>
          <w:b/>
          <w:i w:val="0"/>
          <w:sz w:val="22"/>
        </w:rPr>
        <w:t>15000Goldbarren: Ninja-Auswahl-Sparpaket XVII*15, Geheimrolle Unterstüzungspaket*6, Trainingstrank*600，Neues Myoboku-Berg-Auswahlpaket (20)*30, Karnival Requisiten Paket II*20</w:t>
      </w:r>
    </w:p>
    <w:p>
      <w:pPr>
        <w:spacing w:after="80" w:before="0"/>
      </w:pPr>
      <w:r>
        <w:rPr>
          <w:rFonts w:ascii="Calibri" w:hAnsi="Calibri" w:eastAsia="Calibri"/>
          <w:b/>
          <w:i w:val="0"/>
          <w:sz w:val="22"/>
        </w:rPr>
        <w:t>20000Goldbarren: Ninja-Auswahl-Sparpaket XVII*15, Geheimrolle Unterstüzungspaket*7, Luxus-Teamarbeitspaket*1，Edle Schatzessenz*1, Kampfkraftpaket*30</w:t>
      </w:r>
    </w:p>
    <w:p>
      <w:pPr>
        <w:spacing w:after="80" w:before="0"/>
      </w:pPr>
      <w:r>
        <w:rPr>
          <w:rFonts w:ascii="Calibri" w:hAnsi="Calibri" w:eastAsia="Calibri"/>
          <w:b/>
          <w:i w:val="0"/>
          <w:sz w:val="22"/>
        </w:rPr>
        <w:t>22000Goldbarren: Ninja-Auswahl-Sparpaket XVII*20,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XXIV*1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XXII*20, Weisungsflagge*1</w:t>
      </w:r>
    </w:p>
    <w:p>
      <w:pPr>
        <w:spacing w:after="80" w:before="0"/>
      </w:pPr>
      <w:r>
        <w:rPr>
          <w:rFonts w:ascii="Calibri" w:hAnsi="Calibri" w:eastAsia="Calibri"/>
          <w:b/>
          <w:i w:val="0"/>
          <w:sz w:val="22"/>
        </w:rPr>
        <w:t>Rang 2-3: Luxus-Ninja-Auswahlpaket XXII*15, Weisungsflagge*1</w:t>
      </w:r>
    </w:p>
    <w:p>
      <w:pPr>
        <w:spacing w:after="80" w:before="0"/>
      </w:pPr>
      <w:r>
        <w:rPr>
          <w:rFonts w:ascii="Calibri" w:hAnsi="Calibri" w:eastAsia="Calibri"/>
          <w:b/>
          <w:i w:val="0"/>
          <w:sz w:val="22"/>
        </w:rPr>
        <w:t>Rang 4-6: Luxus-Ninja-Auswahlpaket XXII*10, Trainingstrankpaket*20</w:t>
      </w:r>
    </w:p>
    <w:p>
      <w:pPr>
        <w:spacing w:after="80" w:before="0"/>
      </w:pPr>
      <w:r>
        <w:rPr>
          <w:rFonts w:ascii="Calibri" w:hAnsi="Calibri" w:eastAsia="Calibri"/>
          <w:b/>
          <w:i w:val="0"/>
          <w:sz w:val="22"/>
        </w:rPr>
        <w:t>Rang 7-10: Luxus-Ninja-Auswahlpaket XXII*5,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200 Goldbarren (Glückswert*20): Gengetsu Hoozuki-[Badeanzug]-Fragment*1(Limit: 80)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