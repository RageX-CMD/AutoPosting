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22.5.nach der Aktualisierung bis 28.5.23:59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Punkte*229: Obito Uchiha-[Außer Kontrolle]-Fragment*1 (Limit: 100)</w:t>
      </w:r>
    </w:p>
    <w:p>
      <w:pPr>
        <w:spacing w:after="80" w:before="0"/>
      </w:pPr>
      <w:r>
        <w:rPr>
          <w:rFonts w:ascii="Calibri" w:hAnsi="Calibri" w:eastAsia="Calibri"/>
          <w:b/>
          <w:i w:val="0"/>
          <w:sz w:val="22"/>
        </w:rPr>
        <w:t>Punkte*159: Pain-Chikushodo-[Mann]-Fragment*1 (Limit: 100)</w:t>
      </w:r>
    </w:p>
    <w:p>
      <w:pPr>
        <w:spacing w:after="80" w:before="0"/>
      </w:pPr>
      <w:r>
        <w:rPr>
          <w:rFonts w:ascii="Calibri" w:hAnsi="Calibri" w:eastAsia="Calibri"/>
          <w:b/>
          <w:i w:val="0"/>
          <w:sz w:val="22"/>
        </w:rPr>
        <w:t>Punkte*159: Haku-[Wandernder Samurai]-Fragment*1 (Limit: 100)</w:t>
      </w:r>
    </w:p>
    <w:p>
      <w:pPr>
        <w:spacing w:after="80" w:before="0"/>
      </w:pPr>
      <w:r>
        <w:rPr>
          <w:rFonts w:ascii="Calibri" w:hAnsi="Calibri" w:eastAsia="Calibri"/>
          <w:b/>
          <w:i w:val="0"/>
          <w:sz w:val="22"/>
        </w:rPr>
        <w:t>Punkte*159: Hiruzen Sarutobi-[[Neujahr]]-Fragment*1 (Limit: 100)</w:t>
      </w:r>
    </w:p>
    <w:p>
      <w:pPr>
        <w:spacing w:after="80" w:before="0"/>
      </w:pPr>
      <w:r>
        <w:rPr>
          <w:rFonts w:ascii="Calibri" w:hAnsi="Calibri" w:eastAsia="Calibri"/>
          <w:b/>
          <w:i w:val="0"/>
          <w:sz w:val="22"/>
        </w:rPr>
        <w:t>Punkte*159: Shima*1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Ameyuri Ringo-[Badeanzug]-Fragment*1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22.5.nach der Aktualisierung bis 28.5.23:59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Han-[Biju Status]-Fragment*3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Glückssterne*30: Hamura Otsutsuki-Fragment*1 (Limit: 100)</w:t>
      </w:r>
    </w:p>
    <w:p>
      <w:pPr>
        <w:spacing w:after="80" w:before="0"/>
      </w:pPr>
      <w:r>
        <w:rPr>
          <w:rFonts w:ascii="Calibri" w:hAnsi="Calibri" w:eastAsia="Calibri"/>
          <w:b/>
          <w:i w:val="0"/>
          <w:sz w:val="22"/>
        </w:rPr>
        <w:t>Glückssterne*24: Shisui-[Neuer China-Stil]-Fragment*1 (Limit: 100)</w:t>
      </w:r>
    </w:p>
    <w:p>
      <w:pPr>
        <w:spacing w:after="80" w:before="0"/>
      </w:pPr>
      <w:r>
        <w:rPr>
          <w:rFonts w:ascii="Calibri" w:hAnsi="Calibri" w:eastAsia="Calibri"/>
          <w:b/>
          <w:i w:val="0"/>
          <w:sz w:val="22"/>
        </w:rPr>
        <w:t>Glückssterne*24: Sasori [Hiruko]-Fragment*1 (Limit: 100)</w:t>
      </w:r>
    </w:p>
    <w:p>
      <w:pPr>
        <w:spacing w:after="80" w:before="0"/>
      </w:pPr>
      <w:r>
        <w:rPr>
          <w:rFonts w:ascii="Calibri" w:hAnsi="Calibri" w:eastAsia="Calibri"/>
          <w:b/>
          <w:i w:val="0"/>
          <w:sz w:val="22"/>
        </w:rPr>
        <w:t>Glückssterne*19: Deidara-[Neujahr]-Fragment*1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22.5.nach der Aktualisierung bis 28.5.23:59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Karin-[Team Taka]-Fragment*1 (Limit: 100)</w:t>
      </w:r>
    </w:p>
    <w:p>
      <w:pPr>
        <w:spacing w:after="80" w:before="0"/>
      </w:pPr>
      <w:r>
        <w:rPr>
          <w:rFonts w:ascii="Calibri" w:hAnsi="Calibri" w:eastAsia="Calibri"/>
          <w:b/>
          <w:i w:val="0"/>
          <w:sz w:val="22"/>
        </w:rPr>
        <w:t>172 Punkte: Sasuke-[Neuer China-Stil]-Fragment*1 (Limit: 100)</w:t>
      </w:r>
    </w:p>
    <w:p>
      <w:pPr>
        <w:spacing w:after="80" w:before="0"/>
      </w:pPr>
      <w:r>
        <w:rPr>
          <w:rFonts w:ascii="Calibri" w:hAnsi="Calibri" w:eastAsia="Calibri"/>
          <w:b/>
          <w:i w:val="0"/>
          <w:sz w:val="22"/>
        </w:rPr>
        <w:t>155 Punkte: Mei Terumi [Mondfest]-Fragment*1 (Limit: 100)</w:t>
      </w:r>
    </w:p>
    <w:p>
      <w:pPr>
        <w:spacing w:after="80" w:before="0"/>
      </w:pPr>
      <w:r>
        <w:rPr>
          <w:rFonts w:ascii="Calibri" w:hAnsi="Calibri" w:eastAsia="Calibri"/>
          <w:b/>
          <w:i w:val="0"/>
          <w:sz w:val="22"/>
        </w:rPr>
        <w:t>139 Punkte: Hinata Hyuga-[Orientalischer-Stil]-Fragment*1 (Limit: 100)</w:t>
      </w:r>
    </w:p>
    <w:p>
      <w:pPr>
        <w:spacing w:after="80" w:before="0"/>
      </w:pPr>
      <w:r>
        <w:rPr>
          <w:rFonts w:ascii="Calibri" w:hAnsi="Calibri" w:eastAsia="Calibri"/>
          <w:b/>
          <w:i w:val="0"/>
          <w:sz w:val="22"/>
        </w:rPr>
        <w:t>130 Punkte: Madara-[5-Kage-Gipfel]-Fragment*1 (Limit: 100)</w:t>
      </w:r>
    </w:p>
    <w:p>
      <w:pPr>
        <w:spacing w:after="80" w:before="0"/>
      </w:pPr>
      <w:r>
        <w:rPr>
          <w:rFonts w:ascii="Calibri" w:hAnsi="Calibri" w:eastAsia="Calibri"/>
          <w:b/>
          <w:i w:val="0"/>
          <w:sz w:val="22"/>
        </w:rPr>
        <w:t>105 Punkte: Jiraiya-[China-Stil]-Fragment*1 (Limit: 100)</w:t>
      </w:r>
    </w:p>
    <w:p>
      <w:pPr>
        <w:spacing w:after="80" w:before="0"/>
      </w:pPr>
      <w:r>
        <w:rPr>
          <w:rFonts w:ascii="Calibri" w:hAnsi="Calibri" w:eastAsia="Calibri"/>
          <w:b/>
          <w:i w:val="0"/>
          <w:sz w:val="22"/>
        </w:rPr>
        <w:t>139 Punkte: Beschwörungs-Auswahlpaket*1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Deidara-[Entstehung der Akatsuki]-Fragment*1</w:t>
      </w:r>
    </w:p>
    <w:p>
      <w:pPr>
        <w:spacing w:after="80" w:before="0"/>
      </w:pPr>
      <w:r>
        <w:rPr>
          <w:rFonts w:ascii="Calibri" w:hAnsi="Calibri" w:eastAsia="Calibri"/>
          <w:b/>
          <w:i w:val="0"/>
          <w:sz w:val="22"/>
        </w:rPr>
        <w:t>Beitrag*50: Himmelguss-Feuerwerk*1, Deidara-[Entstehung der Akatsuki]-Fragment*1</w:t>
      </w:r>
    </w:p>
    <w:p>
      <w:pPr>
        <w:spacing w:after="80" w:before="0"/>
      </w:pPr>
      <w:r>
        <w:rPr>
          <w:rFonts w:ascii="Calibri" w:hAnsi="Calibri" w:eastAsia="Calibri"/>
          <w:b/>
          <w:i w:val="0"/>
          <w:sz w:val="22"/>
        </w:rPr>
        <w:t>Beitrag*100: Himmelguss-Feuerwerk*1, Deidara-[Entstehung der Akatsuki]-Fragment*2</w:t>
      </w:r>
    </w:p>
    <w:p>
      <w:pPr>
        <w:spacing w:after="80" w:before="0"/>
      </w:pPr>
      <w:r>
        <w:rPr>
          <w:rFonts w:ascii="Calibri" w:hAnsi="Calibri" w:eastAsia="Calibri"/>
          <w:b/>
          <w:i w:val="0"/>
          <w:sz w:val="22"/>
        </w:rPr>
        <w:t>Beitrag*120: Himmelguss-Feuerwerk*1, Deidara-[Entstehung der Akatsuki]-Fragment*3</w:t>
      </w:r>
    </w:p>
    <w:p>
      <w:pPr>
        <w:spacing w:after="80" w:before="0"/>
      </w:pPr>
      <w:r>
        <w:rPr>
          <w:rFonts w:ascii="Calibri" w:hAnsi="Calibri" w:eastAsia="Calibri"/>
          <w:b/>
          <w:i w:val="0"/>
          <w:sz w:val="22"/>
        </w:rPr>
        <w:t>Beitrag*150: Himmelguss-Feuerwerk*1, Deidara-[Entstehung der Akatsuki]-Fragment*4</w:t>
      </w:r>
    </w:p>
    <w:p>
      <w:pPr>
        <w:spacing w:after="80" w:before="0"/>
      </w:pPr>
      <w:r>
        <w:rPr>
          <w:rFonts w:ascii="Calibri" w:hAnsi="Calibri" w:eastAsia="Calibri"/>
          <w:b/>
          <w:i w:val="0"/>
          <w:sz w:val="22"/>
        </w:rPr>
        <w:t>Beitrag*200: Himmelguss-Feuerwerk*1, Deidara-[Entstehung der Akatsuki]-Fragment*5</w:t>
      </w:r>
    </w:p>
    <w:p>
      <w:pPr>
        <w:spacing w:after="80" w:before="0"/>
      </w:pPr>
      <w:r>
        <w:rPr>
          <w:rFonts w:ascii="Calibri" w:hAnsi="Calibri" w:eastAsia="Calibri"/>
          <w:b/>
          <w:i w:val="0"/>
          <w:sz w:val="22"/>
        </w:rPr>
        <w:t>Beitrag*260: Himmelguss-Feuerwerk*1, Deidara-[Entstehung der Akatsuki]-Fragment*5</w:t>
      </w:r>
    </w:p>
    <w:p>
      <w:pPr>
        <w:spacing w:after="80" w:before="0"/>
      </w:pPr>
      <w:r>
        <w:rPr>
          <w:rFonts w:ascii="Calibri" w:hAnsi="Calibri" w:eastAsia="Calibri"/>
          <w:b/>
          <w:i w:val="0"/>
          <w:sz w:val="22"/>
        </w:rPr>
        <w:t>Beitrag*300: Festliches Feuerwerk*1, Deidara-[Entstehung der Akatsuki]-Fragment*6</w:t>
      </w:r>
    </w:p>
    <w:p>
      <w:pPr>
        <w:spacing w:after="80" w:before="0"/>
      </w:pPr>
      <w:r>
        <w:rPr>
          <w:rFonts w:ascii="Calibri" w:hAnsi="Calibri" w:eastAsia="Calibri"/>
          <w:b/>
          <w:i w:val="0"/>
          <w:sz w:val="22"/>
        </w:rPr>
        <w:t>Beitrag*380: Festliches Feuerwerk*1, Deidara-[Entstehung der Akatsuki]-Fragment*6</w:t>
      </w:r>
    </w:p>
    <w:p>
      <w:pPr>
        <w:spacing w:after="80" w:before="0"/>
      </w:pPr>
      <w:r>
        <w:rPr>
          <w:rFonts w:ascii="Calibri" w:hAnsi="Calibri" w:eastAsia="Calibri"/>
          <w:b/>
          <w:i w:val="0"/>
          <w:sz w:val="22"/>
        </w:rPr>
        <w:t>Beitrag*420: Raketen-Feuerwerk*1, Deidara-[Entstehung der Akatsuki]-Fragment*7</w:t>
      </w:r>
    </w:p>
    <w:p>
      <w:pPr>
        <w:spacing w:after="80" w:before="0"/>
      </w:pPr>
      <w:r>
        <w:rPr>
          <w:rFonts w:ascii="Calibri" w:hAnsi="Calibri" w:eastAsia="Calibri"/>
          <w:b/>
          <w:i w:val="0"/>
          <w:sz w:val="22"/>
        </w:rPr>
        <w:t>Beitrag*500: Jubiläums-Feuerwerk*1, Deidara-[Entstehung der Akatsuki]-Fragment*7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Deidara-[Entstehung der Akatsuki]-Fragment*3</w:t>
      </w:r>
    </w:p>
    <w:p>
      <w:pPr>
        <w:spacing w:after="80" w:before="0"/>
      </w:pPr>
      <w:r>
        <w:rPr>
          <w:rFonts w:ascii="Calibri" w:hAnsi="Calibri" w:eastAsia="Calibri"/>
          <w:b/>
          <w:i w:val="0"/>
          <w:sz w:val="22"/>
        </w:rPr>
        <w:t>Beitrag*500: Himmelguss-Feuerwerk*1, Deidara-[Entstehung der Akatsuki]-Fragment*3</w:t>
      </w:r>
    </w:p>
    <w:p>
      <w:pPr>
        <w:spacing w:after="80" w:before="0"/>
      </w:pPr>
      <w:r>
        <w:rPr>
          <w:rFonts w:ascii="Calibri" w:hAnsi="Calibri" w:eastAsia="Calibri"/>
          <w:b/>
          <w:i w:val="0"/>
          <w:sz w:val="22"/>
        </w:rPr>
        <w:t>Beitrag*800: Himmelguss-Feuerwerk*1, Deidara-[Entstehung der Akatsuki]-Fragment*5</w:t>
      </w:r>
    </w:p>
    <w:p>
      <w:pPr>
        <w:spacing w:after="80" w:before="0"/>
      </w:pPr>
      <w:r>
        <w:rPr>
          <w:rFonts w:ascii="Calibri" w:hAnsi="Calibri" w:eastAsia="Calibri"/>
          <w:b/>
          <w:i w:val="0"/>
          <w:sz w:val="22"/>
        </w:rPr>
        <w:t>Beitrag*1500: Himmelguss-Feuerwerk*1, Deidara-[Entstehung der Akatsuki]-Fragment*5</w:t>
      </w:r>
    </w:p>
    <w:p>
      <w:pPr>
        <w:spacing w:after="80" w:before="0"/>
      </w:pPr>
      <w:r>
        <w:rPr>
          <w:rFonts w:ascii="Calibri" w:hAnsi="Calibri" w:eastAsia="Calibri"/>
          <w:b/>
          <w:i w:val="0"/>
          <w:sz w:val="22"/>
        </w:rPr>
        <w:t>Beitrag*2000: Festliches Feuerwerk*1, Deidara-[Entstehung der Akatsuki]-Fragment*5</w:t>
      </w:r>
    </w:p>
    <w:p>
      <w:pPr>
        <w:spacing w:after="80" w:before="0"/>
      </w:pPr>
      <w:r>
        <w:rPr>
          <w:rFonts w:ascii="Calibri" w:hAnsi="Calibri" w:eastAsia="Calibri"/>
          <w:b/>
          <w:i w:val="0"/>
          <w:sz w:val="22"/>
        </w:rPr>
        <w:t>Beitrag*3000: Raketen-Feuerwerk*1, Deidara-[Entstehung der Akatsuki]-Fragment*6</w:t>
      </w:r>
    </w:p>
    <w:p>
      <w:pPr>
        <w:spacing w:after="80" w:before="0"/>
      </w:pPr>
      <w:r>
        <w:rPr>
          <w:rFonts w:ascii="Calibri" w:hAnsi="Calibri" w:eastAsia="Calibri"/>
          <w:b/>
          <w:i w:val="0"/>
          <w:sz w:val="22"/>
        </w:rPr>
        <w:t>Beitrag*4000: Jubiläums-Feuerwerk*1, Deidara-[Entstehung der Akatsuki]-Fragment*6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Neues Myoboku-Berg-Auswahlpaket (1)*10, Trainingscoupons*15</w:t>
      </w:r>
    </w:p>
    <w:p>
      <w:pPr>
        <w:spacing w:after="80" w:before="0"/>
      </w:pPr>
      <w:r>
        <w:rPr>
          <w:rFonts w:ascii="Calibri" w:hAnsi="Calibri" w:eastAsia="Calibri"/>
          <w:b/>
          <w:i w:val="0"/>
          <w:sz w:val="22"/>
        </w:rPr>
        <w:t>Rang 2: Coupons*30, Neues Myoboku-Berg-Auswahlpaket (1)*5, Trainingscoupons*10</w:t>
      </w:r>
    </w:p>
    <w:p>
      <w:pPr>
        <w:spacing w:after="80" w:before="0"/>
      </w:pPr>
      <w:r>
        <w:rPr>
          <w:rFonts w:ascii="Calibri" w:hAnsi="Calibri" w:eastAsia="Calibri"/>
          <w:b/>
          <w:i w:val="0"/>
          <w:sz w:val="22"/>
        </w:rPr>
        <w:t>Rang 3: Coupons*10,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22.5.nach der Aktualisierung bis 28.5.23:59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Punkte*17: Kisame Hoshigaki-[Badanzug]-Fragment*1 (Limit: 100)</w:t>
      </w:r>
    </w:p>
    <w:p>
      <w:pPr>
        <w:spacing w:after="80" w:before="0"/>
      </w:pPr>
      <w:r>
        <w:rPr>
          <w:rFonts w:ascii="Calibri" w:hAnsi="Calibri" w:eastAsia="Calibri"/>
          <w:b/>
          <w:i w:val="0"/>
          <w:sz w:val="22"/>
        </w:rPr>
        <w:t>Punkte*15: Iruka-[Anzug]-Fragment*1 (Limit: 100)</w:t>
      </w:r>
    </w:p>
    <w:p>
      <w:pPr>
        <w:spacing w:after="80" w:before="0"/>
      </w:pPr>
      <w:r>
        <w:rPr>
          <w:rFonts w:ascii="Calibri" w:hAnsi="Calibri" w:eastAsia="Calibri"/>
          <w:b/>
          <w:i w:val="0"/>
          <w:sz w:val="22"/>
        </w:rPr>
        <w:t>Punkte*12: Haku-[Neujahr]-Fragment*1 (Limit: 100)</w:t>
      </w:r>
    </w:p>
    <w:p>
      <w:pPr>
        <w:spacing w:after="80" w:before="0"/>
      </w:pPr>
      <w:r>
        <w:rPr>
          <w:rFonts w:ascii="Calibri" w:hAnsi="Calibri" w:eastAsia="Calibri"/>
          <w:b/>
          <w:i w:val="0"/>
          <w:sz w:val="22"/>
        </w:rPr>
        <w:t>Punkte*8: Yamato-[Anbu]-Fragment*1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22.5.nach der Aktualisierung bis 28.5.23:59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22.5.nach der Aktualisierung bis 28.5.23:59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