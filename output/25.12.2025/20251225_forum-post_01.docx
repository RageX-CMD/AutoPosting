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25.12.2025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25.12.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Fixed an issue where some battle levels featuring all five main characters would occasionally freeze under specific circumstances.</w:t>
      </w:r>
    </w:p>
    <w:p>
      <w:pPr>
        <w:spacing w:after="80" w:before="0"/>
      </w:pPr>
      <w:r>
        <w:rPr>
          <w:rFonts w:ascii="Calibri" w:hAnsi="Calibri" w:eastAsia="Calibri"/>
          <w:b/>
          <w:i w:val="0"/>
          <w:sz w:val="22"/>
        </w:rPr>
        <w:t>2. Prüfung der fünf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25.12.nach der Aktualisierung bis 14.1.23:59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10000 Goldbarren/Coupons: 2025 Fukurokumaru Give-Back Paket I*20, Geheimrolle Unterstüzungspaket*10, Trainingstrank*100,Kampfkraftpaket*5, 2025 Neues Myoboku-Berg-Auswahlpaket (20)*1</w:t>
      </w:r>
    </w:p>
    <w:p>
      <w:pPr>
        <w:spacing w:after="80" w:before="0"/>
      </w:pPr>
      <w:r>
        <w:rPr>
          <w:rFonts w:ascii="Calibri" w:hAnsi="Calibri" w:eastAsia="Calibri"/>
          <w:b/>
          <w:i w:val="0"/>
          <w:sz w:val="22"/>
        </w:rPr>
        <w:t>20000 Goldbarren/Coupons: 2025 Fukurokumaru Give-Back Paket I*30, Geheimrolle Unterstüzungspaket*25, Trainingstrank*200,Kampfkraftpaket*10, 2025 Neues Myoboku-Berg-Auswahlpaket (20)*2</w:t>
      </w:r>
    </w:p>
    <w:p>
      <w:pPr>
        <w:spacing w:after="80" w:before="0"/>
      </w:pPr>
      <w:r>
        <w:rPr>
          <w:rFonts w:ascii="Calibri" w:hAnsi="Calibri" w:eastAsia="Calibri"/>
          <w:b/>
          <w:i w:val="0"/>
          <w:sz w:val="22"/>
        </w:rPr>
        <w:t>30000 Goldbarren/Coupons: 2025 Fukurokumaru Give-Back Paket I*50, Geheimrolle Unterstüzungspaket*35, Trainingstrank*400,Kampfkraftpaket*20, 2025 Neues Myoboku-Berg-Auswahlpaket (20)*3</w:t>
      </w:r>
    </w:p>
    <w:p>
      <w:pPr>
        <w:spacing w:after="80" w:before="0"/>
      </w:pPr>
      <w:r>
        <w:rPr>
          <w:rFonts w:ascii="Calibri" w:hAnsi="Calibri" w:eastAsia="Calibri"/>
          <w:b/>
          <w:i w:val="0"/>
          <w:sz w:val="22"/>
        </w:rPr>
        <w:t>40000 Goldbarren/Coupons: 2025 Fukurokumaru Give-Back Paket II*40, Geheimrolle Unterstüzungspaket（Groß）*1, Luxus-Teamarbeitspaket*1,Kampfkraftpaket*30, Kritische Treffer-Rote Schriftrolle-Auswahlpaket*5</w:t>
      </w:r>
    </w:p>
    <w:p>
      <w:pPr>
        <w:spacing w:after="80" w:before="0"/>
      </w:pPr>
      <w:r>
        <w:rPr>
          <w:rFonts w:ascii="Calibri" w:hAnsi="Calibri" w:eastAsia="Calibri"/>
          <w:b/>
          <w:i w:val="0"/>
          <w:sz w:val="22"/>
        </w:rPr>
        <w:t>60000 Goldbarren/Coupons: 2025 Fukurokumaru Give-Back Paket II*60, Geheimrolle Unterstüzungspaket*45, Trainingstrank*800,Kampfkraftpaket*60, Edle Schatzessenz*2</w:t>
      </w:r>
    </w:p>
    <w:p>
      <w:pPr>
        <w:spacing w:after="80" w:before="0"/>
      </w:pPr>
      <w:r>
        <w:rPr>
          <w:rFonts w:ascii="Calibri" w:hAnsi="Calibri" w:eastAsia="Calibri"/>
          <w:b/>
          <w:i w:val="0"/>
          <w:sz w:val="22"/>
        </w:rPr>
        <w:t>90000 Goldbarren/Coupons: 2025 Fukurokumaru Give-Back Paket III*40, Geheimrolle Unterstüzungspaket*70, Trainingstrank*1600,Kampfkraftpaket*80, Superpsychisches Biest Durchbruchstein*2</w:t>
      </w:r>
    </w:p>
    <w:p>
      <w:pPr>
        <w:spacing w:after="80" w:before="0"/>
      </w:pPr>
      <w:r>
        <w:rPr>
          <w:rFonts w:ascii="Calibri" w:hAnsi="Calibri" w:eastAsia="Calibri"/>
          <w:b/>
          <w:i w:val="0"/>
          <w:sz w:val="22"/>
        </w:rPr>
        <w:t>130000 Goldbarren/Coupons: 2025 Fukurokumaru Give-Back Paket III*60, Geheimrolle Unterstüzungspaket*90, Trainingstrank*2000,Schnelligkeit（Rot）*1, Superpsychisches Biest Durchbruchstein*2</w:t>
      </w:r>
    </w:p>
    <w:p>
      <w:pPr>
        <w:spacing w:after="200" w:before="0"/>
      </w:pPr>
    </w:p>
    <w:p>
      <w:pPr>
        <w:spacing w:after="120" w:before="120"/>
      </w:pPr>
      <w:r>
        <w:rPr>
          <w:rFonts w:ascii="Calibri" w:hAnsi="Calibri" w:eastAsia="Calibri"/>
          <w:b/>
          <w:i w:val="0"/>
          <w:sz w:val="26"/>
        </w:rPr>
        <w:t>- 2 -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Punkte*164: Orochimaru-[Neujahr]-Fragment*1 (Limit: 100)</w:t>
      </w:r>
    </w:p>
    <w:p>
      <w:pPr>
        <w:spacing w:after="80" w:before="0"/>
      </w:pPr>
      <w:r>
        <w:rPr>
          <w:rFonts w:ascii="Calibri" w:hAnsi="Calibri" w:eastAsia="Calibri"/>
          <w:b/>
          <w:i w:val="0"/>
          <w:sz w:val="22"/>
        </w:rPr>
        <w:t>Punkte*181: Madara Uchiha [Rote Nacht-Klinge]-Fragment*1 (Limit: 100)</w:t>
      </w:r>
    </w:p>
    <w:p>
      <w:pPr>
        <w:spacing w:after="80" w:before="0"/>
      </w:pPr>
      <w:r>
        <w:rPr>
          <w:rFonts w:ascii="Calibri" w:hAnsi="Calibri" w:eastAsia="Calibri"/>
          <w:b/>
          <w:i w:val="0"/>
          <w:sz w:val="22"/>
        </w:rPr>
        <w:t>Punkte*181: Utakata-[Biju Status]-Fragment*1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p>
      <w:pPr>
        <w:spacing w:after="120" w:before="120"/>
      </w:pPr>
      <w:r>
        <w:rPr>
          <w:rFonts w:ascii="Calibri" w:hAnsi="Calibri" w:eastAsia="Calibri"/>
          <w:b/>
          <w:i w:val="0"/>
          <w:sz w:val="26"/>
        </w:rPr>
        <w:t>- 3 -Flaggengeschenk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120"/>
      </w:pPr>
      <w:r>
        <w:rPr>
          <w:rFonts w:ascii="Calibri" w:hAnsi="Calibri" w:eastAsia="Calibri"/>
          <w:b/>
          <w:i w:val="0"/>
          <w:sz w:val="26"/>
        </w:rPr>
        <w:t>- 4 -Schatzkammer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- 5 -Glücksbrett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Tsunade-[Der fünfte Hokage]-Fragment*1 (Limit: 100)</w:t>
      </w:r>
    </w:p>
    <w:p>
      <w:pPr>
        <w:spacing w:after="80" w:before="0"/>
      </w:pPr>
      <w:r>
        <w:rPr>
          <w:rFonts w:ascii="Calibri" w:hAnsi="Calibri" w:eastAsia="Calibri"/>
          <w:b/>
          <w:i w:val="0"/>
          <w:sz w:val="22"/>
        </w:rPr>
        <w:t>Punkte*31: Mecha-Naruto-Fragment*1 (Limit: 100)</w:t>
      </w:r>
    </w:p>
    <w:p>
      <w:pPr>
        <w:spacing w:after="80" w:before="0"/>
      </w:pPr>
      <w:r>
        <w:rPr>
          <w:rFonts w:ascii="Calibri" w:hAnsi="Calibri" w:eastAsia="Calibri"/>
          <w:b/>
          <w:i w:val="0"/>
          <w:sz w:val="22"/>
        </w:rPr>
        <w:t>Punkte*25: Han-[Biju Status]-Fragment*1 (Limit: 100)</w:t>
      </w:r>
    </w:p>
    <w:p>
      <w:pPr>
        <w:spacing w:after="80" w:before="0"/>
      </w:pPr>
      <w:r>
        <w:rPr>
          <w:rFonts w:ascii="Calibri" w:hAnsi="Calibri" w:eastAsia="Calibri"/>
          <w:b/>
          <w:i w:val="0"/>
          <w:sz w:val="22"/>
        </w:rPr>
        <w:t>Punkte*25: Sasori [Hiruko]-Fragment*1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200" w:before="0"/>
      </w:pPr>
    </w:p>
    <w:p>
      <w:pPr>
        <w:spacing w:after="120" w:before="120"/>
      </w:pPr>
      <w:r>
        <w:rPr>
          <w:rFonts w:ascii="Calibri" w:hAnsi="Calibri" w:eastAsia="Calibri"/>
          <w:b/>
          <w:i w:val="0"/>
          <w:sz w:val="26"/>
        </w:rPr>
        <w:t>- 6 -Windspiele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Kakashi-[Kimono]-Fragment*1 (Limit: 100)</w:t>
      </w:r>
    </w:p>
    <w:p>
      <w:pPr>
        <w:spacing w:after="80" w:before="0"/>
      </w:pPr>
      <w:r>
        <w:rPr>
          <w:rFonts w:ascii="Calibri" w:hAnsi="Calibri" w:eastAsia="Calibri"/>
          <w:b/>
          <w:i w:val="0"/>
          <w:sz w:val="22"/>
        </w:rPr>
        <w:t>Punkte*27: Kinkaku-[Biju Status]-Fragment*1 (Limit: 100)</w:t>
      </w:r>
    </w:p>
    <w:p>
      <w:pPr>
        <w:spacing w:after="80" w:before="0"/>
      </w:pPr>
      <w:r>
        <w:rPr>
          <w:rFonts w:ascii="Calibri" w:hAnsi="Calibri" w:eastAsia="Calibri"/>
          <w:b/>
          <w:i w:val="0"/>
          <w:sz w:val="22"/>
        </w:rPr>
        <w:t>Punkte*22: Hashirama-Senju-[Neujahr]-Fragment*1 (Limit: 100)</w:t>
      </w:r>
    </w:p>
    <w:p>
      <w:pPr>
        <w:spacing w:after="80" w:before="0"/>
      </w:pPr>
      <w:r>
        <w:rPr>
          <w:rFonts w:ascii="Calibri" w:hAnsi="Calibri" w:eastAsia="Calibri"/>
          <w:b/>
          <w:i w:val="0"/>
          <w:sz w:val="22"/>
        </w:rPr>
        <w:t>Punkte*21: Konan-[Engel]-Fragment*1 (Limit: 100)</w:t>
      </w:r>
    </w:p>
    <w:p>
      <w:pPr>
        <w:spacing w:after="80" w:before="0"/>
      </w:pPr>
      <w:r>
        <w:rPr>
          <w:rFonts w:ascii="Calibri" w:hAnsi="Calibri" w:eastAsia="Calibri"/>
          <w:b/>
          <w:i w:val="0"/>
          <w:sz w:val="22"/>
        </w:rPr>
        <w:t>Punkte*17: Deidara-[Neujahr]-Fragment*1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