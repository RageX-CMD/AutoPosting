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15.05.2025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15.05.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1.Neues psychisches Biest –Gamatatsu</w:t>
      </w:r>
    </w:p>
    <w:p>
      <w:pPr>
        <w:spacing w:after="80" w:before="0"/>
      </w:pPr>
      <w:r>
        <w:rPr>
          <w:rFonts w:ascii="Calibri" w:hAnsi="Calibri" w:eastAsia="Calibri"/>
          <w:b/>
          <w:i w:val="0"/>
          <w:sz w:val="22"/>
        </w:rPr>
        <w:t>2. Ein Problem wurde behoben, bei dem einige Ninjas ihre ausgewählten Ziele verloren, wenn sie sich während des Kampfes verwandelten.</w:t>
      </w:r>
    </w:p>
    <w:p>
      <w:pPr>
        <w:spacing w:after="80" w:before="0"/>
      </w:pPr>
      <w:r>
        <w:rPr>
          <w:rFonts w:ascii="Calibri" w:hAnsi="Calibri" w:eastAsia="Calibri"/>
          <w:b/>
          <w:i w:val="0"/>
          <w:sz w:val="22"/>
        </w:rPr>
        <w:t>3. Das Tag [Winter] hinzugefügt und den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XVI*1, Geheimrollen-Fragment*2, Trainingstrank*5, Flasche der Wahrheit*2</w:t>
      </w:r>
    </w:p>
    <w:p>
      <w:pPr>
        <w:spacing w:after="80" w:before="0"/>
      </w:pPr>
      <w:r>
        <w:rPr>
          <w:rFonts w:ascii="Calibri" w:hAnsi="Calibri" w:eastAsia="Calibri"/>
          <w:b/>
          <w:i w:val="0"/>
          <w:sz w:val="22"/>
        </w:rPr>
        <w:t>500Goldbarren: Ninja-Auswahl-Sparpaket XVI*2, Geheimrollen-Fragment*4, Trainingstrank*10, Flasche der Wahrheit*4</w:t>
      </w:r>
    </w:p>
    <w:p>
      <w:pPr>
        <w:spacing w:after="80" w:before="0"/>
      </w:pPr>
      <w:r>
        <w:rPr>
          <w:rFonts w:ascii="Calibri" w:hAnsi="Calibri" w:eastAsia="Calibri"/>
          <w:b/>
          <w:i w:val="0"/>
          <w:sz w:val="22"/>
        </w:rPr>
        <w:t>1500Goldbarren: Ninja-Auswahl-Sparpaket XVI*3, Geheimrollen-Fragment*6, Trainingstrank*50, Optionales Gegenstandsaufladepaket*4, Neues Myoboku-Berg-Auswahlpaket (20)*1</w:t>
      </w:r>
    </w:p>
    <w:p>
      <w:pPr>
        <w:spacing w:after="80" w:before="0"/>
      </w:pPr>
      <w:r>
        <w:rPr>
          <w:rFonts w:ascii="Calibri" w:hAnsi="Calibri" w:eastAsia="Calibri"/>
          <w:b/>
          <w:i w:val="0"/>
          <w:sz w:val="22"/>
        </w:rPr>
        <w:t>3000Goldbarren: Ninja-Auswahl-Sparpaket XVI*4, Geheimrollen-Fragment*8, Trainingstrank*100, Optionales Gegenstandsaufladepaket*10, Neues Myoboku-Berg-Auswahlpaket (20)*2</w:t>
      </w:r>
    </w:p>
    <w:p>
      <w:pPr>
        <w:spacing w:after="80" w:before="0"/>
      </w:pPr>
      <w:r>
        <w:rPr>
          <w:rFonts w:ascii="Calibri" w:hAnsi="Calibri" w:eastAsia="Calibri"/>
          <w:b/>
          <w:i w:val="0"/>
          <w:sz w:val="22"/>
        </w:rPr>
        <w:t>6000Goldbarren: Ninja-Auswahl-Sparpaket XVI*10, Geheimrolle Unterstüzungspaket*10, Trainingstrank*200, Optionales Gegenstandsaufladepaket*12, Neues Myoboku-Berg-Auswahlpaket (20)*3</w:t>
      </w:r>
    </w:p>
    <w:p>
      <w:pPr>
        <w:spacing w:after="80" w:before="0"/>
      </w:pPr>
      <w:r>
        <w:rPr>
          <w:rFonts w:ascii="Calibri" w:hAnsi="Calibri" w:eastAsia="Calibri"/>
          <w:b/>
          <w:i w:val="0"/>
          <w:sz w:val="22"/>
        </w:rPr>
        <w:t>9000Goldbarren: Ninja-Auswahl-Sparpaket XVI*10, Geheimrolle Unterstüzungspaket*20, Trainingstrank*400, Optionales Gegenstandsaufladepaket*14, Neues Myoboku-Berg-Auswahlpaket (20)*4</w:t>
      </w:r>
    </w:p>
    <w:p>
      <w:pPr>
        <w:spacing w:after="80" w:before="0"/>
      </w:pPr>
      <w:r>
        <w:rPr>
          <w:rFonts w:ascii="Calibri" w:hAnsi="Calibri" w:eastAsia="Calibri"/>
          <w:b/>
          <w:i w:val="0"/>
          <w:sz w:val="22"/>
        </w:rPr>
        <w:t>12000Goldbarren: Ninja-Auswahl-Sparpaket XVI*15, Geheimrolle Unterstüzungspaket*30, Trainingstrank*600, Optionales Gegenstandsaufladepaket*16, Neues Myoboku-Berg-Auswahlpaket (20)*5</w:t>
      </w:r>
    </w:p>
    <w:p>
      <w:pPr>
        <w:spacing w:after="80" w:before="0"/>
      </w:pPr>
      <w:r>
        <w:rPr>
          <w:rFonts w:ascii="Calibri" w:hAnsi="Calibri" w:eastAsia="Calibri"/>
          <w:b/>
          <w:i w:val="0"/>
          <w:sz w:val="22"/>
        </w:rPr>
        <w:t>15000Goldbarren: Ninja-Auswahl-Sparpaket XVI*15, Geheimrolle Unterstüzungspaket*40, Trainingstrank*800, Optionales Gegenstandsaufladepaket*18, Neues Myoboku-Berg-Auswahlpaket (20)*5</w:t>
      </w:r>
    </w:p>
    <w:p>
      <w:pPr>
        <w:spacing w:after="80" w:before="0"/>
      </w:pPr>
      <w:r>
        <w:rPr>
          <w:rFonts w:ascii="Calibri" w:hAnsi="Calibri" w:eastAsia="Calibri"/>
          <w:b/>
          <w:i w:val="0"/>
          <w:sz w:val="22"/>
        </w:rPr>
        <w:t>20000Goldbarren: Ninja-Auswahl-Sparpaket XVI*20, Geheimrolle Unterstüzungspaket*50, Trainingstrank*1000, Kampfkraftpaket*20, Neues Myoboku-Berg-Auswahlpaket (20)*20</w:t>
      </w:r>
    </w:p>
    <w:p>
      <w:pPr>
        <w:spacing w:after="80" w:before="0"/>
      </w:pPr>
      <w:r>
        <w:rPr>
          <w:rFonts w:ascii="Calibri" w:hAnsi="Calibri" w:eastAsia="Calibri"/>
          <w:b/>
          <w:i w:val="0"/>
          <w:sz w:val="22"/>
        </w:rPr>
        <w:t>25000Goldbarren: Ninja-Auswahl-Sparpaket XVI*20, Geheimrolle Unterstüzungspaket（Groß）*1, Luxus-Teamarbeitspaket*1, Edle Schatzessenz*2,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Trainingstrank*200,Neues Myoboku-Berg-Auswahlpaket (20)*10, Höheres Forschungspaket*3</w:t>
      </w:r>
    </w:p>
    <w:p>
      <w:pPr>
        <w:spacing w:after="80" w:before="0"/>
      </w:pPr>
      <w:r>
        <w:rPr>
          <w:rFonts w:ascii="Calibri" w:hAnsi="Calibri" w:eastAsia="Calibri"/>
          <w:b/>
          <w:i w:val="0"/>
          <w:sz w:val="22"/>
        </w:rPr>
        <w:t>9000 Goldbarren/Coupons: Neuer Fukurokumarus Geschenkepaket XXIX*2, Geheimrolle Unterstüzungspaket*16, Trainingstrank*300,Neues Myoboku-Berg-Auswahlpaket (20)*15, Kampfkraftpaket*10</w:t>
      </w:r>
    </w:p>
    <w:p>
      <w:pPr>
        <w:spacing w:after="80" w:before="0"/>
      </w:pPr>
      <w:r>
        <w:rPr>
          <w:rFonts w:ascii="Calibri" w:hAnsi="Calibri" w:eastAsia="Calibri"/>
          <w:b/>
          <w:i w:val="0"/>
          <w:sz w:val="22"/>
        </w:rPr>
        <w:t>15000 Goldbarren/Coupons: Neuer Fukurokumarus Geschenkepaket XXIX*4, Geheimrolle Unterstüzungspaket*30, Trainingstrank*600,Neues Myoboku-Berg-Auswahlpaket (20)*20, Glückshöhlenschlüsselpaket*2</w:t>
      </w:r>
    </w:p>
    <w:p>
      <w:pPr>
        <w:spacing w:after="80" w:before="0"/>
      </w:pPr>
      <w:r>
        <w:rPr>
          <w:rFonts w:ascii="Calibri" w:hAnsi="Calibri" w:eastAsia="Calibri"/>
          <w:b/>
          <w:i w:val="0"/>
          <w:sz w:val="22"/>
        </w:rPr>
        <w:t>20000 Goldbarren/Coupons: Neuer Fukurokumarus Geschenkepaket XXIX*6, Geheimrolle Unterstüzungspaket*40, Trainingstrank*800,Neues Myoboku-Berg-Auswahlpaket (20)*25, Amulett-Auswahlpaket*2</w:t>
      </w:r>
    </w:p>
    <w:p>
      <w:pPr>
        <w:spacing w:after="80" w:before="0"/>
      </w:pPr>
      <w:r>
        <w:rPr>
          <w:rFonts w:ascii="Calibri" w:hAnsi="Calibri" w:eastAsia="Calibri"/>
          <w:b/>
          <w:i w:val="0"/>
          <w:sz w:val="22"/>
        </w:rPr>
        <w:t>30000 Goldbarren/Coupons: Neuer Fukurokumarus Geschenkepaket XXIX*8,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Dritter Kaze-Kage [Edo Tensei]-Fragment*1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