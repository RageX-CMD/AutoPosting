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30.10.2025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30.10.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Added a tooltip for upgrading S-level Noble Phantasm traits. When the maximum level (currently 25) is reached, there will be a prompt box for experience overflow.</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XX*1, Geheimrollen-Fragment*4, Trainingstrank*10, Flasche der Wahrheit*4</w:t>
      </w:r>
    </w:p>
    <w:p>
      <w:pPr>
        <w:spacing w:after="80" w:before="0"/>
      </w:pPr>
      <w:r>
        <w:rPr>
          <w:rFonts w:ascii="Calibri" w:hAnsi="Calibri" w:eastAsia="Calibri"/>
          <w:b/>
          <w:i w:val="0"/>
          <w:sz w:val="22"/>
        </w:rPr>
        <w:t>1000Goldbarren: Ninja-Auswahl-Sparpaket XX*2, Geheimrollen-Fragment*8, Trainingstrank*20, Flasche der Wahrheit*8</w:t>
      </w:r>
    </w:p>
    <w:p>
      <w:pPr>
        <w:spacing w:after="80" w:before="0"/>
      </w:pPr>
      <w:r>
        <w:rPr>
          <w:rFonts w:ascii="Calibri" w:hAnsi="Calibri" w:eastAsia="Calibri"/>
          <w:b/>
          <w:i w:val="0"/>
          <w:sz w:val="22"/>
        </w:rPr>
        <w:t>3000Goldbarren: Ninja-Auswahl-Sparpaket XX*3,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XX*10,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XX*10,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XX*15,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XX*15,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XX*20, Geheimrolle Unterstüzungspaket*80, Luxus-Teamarbeitspaket*1, Kampfkraftpaket*40, 2025 Neues Myoboku-Berg-Auswahlpaket (20)*40</w:t>
      </w:r>
    </w:p>
    <w:p>
      <w:pPr>
        <w:spacing w:after="80" w:before="0"/>
      </w:pPr>
      <w:r>
        <w:rPr>
          <w:rFonts w:ascii="Calibri" w:hAnsi="Calibri" w:eastAsia="Calibri"/>
          <w:b/>
          <w:i w:val="0"/>
          <w:sz w:val="22"/>
        </w:rPr>
        <w:t>50000Goldbarren: Ninja-Auswahl-Sparpaket XX*20,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XXXVI*2,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XXXVI*4,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XXXVI*6,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XXXVI*8,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Punkte*164: Sakura [Sasuke Shinden]-Fragment*1 (Limit: 100)</w:t>
      </w:r>
    </w:p>
    <w:p>
      <w:pPr>
        <w:spacing w:after="80" w:before="0"/>
      </w:pPr>
      <w:r>
        <w:rPr>
          <w:rFonts w:ascii="Calibri" w:hAnsi="Calibri" w:eastAsia="Calibri"/>
          <w:b/>
          <w:i w:val="0"/>
          <w:sz w:val="22"/>
        </w:rPr>
        <w:t>Punkte*181: Tobi-[Großer Ninja-Krieg]-Fragment*1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2025 Neues Myoboku-Berg-Auswahlpaket (20)*1 (Limit: 100)</w:t>
      </w:r>
    </w:p>
    <w:p>
      <w:pPr>
        <w:spacing w:after="80" w:before="0"/>
      </w:pPr>
      <w:r>
        <w:rPr>
          <w:rFonts w:ascii="Calibri" w:hAnsi="Calibri" w:eastAsia="Calibri"/>
          <w:b/>
          <w:i w:val="0"/>
          <w:sz w:val="22"/>
        </w:rPr>
        <w:t>Punkte*181: Beschwörungs-Auswahlpaket VII*1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9187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Punkte*39: Kubuto-[Großer Ninja-Krieg]-Fragment*1 (Limit: 100)</w:t>
      </w:r>
    </w:p>
    <w:p>
      <w:pPr>
        <w:spacing w:after="80" w:before="0"/>
      </w:pPr>
      <w:r>
        <w:rPr>
          <w:rFonts w:ascii="Calibri" w:hAnsi="Calibri" w:eastAsia="Calibri"/>
          <w:b/>
          <w:i w:val="0"/>
          <w:sz w:val="22"/>
        </w:rPr>
        <w:t>Punkte*31: Mecha-Naruto-Fragment*1 (Limit: 100)</w:t>
      </w:r>
    </w:p>
    <w:p>
      <w:pPr>
        <w:spacing w:after="80" w:before="0"/>
      </w:pPr>
      <w:r>
        <w:rPr>
          <w:rFonts w:ascii="Calibri" w:hAnsi="Calibri" w:eastAsia="Calibri"/>
          <w:b/>
          <w:i w:val="0"/>
          <w:sz w:val="22"/>
        </w:rPr>
        <w:t>Punkte*25: Han-[Biju Status]-Fragment*1 (Limit: 100)</w:t>
      </w:r>
    </w:p>
    <w:p>
      <w:pPr>
        <w:spacing w:after="80" w:before="0"/>
      </w:pPr>
      <w:r>
        <w:rPr>
          <w:rFonts w:ascii="Calibri" w:hAnsi="Calibri" w:eastAsia="Calibri"/>
          <w:b/>
          <w:i w:val="0"/>
          <w:sz w:val="22"/>
        </w:rPr>
        <w:t>Punkte*25: Deidara-[Neujahr]-Fragment*1 (Limit: 100)</w:t>
      </w:r>
    </w:p>
    <w:p>
      <w:pPr>
        <w:spacing w:after="80" w:before="0"/>
      </w:pPr>
      <w:r>
        <w:rPr>
          <w:rFonts w:ascii="Calibri" w:hAnsi="Calibri" w:eastAsia="Calibri"/>
          <w:b/>
          <w:i w:val="0"/>
          <w:sz w:val="22"/>
        </w:rPr>
        <w:t>Punkte*8: 2025 Neues Myoboku-Berg-Auswahlpaket (5)*1 (Limit: 200)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Punkte*40: Schwarzer Zetsu*1 (Limit: 100)</w:t>
      </w:r>
    </w:p>
    <w:p>
      <w:pPr>
        <w:spacing w:after="80" w:before="0"/>
      </w:pPr>
      <w:r>
        <w:rPr>
          <w:rFonts w:ascii="Calibri" w:hAnsi="Calibri" w:eastAsia="Calibri"/>
          <w:b/>
          <w:i w:val="0"/>
          <w:sz w:val="22"/>
        </w:rPr>
        <w:t>Punkte*30: Obito Uchiha-[Außer Kontrolle]-Fragment*1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Punkte*22: Hiruzen Sarutobi-[[Neujahr]]-Fragment*1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Gaara-[Badeanzug]-Fragment*10</w:t>
      </w:r>
    </w:p>
    <w:p>
      <w:pPr>
        <w:spacing w:after="80" w:before="0"/>
      </w:pPr>
      <w:r>
        <w:rPr>
          <w:rFonts w:ascii="Calibri" w:hAnsi="Calibri" w:eastAsia="Calibri"/>
          <w:b/>
          <w:i w:val="0"/>
          <w:sz w:val="22"/>
        </w:rPr>
        <w:t>Haku-[Wandernder Samurai]-Fragment*5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6076 Zeichen  ·  Nächsten Block separat einfügen (Beitrag 3: Events 13–18)</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Kimimaro-[Halloween]-Fragment*1 (Limit: 100)</w:t>
      </w:r>
    </w:p>
    <w:p>
      <w:pPr>
        <w:spacing w:after="80" w:before="0"/>
      </w:pPr>
      <w:r>
        <w:rPr>
          <w:rFonts w:ascii="Calibri" w:hAnsi="Calibri" w:eastAsia="Calibri"/>
          <w:b/>
          <w:i w:val="0"/>
          <w:sz w:val="22"/>
        </w:rPr>
        <w:t>128 Medaillen: Kakuzu-[Entstehung der Akatsuki]-Fragment*1 (Limit: 100)</w:t>
      </w:r>
    </w:p>
    <w:p>
      <w:pPr>
        <w:spacing w:after="80" w:before="0"/>
      </w:pPr>
      <w:r>
        <w:rPr>
          <w:rFonts w:ascii="Calibri" w:hAnsi="Calibri" w:eastAsia="Calibri"/>
          <w:b/>
          <w:i w:val="0"/>
          <w:sz w:val="22"/>
        </w:rPr>
        <w:t>116 Medaillen: Itachi-Uchiha-[Wiederbelebt]-Fragment]*1 (Limit: 100)</w:t>
      </w:r>
    </w:p>
    <w:p>
      <w:pPr>
        <w:spacing w:after="80" w:before="0"/>
      </w:pPr>
      <w:r>
        <w:rPr>
          <w:rFonts w:ascii="Calibri" w:hAnsi="Calibri" w:eastAsia="Calibri"/>
          <w:b/>
          <w:i w:val="0"/>
          <w:sz w:val="22"/>
        </w:rPr>
        <w:t>100 Medaillen: Madara-[5-Kage-Gipfel]-Fragment*1 (Limit: 100)</w:t>
      </w:r>
    </w:p>
    <w:p>
      <w:pPr>
        <w:spacing w:after="80" w:before="0"/>
      </w:pPr>
      <w:r>
        <w:rPr>
          <w:rFonts w:ascii="Calibri" w:hAnsi="Calibri" w:eastAsia="Calibri"/>
          <w:b/>
          <w:i w:val="0"/>
          <w:sz w:val="22"/>
        </w:rPr>
        <w:t>78 Medaillen: Jiraiya-[China-Stil]-Fragment*1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5265 Zeichen  ·  Nächsten Block separat einfügen (Beitrag 4: Events 19–19)</w:t>
      </w:r>
    </w:p>
    <w:p/>
    <w:p/>
    <w:p/>
    <w:p/>
    <w:p/>
    <w:p/>
    <w:p/>
    <w:p/>
    <w:p>
      <w:r>
        <w:br w:type="page"/>
      </w:r>
    </w:p>
    <w:p>
      <w:pPr>
        <w:spacing w:after="120" w:before="120"/>
      </w:pPr>
      <w:r>
        <w:rPr>
          <w:rFonts w:ascii="Calibri" w:hAnsi="Calibri" w:eastAsia="Calibri"/>
          <w:b/>
          <w:i w:val="0"/>
          <w:sz w:val="26"/>
        </w:rPr>
        <w:t>- 19 - Zeitlich Begrenztes Ninja-Anwerben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Ninja, die stärker werden wollen, können hier einsteigen, um Ninja-Fragmente oder neue Gegenstände zu bekommen! Jeder ist willkommen, es zu überprüfen!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Punkte*81: Kinkaku-[Biju Status]-Fragment*1 (Limit: 100)</w:t>
      </w:r>
    </w:p>
    <w:p>
      <w:pPr>
        <w:spacing w:after="80" w:before="0"/>
      </w:pPr>
      <w:r>
        <w:rPr>
          <w:rFonts w:ascii="Calibri" w:hAnsi="Calibri" w:eastAsia="Calibri"/>
          <w:b/>
          <w:i w:val="0"/>
          <w:sz w:val="22"/>
        </w:rPr>
        <w:t>Punkte*81: Sasuke-[Neuer China-Stil]-Fragment*1 (Limit: 100)</w:t>
      </w:r>
    </w:p>
    <w:p>
      <w:pPr>
        <w:spacing w:after="80" w:before="0"/>
      </w:pPr>
      <w:r>
        <w:rPr>
          <w:rFonts w:ascii="Calibri" w:hAnsi="Calibri" w:eastAsia="Calibri"/>
          <w:b/>
          <w:i w:val="0"/>
          <w:sz w:val="22"/>
        </w:rPr>
        <w:t>Punkte*65: Hashirama-Senju-[Neujahr]-Fragment*1 (Limit: 100)</w:t>
      </w:r>
    </w:p>
    <w:p>
      <w:pPr>
        <w:spacing w:after="80" w:before="0"/>
      </w:pPr>
      <w:r>
        <w:rPr>
          <w:rFonts w:ascii="Calibri" w:hAnsi="Calibri" w:eastAsia="Calibri"/>
          <w:b/>
          <w:i w:val="0"/>
          <w:sz w:val="22"/>
        </w:rPr>
        <w:t>Punkte*50: Fushin [Sasuke Shinden]-Fragment*1 (Limit: 100)</w:t>
      </w:r>
    </w:p>
    <w:p>
      <w:pPr>
        <w:spacing w:after="80" w:before="0"/>
      </w:pPr>
      <w:r>
        <w:rPr>
          <w:rFonts w:ascii="Calibri" w:hAnsi="Calibri" w:eastAsia="Calibri"/>
          <w:b/>
          <w:i w:val="0"/>
          <w:sz w:val="22"/>
        </w:rPr>
        <w:t>Punkte*25: Sakura-[Sommerkleid]-Fragment*1 (Limit: 100)</w:t>
      </w:r>
    </w:p>
    <w:p>
      <w:pPr>
        <w:spacing w:after="80" w:before="0"/>
      </w:pPr>
      <w:r>
        <w:rPr>
          <w:rFonts w:ascii="Calibri" w:hAnsi="Calibri" w:eastAsia="Calibri"/>
          <w:b/>
          <w:i w:val="0"/>
          <w:sz w:val="22"/>
        </w:rPr>
        <w:t>Punkte*3: Trainingstrank*1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