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- 19 - Zeitlich Begrenztes Ninja-Anwerben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30.10.nach der Aktualisierung bis 5.11.23:59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Ninja, die stärker werden wollen, können hier einsteigen, um Ninja-Fragmente oder neue Gegenstände zu bekommen! Jeder ist willkommen, es zu überprüfen!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Eintauschbare Gegenstände: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Punkte*81: Kinkaku-[Biju Status]-Fragment*1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Punkte*81: Sasuke-[Neuer China-Stil]-Fragment*1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Punkte*65: Hashirama-Senju-[Neujahr]-Fragment*1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Punkte*50: Fushin [Sasuke Shinden]-Fragment*1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Punkte*25: Sakura-[Sommerkleid]-Fragment*1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Punkte*3: Trainingstrank*1 (Limit: 100)</w:t>
      </w:r>
    </w:p>
    <w:p>
      <w:pPr>
        <w:spacing w:after="200" w:before="0"/>
      </w:pP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