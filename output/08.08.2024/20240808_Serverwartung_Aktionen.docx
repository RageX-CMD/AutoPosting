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08.08.2024</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08.08.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Wachstumsschriftrolle</w:t>
      </w:r>
    </w:p>
    <w:p>
      <w:pPr>
        <w:spacing w:after="80" w:before="0"/>
      </w:pPr>
      <w:r>
        <w:rPr>
          <w:rFonts w:ascii="Calibri" w:hAnsi="Calibri" w:eastAsia="Calibri"/>
          <w:b/>
          <w:i w:val="0"/>
          <w:sz w:val="22"/>
        </w:rPr>
        <w:t>2. Der Ninja-Trainingsseite wurde eine neue Schaltfläche „Fähigkeiten anzeigen“ hinzugefügt, mit der Sie die bahnbrechenden Fähigkeiten von Ninjas anzeigen können, die Fähigkeitstests absolviert haben, aber noch nicht rekrutiert wurden.</w:t>
      </w:r>
    </w:p>
    <w:p>
      <w:pPr>
        <w:spacing w:after="80" w:before="0"/>
      </w:pPr>
      <w:r>
        <w:rPr>
          <w:rFonts w:ascii="Calibri" w:hAnsi="Calibri" w:eastAsia="Calibri"/>
          <w:b/>
          <w:i w:val="0"/>
          <w:sz w:val="22"/>
        </w:rPr>
        <w:t>3. Balance-Anpassung: Uchiha Madara [Endkampf]</w:t>
      </w:r>
    </w:p>
    <w:p>
      <w:pPr>
        <w:spacing w:after="80" w:before="0"/>
      </w:pPr>
      <w:r>
        <w:rPr>
          <w:rFonts w:ascii="Calibri" w:hAnsi="Calibri" w:eastAsia="Calibri"/>
          <w:b/>
          <w:i w:val="0"/>
          <w:sz w:val="22"/>
        </w:rPr>
        <w:t>Chakra-Burst-Modus: Angepasst von der Freigabe zu Beginn jeder Runde auf die Freigabe am Ende jeder Runde.</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- 1 -Gesamte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8.8.nach der Aktualisierung bis 14.8.23:59 Uhr</w:t>
      </w:r>
    </w:p>
    <w:p>
      <w:pPr>
        <w:spacing w:after="80" w:before="0"/>
      </w:pPr>
      <w:r>
        <w:rPr>
          <w:rFonts w:ascii="Calibri" w:hAnsi="Calibri" w:eastAsia="Calibri"/>
          <w:b/>
          <w:i w:val="0"/>
          <w:sz w:val="22"/>
        </w:rPr>
        <w:t>Wenn du während der Aktionszeit eine bestimmte Anzahl Goldbarren auflädst, kannst du dafür ein Geschenkpaket abholen.</w:t>
        <w:br/>
        <w:br/>
        <w:t>Aktionsdetails findest du unter „Zeitlich begrenzter Hit“.</w:t>
      </w:r>
    </w:p>
    <w:p>
      <w:pPr>
        <w:spacing w:after="80" w:before="0"/>
      </w:pPr>
      <w:r>
        <w:rPr>
          <w:rFonts w:ascii="Calibri" w:hAnsi="Calibri" w:eastAsia="Calibri"/>
          <w:b/>
          <w:i w:val="0"/>
          <w:sz w:val="22"/>
        </w:rPr>
        <w:t>250Goldbarren: Neues Myoboku-Berg-Auswahlpaket (20)*1, Entsiegelungszeichenpaket*5, Höhlenschlüssel*5, Dreh-Münzen*2</w:t>
      </w:r>
    </w:p>
    <w:p>
      <w:pPr>
        <w:spacing w:after="80" w:before="0"/>
      </w:pPr>
      <w:r>
        <w:rPr>
          <w:rFonts w:ascii="Calibri" w:hAnsi="Calibri" w:eastAsia="Calibri"/>
          <w:b/>
          <w:i w:val="0"/>
          <w:sz w:val="22"/>
        </w:rPr>
        <w:t>500Goldbarren: Neues Myoboku-Berg-Auswahlpaket (20)*2, Entsiegelungszeichenpaket*10, Veredelungs-Auswahlpaket (Neu)*1, Dreh-Münzen*4</w:t>
      </w:r>
    </w:p>
    <w:p>
      <w:pPr>
        <w:spacing w:after="80" w:before="0"/>
      </w:pPr>
      <w:r>
        <w:rPr>
          <w:rFonts w:ascii="Calibri" w:hAnsi="Calibri" w:eastAsia="Calibri"/>
          <w:b/>
          <w:i w:val="0"/>
          <w:sz w:val="22"/>
        </w:rPr>
        <w:t>1500Goldbarren: Neues Myoboku-Berg-Auswahlpaket (20)*3, Entsiegelungszeichenpaket*20, Veredelungs-Auswahlpaket (Neu)*3, Dreh-Münzen*6</w:t>
      </w:r>
    </w:p>
    <w:p>
      <w:pPr>
        <w:spacing w:after="80" w:before="0"/>
      </w:pPr>
      <w:r>
        <w:rPr>
          <w:rFonts w:ascii="Calibri" w:hAnsi="Calibri" w:eastAsia="Calibri"/>
          <w:b/>
          <w:i w:val="0"/>
          <w:sz w:val="22"/>
        </w:rPr>
        <w:t>3000Goldbarren: Neues Myoboku-Berg-Auswahlpaket (20)*4, Entsiegelungszeichenpaket*40, Veredelungs-Auswahlpaket (Neu)*6, Dreh-Münzen*8</w:t>
      </w:r>
    </w:p>
    <w:p>
      <w:pPr>
        <w:spacing w:after="80" w:before="0"/>
      </w:pPr>
      <w:r>
        <w:rPr>
          <w:rFonts w:ascii="Calibri" w:hAnsi="Calibri" w:eastAsia="Calibri"/>
          <w:b/>
          <w:i w:val="0"/>
          <w:sz w:val="22"/>
        </w:rPr>
        <w:t>6000Goldbarren: Ninja-Auswahl-Sparpaket III*1, Geheimrolle Unterstüzungspaket*10, Trainingstrankpaket*10, Neues Myoboku-Berg-Auswahlpaket (20)*5</w:t>
      </w:r>
    </w:p>
    <w:p>
      <w:pPr>
        <w:spacing w:after="80" w:before="0"/>
      </w:pPr>
      <w:r>
        <w:rPr>
          <w:rFonts w:ascii="Calibri" w:hAnsi="Calibri" w:eastAsia="Calibri"/>
          <w:b/>
          <w:i w:val="0"/>
          <w:sz w:val="22"/>
        </w:rPr>
        <w:t>9000Goldbarren: Ninja-Auswahl-Sparpaket III*2, Geheimrolle Unterstüzungspaket*20, Trainingstrankpaket*20, Neues Myoboku-Berg-Auswahlpaket (20)*6</w:t>
      </w:r>
    </w:p>
    <w:p>
      <w:pPr>
        <w:spacing w:after="80" w:before="0"/>
      </w:pPr>
      <w:r>
        <w:rPr>
          <w:rFonts w:ascii="Calibri" w:hAnsi="Calibri" w:eastAsia="Calibri"/>
          <w:b/>
          <w:i w:val="0"/>
          <w:sz w:val="22"/>
        </w:rPr>
        <w:t>12000Goldbarren: Ninja-Auswahl-Sparpaket III*3, Geheimrolle Unterstüzungspaket*30, Trainingstrankpaket*30, Neues Myoboku-Berg-Auswahlpaket (20)*7</w:t>
      </w:r>
    </w:p>
    <w:p>
      <w:pPr>
        <w:spacing w:after="80" w:before="0"/>
      </w:pPr>
      <w:r>
        <w:rPr>
          <w:rFonts w:ascii="Calibri" w:hAnsi="Calibri" w:eastAsia="Calibri"/>
          <w:b/>
          <w:i w:val="0"/>
          <w:sz w:val="22"/>
        </w:rPr>
        <w:t>15000Goldbarren: Ninja-Auswahl-Sparpaket III*4, Geheimrolle Unterstüzungspaket*40, Trainingstrankpaket*40, Glückshöhlenschlüsselpaket*2</w:t>
      </w:r>
    </w:p>
    <w:p>
      <w:pPr>
        <w:spacing w:after="80" w:before="0"/>
      </w:pPr>
      <w:r>
        <w:rPr>
          <w:rFonts w:ascii="Calibri" w:hAnsi="Calibri" w:eastAsia="Calibri"/>
          <w:b/>
          <w:i w:val="0"/>
          <w:sz w:val="22"/>
        </w:rPr>
        <w:t>18000Goldbarren: Ninja-Auswahl-Sparpaket III*5, Geheimrolle Unterstüzungspaket*50, Trainingstrankpaket*50, Amulett-Auswahlpaket*2</w:t>
      </w:r>
    </w:p>
    <w:p>
      <w:pPr>
        <w:spacing w:after="80" w:before="0"/>
      </w:pPr>
      <w:r>
        <w:rPr>
          <w:rFonts w:ascii="Calibri" w:hAnsi="Calibri" w:eastAsia="Calibri"/>
          <w:b/>
          <w:i w:val="0"/>
          <w:sz w:val="22"/>
        </w:rPr>
        <w:t>22000Goldbarren: Ninja-Auswahl-Sparpaket III*5, Geheimrolle Unterstüzungspaket（Groß）*1, Luxus-Teamarbeitspaket*1, Edle Schatzessenz*2</w:t>
      </w:r>
    </w:p>
    <w:p>
      <w:pPr>
        <w:spacing w:after="200" w:before="0"/>
      </w:pPr>
    </w:p>
    <w:p>
      <w:pPr>
        <w:spacing w:after="120" w:before="120"/>
      </w:pPr>
      <w:r>
        <w:rPr>
          <w:rFonts w:ascii="Calibri" w:hAnsi="Calibri" w:eastAsia="Calibri"/>
          <w:b/>
          <w:i w:val="0"/>
          <w:sz w:val="26"/>
        </w:rPr>
        <w:t>- 2 -Eierschlagen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8.8.nach der Aktualisierung bis 14.8.23:59 Uhr</w:t>
      </w:r>
    </w:p>
    <w:p>
      <w:pPr>
        <w:spacing w:after="80" w:before="0"/>
      </w:pPr>
      <w:r>
        <w:rPr>
          <w:rFonts w:ascii="Calibri" w:hAnsi="Calibri" w:eastAsia="Calibri"/>
          <w:b/>
          <w:i w:val="0"/>
          <w:sz w:val="22"/>
        </w:rPr>
        <w:t>Für jede Aufladung in Höhe von 50 Goldbarren erhältst du 1 Hammer, mit dem du ein goldenes Ei zerschlagen kannst. Beim Eierschlagen besteht die Chance, 10-500 Coupons zu erhalten.</w:t>
        <w:br/>
        <w:br/>
        <w:t>Aktionsdetails findest du unter „Zeitlich begrenzter Hit“.</w:t>
      </w:r>
    </w:p>
    <w:p>
      <w:pPr>
        <w:spacing w:after="200" w:before="0"/>
      </w:pPr>
    </w:p>
    <w:p>
      <w:pPr>
        <w:spacing w:after="120" w:before="120"/>
      </w:pPr>
      <w:r>
        <w:rPr>
          <w:rFonts w:ascii="Calibri" w:hAnsi="Calibri" w:eastAsia="Calibri"/>
          <w:b/>
          <w:i w:val="0"/>
          <w:sz w:val="26"/>
        </w:rPr>
        <w:t>- 3 -Tenten bringt dir 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8.8.nach der Aktualisierung bis 14.8.23:59 Uhr</w:t>
      </w:r>
    </w:p>
    <w:p>
      <w:pPr>
        <w:spacing w:after="80" w:before="0"/>
      </w:pPr>
      <w:r>
        <w:rPr>
          <w:rFonts w:ascii="Calibri" w:hAnsi="Calibri" w:eastAsia="Calibri"/>
          <w:b/>
          <w:i w:val="0"/>
          <w:sz w:val="22"/>
        </w:rPr>
        <w:t>Aufladeprämie: Bei jedem Aufladen von 100 Goldbarren erhältst du eine kostenlose Drehmöglichkeit für das Glücksrad. Täglich kannst du bis zu 100-mal drehen. Verwende deine Drehmöglichkeiten unbedingt am gleichen Tag, sonst gehen sie verloren.</w:t>
        <w:br/>
        <w:t>Wenn du unter dem Tab „Glücksrabatt“ Objekte zum Rabattpreis kaufst, bekommst du Glückswert. Jeden Tag wird auf jedem Server unter den Spielern, die Glückswert besitzen, ein Spieler ausgelost, der den großen Preis des jeweiligen Tages gewinnt.</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Leistungsstarkes Ninja-Wahlpaket XVI*1</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Neues Myoboku-Berg-Auswahlpaket (5)*2</w:t>
      </w:r>
    </w:p>
    <w:p>
      <w:pPr>
        <w:spacing w:after="80" w:before="0"/>
      </w:pPr>
      <w:r>
        <w:rPr>
          <w:rFonts w:ascii="Calibri" w:hAnsi="Calibri" w:eastAsia="Calibri"/>
          <w:b/>
          <w:i w:val="0"/>
          <w:sz w:val="22"/>
        </w:rPr>
        <w:t>Ultimatives Ninja-Auswahlpaket*100</w:t>
      </w:r>
    </w:p>
    <w:p>
      <w:pPr>
        <w:spacing w:after="80" w:before="0"/>
      </w:pPr>
      <w:r>
        <w:rPr>
          <w:rFonts w:ascii="Calibri" w:hAnsi="Calibri" w:eastAsia="Calibri"/>
          <w:b/>
          <w:i w:val="0"/>
          <w:sz w:val="22"/>
        </w:rPr>
        <w:t>Coupons*2000</w:t>
      </w:r>
    </w:p>
    <w:p>
      <w:pPr>
        <w:spacing w:after="80" w:before="0"/>
      </w:pPr>
      <w:r>
        <w:rPr>
          <w:rFonts w:ascii="Calibri" w:hAnsi="Calibri" w:eastAsia="Calibri"/>
          <w:b/>
          <w:i w:val="0"/>
          <w:sz w:val="22"/>
        </w:rPr>
        <w:t>Premium-Ninja-Wahlpaket XVII*5</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250 Goldbarren (Glückswert*25): Hagoromo Otsutsuki-[Jung]-Fragment*1(Limit: 80)</w:t>
      </w:r>
    </w:p>
    <w:p>
      <w:pPr>
        <w:spacing w:after="80" w:before="0"/>
      </w:pPr>
      <w:r>
        <w:rPr>
          <w:rFonts w:ascii="Calibri" w:hAnsi="Calibri" w:eastAsia="Calibri"/>
          <w:b/>
          <w:i w:val="0"/>
          <w:sz w:val="22"/>
        </w:rPr>
        <w:t>200 Goldbarren (Glückswert*20): Accessoire-Auswahlpaket VII*1(Limit: 50)</w:t>
      </w:r>
    </w:p>
    <w:p>
      <w:pPr>
        <w:spacing w:after="80" w:before="0"/>
      </w:pPr>
      <w:r>
        <w:rPr>
          <w:rFonts w:ascii="Calibri" w:hAnsi="Calibri" w:eastAsia="Calibri"/>
          <w:b/>
          <w:i w:val="0"/>
          <w:sz w:val="22"/>
        </w:rPr>
        <w:t>200 Goldbarren (Glückswert*20): Shisui-[Neuer China-Stil]-Fragment*1(Limit: 80)</w:t>
      </w:r>
    </w:p>
    <w:p>
      <w:pPr>
        <w:spacing w:after="80" w:before="0"/>
      </w:pPr>
      <w:r>
        <w:rPr>
          <w:rFonts w:ascii="Calibri" w:hAnsi="Calibri" w:eastAsia="Calibri"/>
          <w:b/>
          <w:i w:val="0"/>
          <w:sz w:val="22"/>
        </w:rPr>
        <w:t>200 Goldbarren (Glückswert*20): Beschwörungs-Auswahlpaket 2*1(Limit: 100)</w:t>
      </w:r>
    </w:p>
    <w:p>
      <w:pPr>
        <w:spacing w:after="80" w:before="0"/>
      </w:pPr>
      <w:r>
        <w:rPr>
          <w:rFonts w:ascii="Calibri" w:hAnsi="Calibri" w:eastAsia="Calibri"/>
          <w:b/>
          <w:i w:val="0"/>
          <w:sz w:val="22"/>
        </w:rPr>
        <w:t>300 Goldbarren (Glückswert*30): Kubuto-[Großer Ninja-Krieg]-Fragment*1(Limit: 80)</w:t>
      </w:r>
    </w:p>
    <w:p>
      <w:pPr>
        <w:spacing w:after="80" w:before="0"/>
      </w:pPr>
      <w:r>
        <w:rPr>
          <w:rFonts w:ascii="Calibri" w:hAnsi="Calibri" w:eastAsia="Calibri"/>
          <w:b/>
          <w:i w:val="0"/>
          <w:sz w:val="22"/>
        </w:rPr>
        <w:t>250 Goldbarren (Glückswert*25): Hamura Otsutsuki-Fragment*1(Limit: 80)</w:t>
      </w:r>
    </w:p>
    <w:p>
      <w:pPr>
        <w:spacing w:after="80" w:before="0"/>
      </w:pPr>
      <w:r>
        <w:rPr>
          <w:rFonts w:ascii="Calibri" w:hAnsi="Calibri" w:eastAsia="Calibri"/>
          <w:b/>
          <w:i w:val="0"/>
          <w:sz w:val="22"/>
        </w:rPr>
        <w:t>200 Goldbarren (Glückswert*20): Geheimrolle Unterstüzungspaket*1(Limit: 20)</w:t>
      </w:r>
    </w:p>
    <w:p>
      <w:pPr>
        <w:spacing w:after="80" w:before="0"/>
      </w:pPr>
      <w:r>
        <w:rPr>
          <w:rFonts w:ascii="Calibri" w:hAnsi="Calibri" w:eastAsia="Calibri"/>
          <w:b/>
          <w:i w:val="0"/>
          <w:sz w:val="22"/>
        </w:rPr>
        <w:t>160 Goldbarren (Glückswert*16): Trainingstrankpaket*1(Limit: 50)</w:t>
      </w:r>
    </w:p>
    <w:p>
      <w:pPr>
        <w:spacing w:after="80" w:before="0"/>
      </w:pPr>
      <w:r>
        <w:rPr>
          <w:rFonts w:ascii="Calibri" w:hAnsi="Calibri" w:eastAsia="Calibri"/>
          <w:b/>
          <w:i w:val="0"/>
          <w:sz w:val="22"/>
        </w:rPr>
        <w:t>200 Goldbarren (Glückswert*20): Neues Myoboku-Berg-Auswahlpaket (20)*1(Limit: 50)</w:t>
      </w:r>
    </w:p>
    <w:p>
      <w:pPr>
        <w:spacing w:after="80" w:before="0"/>
      </w:pPr>
      <w:r>
        <w:rPr>
          <w:rFonts w:ascii="Calibri" w:hAnsi="Calibri" w:eastAsia="Calibri"/>
          <w:b/>
          <w:i w:val="0"/>
          <w:sz w:val="22"/>
        </w:rPr>
        <w:t>200 Goldbarren (Glückswert*20): Ninja-Teamarbeitspaket*1(Limit: 10)</w:t>
      </w:r>
    </w:p>
    <w:p>
      <w:pPr>
        <w:spacing w:after="80" w:before="0"/>
      </w:pPr>
      <w:r>
        <w:rPr>
          <w:rFonts w:ascii="Calibri" w:hAnsi="Calibri" w:eastAsia="Calibri"/>
          <w:b/>
          <w:i w:val="0"/>
          <w:sz w:val="22"/>
        </w:rPr>
        <w:t>500 Goldbarren (Glückswert*50): Höheres Forschungspaket*1(Limit: 50)</w:t>
      </w:r>
    </w:p>
    <w:p>
      <w:pPr>
        <w:spacing w:after="80" w:before="0"/>
      </w:pPr>
      <w:r>
        <w:rPr>
          <w:rFonts w:ascii="Calibri" w:hAnsi="Calibri" w:eastAsia="Calibri"/>
          <w:b/>
          <w:i w:val="0"/>
          <w:sz w:val="22"/>
        </w:rPr>
        <w:t>300 Goldbarren (Glückswert*30): Veredelungs-Auswahlpaket (Neu)*1(Limit: 20)</w:t>
      </w:r>
    </w:p>
    <w:p>
      <w:pPr>
        <w:spacing w:after="80" w:before="0"/>
      </w:pPr>
      <w:r>
        <w:rPr>
          <w:rFonts w:ascii="Calibri" w:hAnsi="Calibri" w:eastAsia="Calibri"/>
          <w:b/>
          <w:i w:val="0"/>
          <w:sz w:val="22"/>
        </w:rPr>
        <w:t>850 Goldbarren (Glückswert*85): Glückshöhlenschlüsselpaket*1(Limit: 50)</w:t>
      </w:r>
    </w:p>
    <w:p>
      <w:pPr>
        <w:spacing w:after="200" w:before="0"/>
      </w:pPr>
    </w:p>
    <w:p>
      <w:pPr>
        <w:spacing w:after="120" w:before="120"/>
      </w:pPr>
      <w:r>
        <w:rPr>
          <w:rFonts w:ascii="Calibri" w:hAnsi="Calibri" w:eastAsia="Calibri"/>
          <w:b/>
          <w:i w:val="0"/>
          <w:sz w:val="26"/>
        </w:rPr>
        <w:t>- 4 -Fukurokumarus Geschäft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8.8.nach der Aktualisierung bis 14.8.23:59 Uhr</w:t>
      </w:r>
    </w:p>
    <w:p>
      <w:pPr>
        <w:spacing w:after="80" w:before="0"/>
      </w:pPr>
      <w:r>
        <w:rPr>
          <w:rFonts w:ascii="Calibri" w:hAnsi="Calibri" w:eastAsia="Calibri"/>
          <w:b/>
          <w:i w:val="0"/>
          <w:sz w:val="22"/>
        </w:rPr>
        <w:t>Für die während des Aktionszeitraumes insgesamt verbrauchten Coupons und Goldbarren kannst du eine entsprechende Belohnung abholen. Für eine bestimmte Verbrauchsmenge wird ein Sonderpreispaket freigeschaltet. Jedes Paket kann nur einmal gekauft werden. Ausschließlich Goldbarren können für den Kauf verwendet werden.</w:t>
        <w:br/>
        <w:t>Alle verbrauchten Goldbarren werden bei dieser Aktion gewertet. Nur die bei den zeitlich begrenzten Hits, beim Händler, in der geheimnisvollen Höhle und in der Kampfrobenfunktion verbrauchten Coupons werden bei dieser Aktion gewertet.</w:t>
      </w:r>
    </w:p>
    <w:p>
      <w:pPr>
        <w:spacing w:after="80" w:before="0"/>
      </w:pPr>
      <w:r>
        <w:rPr>
          <w:rFonts w:ascii="Calibri" w:hAnsi="Calibri" w:eastAsia="Calibri"/>
          <w:b/>
          <w:i w:val="0"/>
          <w:sz w:val="22"/>
        </w:rPr>
        <w:t>1000 Goldbarren/Coupons: Höhlenschlüssel*5, Geheimrolle Unterstüzungspaket*2, Trainingstrankpaket*2,Kostbarer Stoff*5, Kampftaktik-Auswahlpaket*1</w:t>
      </w:r>
    </w:p>
    <w:p>
      <w:pPr>
        <w:spacing w:after="80" w:before="0"/>
      </w:pPr>
      <w:r>
        <w:rPr>
          <w:rFonts w:ascii="Calibri" w:hAnsi="Calibri" w:eastAsia="Calibri"/>
          <w:b/>
          <w:i w:val="0"/>
          <w:sz w:val="22"/>
        </w:rPr>
        <w:t>3000 Goldbarren/Coupons: Trainingscoupons*20, Geheimrolle Unterstüzungspaket*4, Trainingstrankpaket*4,Neues Myoboku-Berg-Auswahlpaket (20)*5, Veredelungs-Auswahlpaket (Neu)*3</w:t>
      </w:r>
    </w:p>
    <w:p>
      <w:pPr>
        <w:spacing w:after="80" w:before="0"/>
      </w:pPr>
      <w:r>
        <w:rPr>
          <w:rFonts w:ascii="Calibri" w:hAnsi="Calibri" w:eastAsia="Calibri"/>
          <w:b/>
          <w:i w:val="0"/>
          <w:sz w:val="22"/>
        </w:rPr>
        <w:t>6000 Goldbarren/Coupons: Kampfkraftpaket*4, Geheimrolle Unterstüzungspaket*8, Trainingstrankpaket*8,Neues Myoboku-Berg-Auswahlpaket (20)*10, Höheres Forschungspaket*2</w:t>
      </w:r>
    </w:p>
    <w:p>
      <w:pPr>
        <w:spacing w:after="80" w:before="0"/>
      </w:pPr>
      <w:r>
        <w:rPr>
          <w:rFonts w:ascii="Calibri" w:hAnsi="Calibri" w:eastAsia="Calibri"/>
          <w:b/>
          <w:i w:val="0"/>
          <w:sz w:val="22"/>
        </w:rPr>
        <w:t>12000 Goldbarren/Coupons: Neuer Fukurokumarus Geschenkepaket XIX*2, Geheimrolle Unterstüzungspaket*16, Trainingstrankpaket*16,Neues Myoboku-Berg-Auswahlpaket (20)*15, Höheres Forschungspaket*4</w:t>
      </w:r>
    </w:p>
    <w:p>
      <w:pPr>
        <w:spacing w:after="80" w:before="0"/>
      </w:pPr>
      <w:r>
        <w:rPr>
          <w:rFonts w:ascii="Calibri" w:hAnsi="Calibri" w:eastAsia="Calibri"/>
          <w:b/>
          <w:i w:val="0"/>
          <w:sz w:val="22"/>
        </w:rPr>
        <w:t>20000 Goldbarren/Coupons: Neuer Fukurokumarus Geschenkepaket XIX*4, Geheimrolle Unterstüzungspaket*30, Trainingstrankpaket*30,Neues Myoboku-Berg-Auswahlpaket (20)*20, Glückshöhlenschlüsselpaket*3</w:t>
      </w:r>
    </w:p>
    <w:p>
      <w:pPr>
        <w:spacing w:after="80" w:before="0"/>
      </w:pPr>
      <w:r>
        <w:rPr>
          <w:rFonts w:ascii="Calibri" w:hAnsi="Calibri" w:eastAsia="Calibri"/>
          <w:b/>
          <w:i w:val="0"/>
          <w:sz w:val="22"/>
        </w:rPr>
        <w:t>25000 Goldbarren/Coupons: Neuer Fukurokumarus Geschenkepaket XIX*6, Geheimrolle Unterstüzungspaket*40, Trainingstrankpaket*40,Neues Myoboku-Berg-Auswahlpaket (20)*25, Amulett-Auswahlpaket*2</w:t>
      </w:r>
    </w:p>
    <w:p>
      <w:pPr>
        <w:spacing w:after="80" w:before="0"/>
      </w:pPr>
      <w:r>
        <w:rPr>
          <w:rFonts w:ascii="Calibri" w:hAnsi="Calibri" w:eastAsia="Calibri"/>
          <w:b/>
          <w:i w:val="0"/>
          <w:sz w:val="22"/>
        </w:rPr>
        <w:t>30000 Goldbarren/Coupons: Neuer Fukurokumarus Geschenkepaket XIX*8, Geheimrolle Unterstüzungspaket（Groß）*1, Luxus-Teamarbeitspaket*1,Magatama-Auswahlpaket St. 7*1, Edle Schatzessenz*2</w:t>
      </w:r>
    </w:p>
    <w:p>
      <w:pPr>
        <w:spacing w:after="200" w:before="0"/>
      </w:pPr>
    </w:p>
    <w:p>
      <w:pPr>
        <w:spacing w:after="120" w:before="120"/>
      </w:pPr>
      <w:r>
        <w:rPr>
          <w:rFonts w:ascii="Calibri" w:hAnsi="Calibri" w:eastAsia="Calibri"/>
          <w:b/>
          <w:i w:val="0"/>
          <w:sz w:val="26"/>
        </w:rPr>
        <w:t>- 5 - Ballonfeier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8.8.nach der Aktualisierung bis 14.8.23:59 Uhr</w:t>
      </w:r>
    </w:p>
    <w:p>
      <w:pPr>
        <w:spacing w:after="80" w:before="0"/>
      </w:pPr>
      <w:r>
        <w:rPr>
          <w:rFonts w:ascii="Calibri" w:hAnsi="Calibri" w:eastAsia="Calibri"/>
          <w:b/>
          <w:i w:val="0"/>
          <w:sz w:val="22"/>
        </w:rPr>
        <w:t>Du erhältst jedes Mal 1 Shuriken, wenn du 10 Goldbarren ausgibst. Beim Abschließen der täglichen Aufträge hast du ebenfalls eine Chance auf eine bestimmte Anzahl Shuriken. Mit Shuriken kannst du Ballons platzen lassen, um Punkte zu erhalten, die gegen tolle Objekte eingetauscht werden können.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Punkte*181: Hagoromo Otsutsuki-[Jung]-Fragment*1 (Limit: 100)</w:t>
      </w:r>
    </w:p>
    <w:p>
      <w:pPr>
        <w:spacing w:after="80" w:before="0"/>
      </w:pPr>
      <w:r>
        <w:rPr>
          <w:rFonts w:ascii="Calibri" w:hAnsi="Calibri" w:eastAsia="Calibri"/>
          <w:b/>
          <w:i w:val="0"/>
          <w:sz w:val="22"/>
        </w:rPr>
        <w:t>Punkte*164: Gaara-[Badeanzug]-Fragment*1 (Limit: 100)</w:t>
      </w:r>
    </w:p>
    <w:p>
      <w:pPr>
        <w:spacing w:after="80" w:before="0"/>
      </w:pPr>
      <w:r>
        <w:rPr>
          <w:rFonts w:ascii="Calibri" w:hAnsi="Calibri" w:eastAsia="Calibri"/>
          <w:b/>
          <w:i w:val="0"/>
          <w:sz w:val="22"/>
        </w:rPr>
        <w:t>Punkte*181: Hamura Otsutsuki-Fragment*1 (Limit: 200)</w:t>
      </w:r>
    </w:p>
    <w:p>
      <w:pPr>
        <w:spacing w:after="80" w:before="0"/>
      </w:pPr>
      <w:r>
        <w:rPr>
          <w:rFonts w:ascii="Calibri" w:hAnsi="Calibri" w:eastAsia="Calibri"/>
          <w:b/>
          <w:i w:val="0"/>
          <w:sz w:val="22"/>
        </w:rPr>
        <w:t>Punkte*66: Ninja-Teamarbeits-Auswahlpaket*1 (Limit: 20)</w:t>
      </w:r>
    </w:p>
    <w:p>
      <w:pPr>
        <w:spacing w:after="80" w:before="0"/>
      </w:pPr>
      <w:r>
        <w:rPr>
          <w:rFonts w:ascii="Calibri" w:hAnsi="Calibri" w:eastAsia="Calibri"/>
          <w:b/>
          <w:i w:val="0"/>
          <w:sz w:val="22"/>
        </w:rPr>
        <w:t>Punkte*84: Auswahlpaket der Geheimrollen*1 (Limit: 100)</w:t>
      </w:r>
    </w:p>
    <w:p>
      <w:pPr>
        <w:spacing w:after="80" w:before="0"/>
      </w:pPr>
      <w:r>
        <w:rPr>
          <w:rFonts w:ascii="Calibri" w:hAnsi="Calibri" w:eastAsia="Calibri"/>
          <w:b/>
          <w:i w:val="0"/>
          <w:sz w:val="22"/>
        </w:rPr>
        <w:t>Punkte*181: Shurado-[Shura-Status]-Fragment*1 (Limit: 50)</w:t>
      </w:r>
    </w:p>
    <w:p>
      <w:pPr>
        <w:spacing w:after="80" w:before="0"/>
      </w:pPr>
      <w:r>
        <w:rPr>
          <w:rFonts w:ascii="Calibri" w:hAnsi="Calibri" w:eastAsia="Calibri"/>
          <w:b/>
          <w:i w:val="0"/>
          <w:sz w:val="22"/>
        </w:rPr>
        <w:t>Punkte*181: Beschwörungs-Auswahlpaket 2*1 (Limit: 80)</w:t>
      </w:r>
    </w:p>
    <w:p>
      <w:pPr>
        <w:spacing w:after="200" w:before="0"/>
      </w:pPr>
    </w:p>
    <w:p>
      <w:pPr>
        <w:spacing w:after="120" w:before="120"/>
      </w:pPr>
      <w:r>
        <w:rPr>
          <w:rFonts w:ascii="Calibri" w:hAnsi="Calibri" w:eastAsia="Calibri"/>
          <w:b/>
          <w:i w:val="0"/>
          <w:sz w:val="26"/>
        </w:rPr>
        <w:t>- 6 -Flaggengeschenk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8.8.nach der Aktualisierung bis 14.8.23:59 Uhr</w:t>
      </w:r>
    </w:p>
    <w:p>
      <w:pPr>
        <w:spacing w:after="80" w:before="0"/>
      </w:pPr>
      <w:r>
        <w:rPr>
          <w:rFonts w:ascii="Calibri" w:hAnsi="Calibri" w:eastAsia="Calibri"/>
          <w:b/>
          <w:i w:val="0"/>
          <w:sz w:val="22"/>
        </w:rPr>
        <w:t>Kaufe während der Aktionszeit im Souvenir-Shop ein, um Beitrag zu erzeugen, womit die Gildenflagge erhöht wird. Jedes Mal, wenn du 100 Goldbarren oder Coupons ausgibst, wird die Flagge um 0.01 m erhöht.</w:t>
        <w:br/>
        <w:t>Wenn die Gildenflagge eine bestimmte Höhe erreicht hat, können sämtliche Gildenmitglieder eine entsprechende Belohnung abholen. Jede davon kann nur einmal abgeholt werden. Alle Mitglieder der drei Gilden, deren Flaggen zum Zeitpunkt der Abrechnung am höchsten stehen, erhalten eine zusätzliche Belohnung.</w:t>
        <w:br/>
        <w:t>Nach der Abrechnung kannst du nicht mehr an der Aktion teilnehmen und die Rangbelohnungen werden per Nachricht verschickt.</w:t>
        <w:br/>
        <w:t>Spieler, die keiner Gilde beigetreten sind, können im Souvenir-Shop einkaufen, doch die Beitragshöhe geht dabei verloren. Um zu vermeiden, dass die Beitragshöhe zurückgesetzt wird, ist es von Vorteil, wenn du innerhalb der Aktionszeit deine Gilde nicht wechselst. Falls die Gilde zum Zeitpunkt der Abrechnung nicht mehr existiert, können keine Belohnungen verschickt werden.</w:t>
        <w:br/>
        <w:t>Details zur Aktion findest du unter „Zeitlich begrenzter Hit“.</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1/3  ·  Events 1–6  ·  9047 Zeichen  ·  Nächsten Block separat einfügen (Beitrag 2: Events 7–12)</w:t>
      </w:r>
    </w:p>
    <w:p/>
    <w:p/>
    <w:p/>
    <w:p/>
    <w:p/>
    <w:p/>
    <w:p/>
    <w:p/>
    <w:p>
      <w:r>
        <w:br w:type="page"/>
      </w:r>
    </w:p>
    <w:p>
      <w:pPr>
        <w:spacing w:after="120" w:before="120"/>
      </w:pPr>
      <w:r>
        <w:rPr>
          <w:rFonts w:ascii="Calibri" w:hAnsi="Calibri" w:eastAsia="Calibri"/>
          <w:b/>
          <w:i w:val="0"/>
          <w:sz w:val="26"/>
        </w:rPr>
        <w:t>- 7 -Schatzkammer des Eremiten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8.8.nach der Aktualisierung bis 14.8.23:59 Uhr</w:t>
      </w:r>
    </w:p>
    <w:p>
      <w:pPr>
        <w:spacing w:after="80" w:before="0"/>
      </w:pPr>
      <w:r>
        <w:rPr>
          <w:rFonts w:ascii="Calibri" w:hAnsi="Calibri" w:eastAsia="Calibri"/>
          <w:b/>
          <w:i w:val="0"/>
          <w:sz w:val="22"/>
        </w:rPr>
        <w:t>Beim Öffnen der Schatzkammer wird 1 Schatzkammerschlüssel verbraucht und du erhältst eine zufällige Belohnung. Mit Glück hast du eine Chance auf Objekte mit Rabatt.</w:t>
        <w:br/>
        <w:t>Aktionsdetails findest du unter „Zeitlich begrenzter Hit“.</w:t>
      </w:r>
    </w:p>
    <w:p>
      <w:pPr>
        <w:spacing w:after="200" w:before="0"/>
      </w:pPr>
    </w:p>
    <w:p>
      <w:pPr>
        <w:spacing w:after="120" w:before="120"/>
      </w:pPr>
      <w:r>
        <w:rPr>
          <w:rFonts w:ascii="Calibri" w:hAnsi="Calibri" w:eastAsia="Calibri"/>
          <w:b/>
          <w:i w:val="0"/>
          <w:sz w:val="26"/>
        </w:rPr>
        <w:t>- 8 -Glücksbrett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8.8.nach der Aktualisierung bis 14.8.23:59 Uhr</w:t>
      </w:r>
    </w:p>
    <w:p>
      <w:pPr>
        <w:spacing w:after="80" w:before="0"/>
      </w:pPr>
      <w:r>
        <w:rPr>
          <w:rFonts w:ascii="Calibri" w:hAnsi="Calibri" w:eastAsia="Calibri"/>
          <w:b/>
          <w:i w:val="0"/>
          <w:sz w:val="22"/>
        </w:rPr>
        <w:t>Während der Aktionszeit kannst du würfeln, um tolle Belohnungen zu erhalten. Die Würfel kannst du beim Tagestraining, sowie durch Handlungs- und Elitemissionen erhalten. Du kannst die Würfel auch für 50 Coupons/Goldbarren kaufen. Nachdem du zum ersten Mal den Start verlassen hast, erhältst du jedes Mal, wenn du am Start vorbeikommst, ein geheimnisvolles Ninjapaket.</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Punkte*31: Deidara-[Kibaku Nendo]-Fragment*1 (Limit: 100)</w:t>
      </w:r>
    </w:p>
    <w:p>
      <w:pPr>
        <w:spacing w:after="80" w:before="0"/>
      </w:pPr>
      <w:r>
        <w:rPr>
          <w:rFonts w:ascii="Calibri" w:hAnsi="Calibri" w:eastAsia="Calibri"/>
          <w:b/>
          <w:i w:val="0"/>
          <w:sz w:val="22"/>
        </w:rPr>
        <w:t>Punkte*31: Sasuke-[Neuer China-Stil]-Fragment*1 (Limit: 100)</w:t>
      </w:r>
    </w:p>
    <w:p>
      <w:pPr>
        <w:spacing w:after="80" w:before="0"/>
      </w:pPr>
      <w:r>
        <w:rPr>
          <w:rFonts w:ascii="Calibri" w:hAnsi="Calibri" w:eastAsia="Calibri"/>
          <w:b/>
          <w:i w:val="0"/>
          <w:sz w:val="22"/>
        </w:rPr>
        <w:t>Punkte*29: Killer Bee-[Biju Status]-Fragment*1 (Limit: 100)</w:t>
      </w:r>
    </w:p>
    <w:p>
      <w:pPr>
        <w:spacing w:after="80" w:before="0"/>
      </w:pPr>
      <w:r>
        <w:rPr>
          <w:rFonts w:ascii="Calibri" w:hAnsi="Calibri" w:eastAsia="Calibri"/>
          <w:b/>
          <w:i w:val="0"/>
          <w:sz w:val="22"/>
        </w:rPr>
        <w:t>Punkte*20: Tobirama Senju-[Badeanzug]-Fragment*1 (Limit: 100)</w:t>
      </w:r>
    </w:p>
    <w:p>
      <w:pPr>
        <w:spacing w:after="80" w:before="0"/>
      </w:pPr>
      <w:r>
        <w:rPr>
          <w:rFonts w:ascii="Calibri" w:hAnsi="Calibri" w:eastAsia="Calibri"/>
          <w:b/>
          <w:i w:val="0"/>
          <w:sz w:val="22"/>
        </w:rPr>
        <w:t>Punkte*27: Accessoire-Auswahlpaket IV*1 (Limit: 50)</w:t>
      </w:r>
    </w:p>
    <w:p>
      <w:pPr>
        <w:spacing w:after="80" w:before="0"/>
      </w:pPr>
      <w:r>
        <w:rPr>
          <w:rFonts w:ascii="Calibri" w:hAnsi="Calibri" w:eastAsia="Calibri"/>
          <w:b/>
          <w:i w:val="0"/>
          <w:sz w:val="22"/>
        </w:rPr>
        <w:t>Punkte*18: Höheres Forschungspaket (klein)*1 (Limit: 20)</w:t>
      </w:r>
    </w:p>
    <w:p>
      <w:pPr>
        <w:spacing w:after="80" w:before="0"/>
      </w:pPr>
      <w:r>
        <w:rPr>
          <w:rFonts w:ascii="Calibri" w:hAnsi="Calibri" w:eastAsia="Calibri"/>
          <w:b/>
          <w:i w:val="0"/>
          <w:sz w:val="22"/>
        </w:rPr>
        <w:t>Punkte*13: Geheimrollen-Auswahlpaket (klein)*1 (Limit: 20)</w:t>
      </w:r>
    </w:p>
    <w:p>
      <w:pPr>
        <w:spacing w:after="200" w:before="0"/>
      </w:pPr>
    </w:p>
    <w:p>
      <w:pPr>
        <w:spacing w:after="120" w:before="120"/>
      </w:pPr>
      <w:r>
        <w:rPr>
          <w:rFonts w:ascii="Calibri" w:hAnsi="Calibri" w:eastAsia="Calibri"/>
          <w:b/>
          <w:i w:val="0"/>
          <w:sz w:val="26"/>
        </w:rPr>
        <w:t>- 9 -Windspiele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8.8.nach der Aktualisierung bis 14.8.23:59 Uhr</w:t>
      </w:r>
    </w:p>
    <w:p>
      <w:pPr>
        <w:spacing w:after="80" w:before="0"/>
      </w:pPr>
      <w:r>
        <w:rPr>
          <w:rFonts w:ascii="Calibri" w:hAnsi="Calibri" w:eastAsia="Calibri"/>
          <w:b/>
          <w:i w:val="0"/>
          <w:sz w:val="22"/>
        </w:rPr>
        <w:t>Während der Aktionszeit kannst du jeden Tag ein Login-Geschenk abholen. Außerdem hast du jeden Tag bei Siegen in der Arena und bei der Überlebensprüfung die Chance, Windspiele zu erhalten. Wenn du mit deinen Kameraden beim Bindungsduell, bei Gruppenmissionen und bei „Für Experten“ gewinnst, hast du zudem die Chance auf goldene Windspiele. Jeden Tag kannst du maximal 5 Windspiele kostenlos erhalten, weitere kannst du für 30 Coupons/Goldbarren kaufen.</w:t>
      </w:r>
    </w:p>
    <w:p>
      <w:pPr>
        <w:spacing w:after="80" w:before="0"/>
      </w:pPr>
      <w:r>
        <w:rPr>
          <w:rFonts w:ascii="Calibri" w:hAnsi="Calibri" w:eastAsia="Calibri"/>
          <w:b/>
          <w:i w:val="0"/>
          <w:sz w:val="22"/>
        </w:rPr>
        <w:t>Jedes Mal, wenn du ein Windspiel an den Busch hängst, erhältst du einen Punkt. Wenn du in einer Gilde bist, wird die gesamte Anzahl Windspiele aller Gildenmitglieder angezeigt. Wenn die Anzahl einen bestimmten Wert erreicht, kannst du zusätzliche Belohnungen abholen. Die Punkte können gegen Belohnungen eingetauscht werden. Beim Benutzen eines goldenen Windspiels kannst du zudem noch deine Glückwünsche mitschicken.</w:t>
      </w:r>
    </w:p>
    <w:p>
      <w:pPr>
        <w:spacing w:after="80" w:before="0"/>
      </w:pPr>
      <w:r>
        <w:rPr>
          <w:rFonts w:ascii="Calibri" w:hAnsi="Calibri" w:eastAsia="Calibri"/>
          <w:b/>
          <w:i w:val="0"/>
          <w:sz w:val="22"/>
        </w:rPr>
        <w:t>Achtung: Windspiele sind zeitlich begrenzte Objekte und verschwinden nach dem Ende der Aktion.</w:t>
      </w:r>
    </w:p>
    <w:p>
      <w:pPr>
        <w:spacing w:after="80" w:before="0"/>
      </w:pPr>
      <w:r>
        <w:rPr>
          <w:rFonts w:ascii="Calibri" w:hAnsi="Calibri" w:eastAsia="Calibri"/>
          <w:b/>
          <w:i w:val="0"/>
          <w:sz w:val="22"/>
        </w:rP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Punkte*46: Itachi Uchiha-[Neuer China-Stil]-Fragment*1 (Limit: 100)</w:t>
      </w:r>
    </w:p>
    <w:p>
      <w:pPr>
        <w:spacing w:after="80" w:before="0"/>
      </w:pPr>
      <w:r>
        <w:rPr>
          <w:rFonts w:ascii="Calibri" w:hAnsi="Calibri" w:eastAsia="Calibri"/>
          <w:b/>
          <w:i w:val="0"/>
          <w:sz w:val="22"/>
        </w:rPr>
        <w:t>Punkte*27: Nagato [Winter]-Fragment*1 (Limit: 100)</w:t>
      </w:r>
    </w:p>
    <w:p>
      <w:pPr>
        <w:spacing w:after="80" w:before="0"/>
      </w:pPr>
      <w:r>
        <w:rPr>
          <w:rFonts w:ascii="Calibri" w:hAnsi="Calibri" w:eastAsia="Calibri"/>
          <w:b/>
          <w:i w:val="0"/>
          <w:sz w:val="22"/>
        </w:rPr>
        <w:t>Punkte*17: Jiraiya-[China-Stil]-Fragment*1 (Limit: 100)</w:t>
      </w:r>
    </w:p>
    <w:p>
      <w:pPr>
        <w:spacing w:after="80" w:before="0"/>
      </w:pPr>
      <w:r>
        <w:rPr>
          <w:rFonts w:ascii="Calibri" w:hAnsi="Calibri" w:eastAsia="Calibri"/>
          <w:b/>
          <w:i w:val="0"/>
          <w:sz w:val="22"/>
        </w:rPr>
        <w:t>Punkte*22: Karin-[Großer Ninja-Krieg]-Fragment*1 (Limit: 100)</w:t>
      </w:r>
    </w:p>
    <w:p>
      <w:pPr>
        <w:spacing w:after="80" w:before="0"/>
      </w:pPr>
      <w:r>
        <w:rPr>
          <w:rFonts w:ascii="Calibri" w:hAnsi="Calibri" w:eastAsia="Calibri"/>
          <w:b/>
          <w:i w:val="0"/>
          <w:sz w:val="22"/>
        </w:rPr>
        <w:t>Punkte*21: Madara-[5-Kage-Gipfel]-Fragment*1 (Limit: 100)</w:t>
      </w:r>
    </w:p>
    <w:p>
      <w:pPr>
        <w:spacing w:after="80" w:before="0"/>
      </w:pPr>
      <w:r>
        <w:rPr>
          <w:rFonts w:ascii="Calibri" w:hAnsi="Calibri" w:eastAsia="Calibri"/>
          <w:b/>
          <w:i w:val="0"/>
          <w:sz w:val="22"/>
        </w:rPr>
        <w:t>Punkte*20: Beschwörungs-Auswahlpaket*1 (Limit: 80)</w:t>
      </w:r>
    </w:p>
    <w:p>
      <w:pPr>
        <w:spacing w:after="80" w:before="0"/>
      </w:pPr>
      <w:r>
        <w:rPr>
          <w:rFonts w:ascii="Calibri" w:hAnsi="Calibri" w:eastAsia="Calibri"/>
          <w:b/>
          <w:i w:val="0"/>
          <w:sz w:val="22"/>
        </w:rPr>
        <w:t>Punkte*27: Neuer Veredelungs-Auswahlpaket (klein)*1 (Limit: 50)</w:t>
      </w:r>
    </w:p>
    <w:p>
      <w:pPr>
        <w:spacing w:after="80" w:before="0"/>
      </w:pPr>
      <w:r>
        <w:rPr>
          <w:rFonts w:ascii="Calibri" w:hAnsi="Calibri" w:eastAsia="Calibri"/>
          <w:b/>
          <w:i w:val="0"/>
          <w:sz w:val="22"/>
        </w:rPr>
        <w:t>Punkte*41: Trainingstrankpaket*1 (Limit: 5)</w:t>
      </w:r>
    </w:p>
    <w:p>
      <w:pPr>
        <w:spacing w:after="200" w:before="0"/>
      </w:pPr>
    </w:p>
    <w:p>
      <w:pPr>
        <w:spacing w:after="120" w:before="120"/>
      </w:pPr>
      <w:r>
        <w:rPr>
          <w:rFonts w:ascii="Calibri" w:hAnsi="Calibri" w:eastAsia="Calibri"/>
          <w:b/>
          <w:i w:val="0"/>
          <w:sz w:val="26"/>
        </w:rPr>
        <w:t>- 10 -Material für den Kampfroben-Fortschritt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43 verfügbar.</w:t>
      </w:r>
    </w:p>
    <w:p>
      <w:pPr>
        <w:spacing w:after="80" w:before="0"/>
      </w:pPr>
      <w:r>
        <w:rPr>
          <w:rFonts w:ascii="Calibri" w:hAnsi="Calibri" w:eastAsia="Calibri"/>
          <w:b/>
          <w:i w:val="0"/>
          <w:sz w:val="22"/>
        </w:rPr>
        <w:t>Aktionszeitraum: 8.8.nach der Aktualisierung bis 14.8.23:59 Uhr</w:t>
      </w:r>
    </w:p>
    <w:p>
      <w:pPr>
        <w:spacing w:after="80" w:before="0"/>
      </w:pPr>
      <w:r>
        <w:rPr>
          <w:rFonts w:ascii="Calibri" w:hAnsi="Calibri" w:eastAsia="Calibri"/>
          <w:b/>
          <w:i w:val="0"/>
          <w:sz w:val="22"/>
        </w:rPr>
        <w:t>Während der Aktionszeit gibt es Material für den Kampfroben-Fortschritt zum Rabattpreis. Wenn du im Aktionsfenster eine bestimmte Summe Goldbarren ausgegeben hast, erhältst du eine zusätzliche Rückerstattung.</w:t>
      </w:r>
    </w:p>
    <w:p>
      <w:pPr>
        <w:spacing w:after="80" w:before="0"/>
      </w:pPr>
      <w:r>
        <w:rPr>
          <w:rFonts w:ascii="Calibri" w:hAnsi="Calibri" w:eastAsia="Calibri"/>
          <w:b/>
          <w:i w:val="0"/>
          <w:sz w:val="22"/>
        </w:rPr>
        <w:t>30% Rabatt: Normales Garn</w:t>
      </w:r>
    </w:p>
    <w:p>
      <w:pPr>
        <w:spacing w:after="80" w:before="0"/>
      </w:pPr>
      <w:r>
        <w:rPr>
          <w:rFonts w:ascii="Calibri" w:hAnsi="Calibri" w:eastAsia="Calibri"/>
          <w:b/>
          <w:i w:val="0"/>
          <w:sz w:val="22"/>
        </w:rPr>
        <w:t>40% Rabatt: Gutes Garn</w:t>
      </w:r>
    </w:p>
    <w:p>
      <w:pPr>
        <w:spacing w:after="80" w:before="0"/>
      </w:pPr>
      <w:r>
        <w:rPr>
          <w:rFonts w:ascii="Calibri" w:hAnsi="Calibri" w:eastAsia="Calibri"/>
          <w:b/>
          <w:i w:val="0"/>
          <w:sz w:val="22"/>
        </w:rPr>
        <w:t>40% Rabatt: Feines Garn</w:t>
      </w:r>
    </w:p>
    <w:p>
      <w:pPr>
        <w:spacing w:after="80" w:before="0"/>
      </w:pPr>
      <w:r>
        <w:rPr>
          <w:rFonts w:ascii="Calibri" w:hAnsi="Calibri" w:eastAsia="Calibri"/>
          <w:b/>
          <w:i w:val="0"/>
          <w:sz w:val="22"/>
        </w:rPr>
        <w:t>500Goldbarren-Verbrauchspaket: Trainingstrankpaket*2</w:t>
      </w:r>
    </w:p>
    <w:p>
      <w:pPr>
        <w:spacing w:after="80" w:before="0"/>
      </w:pPr>
      <w:r>
        <w:rPr>
          <w:rFonts w:ascii="Calibri" w:hAnsi="Calibri" w:eastAsia="Calibri"/>
          <w:b/>
          <w:i w:val="0"/>
          <w:sz w:val="22"/>
        </w:rPr>
        <w:t>1000Goldbarren-Verbrauchspaket: Trainingstrankpaket*3</w:t>
      </w:r>
    </w:p>
    <w:p>
      <w:pPr>
        <w:spacing w:after="80" w:before="0"/>
      </w:pPr>
      <w:r>
        <w:rPr>
          <w:rFonts w:ascii="Calibri" w:hAnsi="Calibri" w:eastAsia="Calibri"/>
          <w:b/>
          <w:i w:val="0"/>
          <w:sz w:val="22"/>
        </w:rPr>
        <w:t>2000Goldbarren-Verbrauchspaket: Trainingstrankpaket*3, Regenbogen-Magatama Stufe 5*1</w:t>
      </w:r>
    </w:p>
    <w:p>
      <w:pPr>
        <w:spacing w:after="80" w:before="0"/>
      </w:pPr>
      <w:r>
        <w:rPr>
          <w:rFonts w:ascii="Calibri" w:hAnsi="Calibri" w:eastAsia="Calibri"/>
          <w:b/>
          <w:i w:val="0"/>
          <w:sz w:val="22"/>
        </w:rPr>
        <w:t>5000Goldbarren-Verbrauchspaket: Trainingstrankpaket*5, Seltene Schatzessenz*2</w:t>
      </w:r>
    </w:p>
    <w:p>
      <w:pPr>
        <w:spacing w:after="80" w:before="0"/>
      </w:pPr>
      <w:r>
        <w:rPr>
          <w:rFonts w:ascii="Calibri" w:hAnsi="Calibri" w:eastAsia="Calibri"/>
          <w:b/>
          <w:i w:val="0"/>
          <w:sz w:val="22"/>
        </w:rPr>
        <w:t>10000Goldbarren-Verbrauchspaket: Trainingstrankpaket*10, Siegelschrift*10</w:t>
      </w:r>
    </w:p>
    <w:p>
      <w:pPr>
        <w:spacing w:after="200" w:before="0"/>
      </w:pPr>
    </w:p>
    <w:p>
      <w:pPr>
        <w:spacing w:after="120" w:before="120"/>
      </w:pPr>
      <w:r>
        <w:rPr>
          <w:rFonts w:ascii="Calibri" w:hAnsi="Calibri" w:eastAsia="Calibri"/>
          <w:b/>
          <w:i w:val="0"/>
          <w:sz w:val="26"/>
        </w:rPr>
        <w:t>- 11 -Zeitlich begrenzter Kampfroben-Fortschritt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43 verfügbar.</w:t>
      </w:r>
    </w:p>
    <w:p>
      <w:pPr>
        <w:spacing w:after="80" w:before="0"/>
      </w:pPr>
      <w:r>
        <w:rPr>
          <w:rFonts w:ascii="Calibri" w:hAnsi="Calibri" w:eastAsia="Calibri"/>
          <w:b/>
          <w:i w:val="0"/>
          <w:sz w:val="22"/>
        </w:rPr>
        <w:t>Aktionszeitraum: 8.8.nach der Aktualisierung bis 14.8.23:59 Uhr</w:t>
      </w:r>
    </w:p>
    <w:p>
      <w:pPr>
        <w:spacing w:after="80" w:before="0"/>
      </w:pPr>
      <w:r>
        <w:rPr>
          <w:rFonts w:ascii="Calibri" w:hAnsi="Calibri" w:eastAsia="Calibri"/>
          <w:b/>
          <w:i w:val="0"/>
          <w:sz w:val="22"/>
        </w:rPr>
        <w:t>Wenn du während der Aktionszeit den Kampfroben-Fortschritt ausführst, kannst du jedes Mal, wenn du eine bestimmte Stufe erreichst, die entsprechende Belohnung abholen. Jede davon kann nur 1-mal abgeholt werden.</w:t>
        <w:br/>
        <w:t>Details zur Aktion findest du unter „Zeitlich begrenzter Hit“.</w:t>
      </w:r>
    </w:p>
    <w:p>
      <w:pPr>
        <w:spacing w:after="80" w:before="0"/>
      </w:pPr>
      <w:r>
        <w:rPr>
          <w:rFonts w:ascii="Calibri" w:hAnsi="Calibri" w:eastAsia="Calibri"/>
          <w:b/>
          <w:i w:val="0"/>
          <w:sz w:val="22"/>
        </w:rPr>
        <w:t>Rückerstattung (Fortschritt innerhalb der Aktionszeit)</w:t>
      </w:r>
    </w:p>
    <w:p>
      <w:pPr>
        <w:spacing w:after="80" w:before="0"/>
      </w:pPr>
      <w:r>
        <w:rPr>
          <w:rFonts w:ascii="Calibri" w:hAnsi="Calibri" w:eastAsia="Calibri"/>
          <w:b/>
          <w:i w:val="0"/>
          <w:sz w:val="22"/>
        </w:rPr>
        <w:t>1 Stufe: Normales Garn*1</w:t>
      </w:r>
    </w:p>
    <w:p>
      <w:pPr>
        <w:spacing w:after="80" w:before="0"/>
      </w:pPr>
      <w:r>
        <w:rPr>
          <w:rFonts w:ascii="Calibri" w:hAnsi="Calibri" w:eastAsia="Calibri"/>
          <w:b/>
          <w:i w:val="0"/>
          <w:sz w:val="22"/>
        </w:rPr>
        <w:t>2 Stufe: Normales Garn*4</w:t>
      </w:r>
    </w:p>
    <w:p>
      <w:pPr>
        <w:spacing w:after="80" w:before="0"/>
      </w:pPr>
      <w:r>
        <w:rPr>
          <w:rFonts w:ascii="Calibri" w:hAnsi="Calibri" w:eastAsia="Calibri"/>
          <w:b/>
          <w:i w:val="0"/>
          <w:sz w:val="22"/>
        </w:rPr>
        <w:t>3 Stufe: Gutes Garn*12</w:t>
      </w:r>
    </w:p>
    <w:p>
      <w:pPr>
        <w:spacing w:after="80" w:before="0"/>
      </w:pPr>
      <w:r>
        <w:rPr>
          <w:rFonts w:ascii="Calibri" w:hAnsi="Calibri" w:eastAsia="Calibri"/>
          <w:b/>
          <w:i w:val="0"/>
          <w:sz w:val="22"/>
        </w:rPr>
        <w:t>4 Stufe: Gutes Garn*36</w:t>
      </w:r>
    </w:p>
    <w:p>
      <w:pPr>
        <w:spacing w:after="80" w:before="0"/>
      </w:pPr>
      <w:r>
        <w:rPr>
          <w:rFonts w:ascii="Calibri" w:hAnsi="Calibri" w:eastAsia="Calibri"/>
          <w:b/>
          <w:i w:val="0"/>
          <w:sz w:val="22"/>
        </w:rPr>
        <w:t>5 Stufe: Gutes Garn*90</w:t>
      </w:r>
    </w:p>
    <w:p>
      <w:pPr>
        <w:spacing w:after="80" w:before="0"/>
      </w:pPr>
      <w:r>
        <w:rPr>
          <w:rFonts w:ascii="Calibri" w:hAnsi="Calibri" w:eastAsia="Calibri"/>
          <w:b/>
          <w:i w:val="0"/>
          <w:sz w:val="22"/>
        </w:rPr>
        <w:t>6 Stufe: Feines Garn*135</w:t>
      </w:r>
    </w:p>
    <w:p>
      <w:pPr>
        <w:spacing w:after="80" w:before="0"/>
      </w:pPr>
      <w:r>
        <w:rPr>
          <w:rFonts w:ascii="Calibri" w:hAnsi="Calibri" w:eastAsia="Calibri"/>
          <w:b/>
          <w:i w:val="0"/>
          <w:sz w:val="22"/>
        </w:rPr>
        <w:t>7 Stufe: Feines Garn*288</w:t>
      </w:r>
    </w:p>
    <w:p>
      <w:pPr>
        <w:spacing w:after="80" w:before="0"/>
      </w:pPr>
      <w:r>
        <w:rPr>
          <w:rFonts w:ascii="Calibri" w:hAnsi="Calibri" w:eastAsia="Calibri"/>
          <w:b/>
          <w:i w:val="0"/>
          <w:sz w:val="22"/>
        </w:rPr>
        <w:t>8 Stufe: Feines Garn*720</w:t>
      </w:r>
    </w:p>
    <w:p>
      <w:pPr>
        <w:spacing w:after="80" w:before="0"/>
      </w:pPr>
      <w:r>
        <w:rPr>
          <w:rFonts w:ascii="Calibri" w:hAnsi="Calibri" w:eastAsia="Calibri"/>
          <w:b/>
          <w:i w:val="0"/>
          <w:sz w:val="22"/>
        </w:rPr>
        <w:t>9 Stufe: Tobirama Senju-[Zweiter Ho-Kage]-Fragment*80</w:t>
      </w:r>
    </w:p>
    <w:p>
      <w:pPr>
        <w:spacing w:after="80" w:before="0"/>
      </w:pPr>
      <w:r>
        <w:rPr>
          <w:rFonts w:ascii="Calibri" w:hAnsi="Calibri" w:eastAsia="Calibri"/>
          <w:b/>
          <w:i w:val="0"/>
          <w:sz w:val="22"/>
        </w:rPr>
        <w:t>Jede Figur kann während ihres Lebens nur 1-mal abholen.</w:t>
      </w:r>
    </w:p>
    <w:p>
      <w:pPr>
        <w:spacing w:after="80" w:before="0"/>
      </w:pPr>
      <w:r>
        <w:rPr>
          <w:rFonts w:ascii="Calibri" w:hAnsi="Calibri" w:eastAsia="Calibri"/>
          <w:b/>
          <w:i w:val="0"/>
          <w:sz w:val="22"/>
        </w:rPr>
        <w:t>Erfolgspaket</w:t>
      </w:r>
    </w:p>
    <w:p>
      <w:pPr>
        <w:spacing w:after="80" w:before="0"/>
      </w:pPr>
      <w:r>
        <w:rPr>
          <w:rFonts w:ascii="Calibri" w:hAnsi="Calibri" w:eastAsia="Calibri"/>
          <w:b/>
          <w:i w:val="0"/>
          <w:sz w:val="22"/>
        </w:rPr>
        <w:t>1 Stufe: Kupfermünzen*5000, Bindungsschrift*1</w:t>
      </w:r>
    </w:p>
    <w:p>
      <w:pPr>
        <w:spacing w:after="80" w:before="0"/>
      </w:pPr>
      <w:r>
        <w:rPr>
          <w:rFonts w:ascii="Calibri" w:hAnsi="Calibri" w:eastAsia="Calibri"/>
          <w:b/>
          <w:i w:val="0"/>
          <w:sz w:val="22"/>
        </w:rPr>
        <w:t>2 Stufe: Kupfermünzen*10000, Beschwörungsschrift*1</w:t>
      </w:r>
    </w:p>
    <w:p>
      <w:pPr>
        <w:spacing w:after="80" w:before="0"/>
      </w:pPr>
      <w:r>
        <w:rPr>
          <w:rFonts w:ascii="Calibri" w:hAnsi="Calibri" w:eastAsia="Calibri"/>
          <w:b/>
          <w:i w:val="0"/>
          <w:sz w:val="22"/>
        </w:rPr>
        <w:t>3 Stufe: Kupfermünzen*20000, Beschwörungsschrift*2</w:t>
      </w:r>
    </w:p>
    <w:p>
      <w:pPr>
        <w:spacing w:after="80" w:before="0"/>
      </w:pPr>
      <w:r>
        <w:rPr>
          <w:rFonts w:ascii="Calibri" w:hAnsi="Calibri" w:eastAsia="Calibri"/>
          <w:b/>
          <w:i w:val="0"/>
          <w:sz w:val="22"/>
        </w:rPr>
        <w:t>4 Stufe: Kupfermünzen*50000, Beschwörungsschrift*3</w:t>
      </w:r>
    </w:p>
    <w:p>
      <w:pPr>
        <w:spacing w:after="80" w:before="0"/>
      </w:pPr>
      <w:r>
        <w:rPr>
          <w:rFonts w:ascii="Calibri" w:hAnsi="Calibri" w:eastAsia="Calibri"/>
          <w:b/>
          <w:i w:val="0"/>
          <w:sz w:val="22"/>
        </w:rPr>
        <w:t>5 Stufe: Kupfermünzen*80000, Beschwörungsschrift*4</w:t>
      </w:r>
    </w:p>
    <w:p>
      <w:pPr>
        <w:spacing w:after="80" w:before="0"/>
      </w:pPr>
      <w:r>
        <w:rPr>
          <w:rFonts w:ascii="Calibri" w:hAnsi="Calibri" w:eastAsia="Calibri"/>
          <w:b/>
          <w:i w:val="0"/>
          <w:sz w:val="22"/>
        </w:rPr>
        <w:t>6 Stufe: Kupfermünzen*100000, Beschwörungsschrift*5</w:t>
      </w:r>
    </w:p>
    <w:p>
      <w:pPr>
        <w:spacing w:after="80" w:before="0"/>
      </w:pPr>
      <w:r>
        <w:rPr>
          <w:rFonts w:ascii="Calibri" w:hAnsi="Calibri" w:eastAsia="Calibri"/>
          <w:b/>
          <w:i w:val="0"/>
          <w:sz w:val="22"/>
        </w:rPr>
        <w:t>7 Stufe: Siegelschrift*3, Beschwörungsschrift*3</w:t>
      </w:r>
    </w:p>
    <w:p>
      <w:pPr>
        <w:spacing w:after="80" w:before="0"/>
      </w:pPr>
      <w:r>
        <w:rPr>
          <w:rFonts w:ascii="Calibri" w:hAnsi="Calibri" w:eastAsia="Calibri"/>
          <w:b/>
          <w:i w:val="0"/>
          <w:sz w:val="22"/>
        </w:rPr>
        <w:t>8 Stufe: Siegelschrift*5, Beschwörungsschrift*5</w:t>
      </w:r>
    </w:p>
    <w:p>
      <w:pPr>
        <w:spacing w:after="80" w:before="0"/>
      </w:pPr>
      <w:r>
        <w:rPr>
          <w:rFonts w:ascii="Calibri" w:hAnsi="Calibri" w:eastAsia="Calibri"/>
          <w:b/>
          <w:i w:val="0"/>
          <w:sz w:val="22"/>
        </w:rPr>
        <w:t>9 Stufe: Siegelschrift*10, Beschwörungsschrift*10</w:t>
      </w:r>
    </w:p>
    <w:p>
      <w:pPr>
        <w:spacing w:after="200" w:before="0"/>
      </w:pPr>
    </w:p>
    <w:p>
      <w:pPr>
        <w:spacing w:after="120" w:before="120"/>
      </w:pPr>
      <w:r>
        <w:rPr>
          <w:rFonts w:ascii="Calibri" w:hAnsi="Calibri" w:eastAsia="Calibri"/>
          <w:b/>
          <w:i w:val="0"/>
          <w:sz w:val="26"/>
        </w:rPr>
        <w:t>- 12 -Glücksschatzjagd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8.8.nach der Aktualisierung bis 14.8.23:59 Uhr</w:t>
      </w:r>
    </w:p>
    <w:p>
      <w:pPr>
        <w:spacing w:after="80" w:before="0"/>
      </w:pPr>
      <w:r>
        <w:rPr>
          <w:rFonts w:ascii="Calibri" w:hAnsi="Calibri" w:eastAsia="Calibri"/>
          <w:b/>
          <w:i w:val="0"/>
          <w:sz w:val="22"/>
        </w:rPr>
        <w:t>Während der Aktionszeit kannst du für 50 Coupons/Goldbarren 1-mal, oder für 498 Coupons/Goldbarren 10-mal auf Schatzjagd gehen und Belohnungen erhalten.</w:t>
        <w:br/>
        <w:br/>
        <w:t>Wenn du die Glücksschatzjagd genügend oft ausführst, kannst du zudem weitere wertvolle Gegenstände abholen.</w:t>
        <w:br/>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Legendäres Ninja-Auswahlpaket II*100</w:t>
      </w:r>
    </w:p>
    <w:p>
      <w:pPr>
        <w:spacing w:after="80" w:before="0"/>
      </w:pPr>
      <w:r>
        <w:rPr>
          <w:rFonts w:ascii="Calibri" w:hAnsi="Calibri" w:eastAsia="Calibri"/>
          <w:b/>
          <w:i w:val="0"/>
          <w:sz w:val="22"/>
        </w:rPr>
        <w:t>Shisui-[Neuer China-Stil]-Fragment*10</w:t>
      </w:r>
    </w:p>
    <w:p>
      <w:pPr>
        <w:spacing w:after="80" w:before="0"/>
      </w:pPr>
      <w:r>
        <w:rPr>
          <w:rFonts w:ascii="Calibri" w:hAnsi="Calibri" w:eastAsia="Calibri"/>
          <w:b/>
          <w:i w:val="0"/>
          <w:sz w:val="22"/>
        </w:rPr>
        <w:t>Yagura-[Neujahr]-Fragment*5</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Coupons*150</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Höhlenschlüssel*8</w:t>
      </w:r>
    </w:p>
    <w:p>
      <w:pPr>
        <w:spacing w:after="80" w:before="0"/>
      </w:pPr>
      <w:r>
        <w:rPr>
          <w:rFonts w:ascii="Calibri" w:hAnsi="Calibri" w:eastAsia="Calibri"/>
          <w:b/>
          <w:i w:val="0"/>
          <w:sz w:val="22"/>
        </w:rPr>
        <w:t>Coupons*100</w:t>
      </w:r>
    </w:p>
    <w:p>
      <w:pPr>
        <w:spacing w:after="80" w:before="0"/>
      </w:pPr>
      <w:r>
        <w:rPr>
          <w:rFonts w:ascii="Calibri" w:hAnsi="Calibri" w:eastAsia="Calibri"/>
          <w:b/>
          <w:i w:val="0"/>
          <w:sz w:val="22"/>
        </w:rPr>
        <w:t>Glückswürfel*2</w:t>
      </w:r>
    </w:p>
    <w:p>
      <w:pPr>
        <w:spacing w:after="80" w:before="0"/>
      </w:pPr>
      <w:r>
        <w:rPr>
          <w:rFonts w:ascii="Calibri" w:hAnsi="Calibri" w:eastAsia="Calibri"/>
          <w:b/>
          <w:i w:val="0"/>
          <w:sz w:val="22"/>
        </w:rPr>
        <w:t>Trainingstrank*8</w:t>
      </w:r>
    </w:p>
    <w:p>
      <w:pPr>
        <w:spacing w:after="80" w:before="0"/>
      </w:pPr>
      <w:r>
        <w:rPr>
          <w:rFonts w:ascii="Calibri" w:hAnsi="Calibri" w:eastAsia="Calibri"/>
          <w:b/>
          <w:i w:val="0"/>
          <w:sz w:val="22"/>
        </w:rPr>
        <w:t>Myoboku-Berg-Auswahlpaket (klein)*8</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50-mal drehen : Trainingskugel*5</w:t>
      </w:r>
    </w:p>
    <w:p>
      <w:pPr>
        <w:spacing w:after="80" w:before="0"/>
      </w:pPr>
      <w:r>
        <w:rPr>
          <w:rFonts w:ascii="Calibri" w:hAnsi="Calibri" w:eastAsia="Calibri"/>
          <w:b/>
          <w:i w:val="0"/>
          <w:sz w:val="22"/>
        </w:rPr>
        <w:t>100-mal drehen : Kampfkraftpaket*10</w:t>
      </w:r>
    </w:p>
    <w:p>
      <w:pPr>
        <w:spacing w:after="80" w:before="0"/>
      </w:pPr>
      <w:r>
        <w:rPr>
          <w:rFonts w:ascii="Calibri" w:hAnsi="Calibri" w:eastAsia="Calibri"/>
          <w:b/>
          <w:i w:val="0"/>
          <w:sz w:val="22"/>
        </w:rPr>
        <w:t>250-mal drehen : Kampfkraftpaket*20</w:t>
      </w:r>
    </w:p>
    <w:p>
      <w:pPr>
        <w:spacing w:after="80" w:before="0"/>
      </w:pPr>
      <w:r>
        <w:rPr>
          <w:rFonts w:ascii="Calibri" w:hAnsi="Calibri" w:eastAsia="Calibri"/>
          <w:b/>
          <w:i w:val="0"/>
          <w:sz w:val="22"/>
        </w:rPr>
        <w:t>400-mal drehen : Kampfkraftpaket*35</w:t>
      </w:r>
    </w:p>
    <w:p>
      <w:pPr>
        <w:spacing w:after="80" w:before="0"/>
      </w:pPr>
      <w:r>
        <w:rPr>
          <w:rFonts w:ascii="Calibri" w:hAnsi="Calibri" w:eastAsia="Calibri"/>
          <w:b/>
          <w:i w:val="0"/>
          <w:sz w:val="22"/>
        </w:rPr>
        <w:t>550-mal drehen : Kampfkraftpaket*45</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2/3  ·  Events 7–12  ·  6063 Zeichen  ·  Nächsten Block separat einfügen (Beitrag 3: Events 13–16)</w:t>
      </w:r>
    </w:p>
    <w:p/>
    <w:p/>
    <w:p/>
    <w:p/>
    <w:p/>
    <w:p/>
    <w:p/>
    <w:p/>
    <w:p>
      <w:r>
        <w:br w:type="page"/>
      </w:r>
    </w:p>
    <w:p>
      <w:pPr>
        <w:spacing w:after="120" w:before="120"/>
      </w:pPr>
      <w:r>
        <w:rPr>
          <w:rFonts w:ascii="Calibri" w:hAnsi="Calibri" w:eastAsia="Calibri"/>
          <w:b/>
          <w:i w:val="0"/>
          <w:sz w:val="26"/>
        </w:rPr>
        <w:t>- 13 -Höhlenschlüssel-Verbrauchsrückerstattung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65 verfügbar.</w:t>
      </w:r>
    </w:p>
    <w:p>
      <w:pPr>
        <w:spacing w:after="80" w:before="0"/>
      </w:pPr>
      <w:r>
        <w:rPr>
          <w:rFonts w:ascii="Calibri" w:hAnsi="Calibri" w:eastAsia="Calibri"/>
          <w:b/>
          <w:i w:val="0"/>
          <w:sz w:val="22"/>
        </w:rPr>
        <w:t>Aktionszeitraum: 8.8.nach der Aktualisierung bis 14.8.23:59 Uhr</w:t>
      </w:r>
    </w:p>
    <w:p>
      <w:pPr>
        <w:spacing w:after="80" w:before="0"/>
      </w:pPr>
      <w:r>
        <w:rPr>
          <w:rFonts w:ascii="Calibri" w:hAnsi="Calibri" w:eastAsia="Calibri"/>
          <w:b/>
          <w:i w:val="0"/>
          <w:sz w:val="22"/>
        </w:rPr>
        <w:t>Wenn du während der Aktionszeit eine bestimmte Anzahl Goldbarren auflädst, kannst du dafür ein Geschenkpaket abholen.</w:t>
        <w:br/>
        <w:t>Details zur Aktion findest du unter „Zeitlich begrenzter Hit“.</w:t>
        <w:br/>
        <w:t>50 Höhlenschlüssel: Höhlenschlüssel (zeitlich begrenzt)*10</w:t>
        <w:br/>
        <w:t>200 Höhlenschlüssel: Höhlenschlüssel (zeitlich begrenzt)*20, Zufalls-Schriftsteinpaket St.5*1, Neues Myoboku-Berg-Auswahlpaket (20)*1</w:t>
        <w:br/>
        <w:t>500 Höhlenschlüssel: Höhlenschlüssel (zeitlich begrenzt)*25, Zufalls-Schriftsteinpaket St.5*2, Neues Myoboku-Berg-Auswahlpaket (20)*2</w:t>
        <w:br/>
        <w:t>1000 Höhlenschlüssel: Höhlenschlüssel (zeitlich begrenzt)*30, Zufalls-Schriftsteinpaket St.5*3, Neues Myoboku-Berg-Auswahlpaket (20)*3</w:t>
        <w:br/>
        <w:t>2000 Höhlenschlüssel: Höhlenschlüssel (zeitlich begrenzt)*35, Zufalls-Schriftsteinpaket St.5*4, Neues Myoboku-Berg-Auswahlpaket (20)*4</w:t>
        <w:br/>
        <w:br/>
        <w:t>Preisziehung:</w:t>
        <w:br/>
        <w:t>Edle Schatzessenz*1 (Großer Preis)</w:t>
        <w:br/>
        <w:t>Auswahlpaket der Geheimrollen*1</w:t>
        <w:br/>
        <w:t>Coupons*50</w:t>
        <w:br/>
        <w:t>Höhlenschlüssel*5</w:t>
        <w:br/>
        <w:t>Höheres Forschungselixier*1</w:t>
        <w:br/>
        <w:t>Auswahlpaket der alten Gegenstände*1</w:t>
        <w:br/>
        <w:t>Trainingstrank*5</w:t>
        <w:br/>
        <w:t>Höheres Forschungsschutzelixier*2</w:t>
      </w:r>
    </w:p>
    <w:p>
      <w:pPr>
        <w:spacing w:after="200" w:before="0"/>
      </w:pPr>
    </w:p>
    <w:p>
      <w:pPr>
        <w:spacing w:after="120" w:before="120"/>
      </w:pPr>
      <w:r>
        <w:rPr>
          <w:rFonts w:ascii="Calibri" w:hAnsi="Calibri" w:eastAsia="Calibri"/>
          <w:b/>
          <w:i w:val="0"/>
          <w:sz w:val="26"/>
        </w:rPr>
        <w:t>- 14 -Sommerlarger der Ninjaschule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8.8.nach der Aktualisierung bis 14.8.23:59 Uhr</w:t>
      </w:r>
    </w:p>
    <w:p>
      <w:pPr>
        <w:spacing w:after="80" w:before="0"/>
      </w:pPr>
      <w:r>
        <w:rPr>
          <w:rFonts w:ascii="Calibri" w:hAnsi="Calibri" w:eastAsia="Calibri"/>
          <w:b/>
          <w:i w:val="0"/>
          <w:sz w:val="22"/>
        </w:rPr>
        <w:t>Du kannst täglich 1-mal ein [Versammulungspaket] abholen.Beim Öffnen des Pakets erhältst du eine zufällige Belohnung.Komm und schau,wer am meisten Glück hat! Jeden Morgen um 5 Uhr wird aktualisiert. Wenn du es bis dann nicht abgeholt hast, geht es verloren!</w:t>
      </w:r>
    </w:p>
    <w:p>
      <w:pPr>
        <w:spacing w:after="200" w:before="0"/>
      </w:pPr>
    </w:p>
    <w:p>
      <w:pPr>
        <w:spacing w:after="120" w:before="120"/>
      </w:pPr>
      <w:r>
        <w:rPr>
          <w:rFonts w:ascii="Calibri" w:hAnsi="Calibri" w:eastAsia="Calibri"/>
          <w:b/>
          <w:i w:val="0"/>
          <w:sz w:val="26"/>
        </w:rPr>
        <w:t>- 15 -Wettkampfwoche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8.8.nach der Aktualisierung bis 14.8.23:59 Uhr</w:t>
      </w:r>
    </w:p>
    <w:p>
      <w:pPr>
        <w:spacing w:after="80" w:before="0"/>
      </w:pPr>
      <w:r>
        <w:rPr>
          <w:rFonts w:ascii="Calibri" w:hAnsi="Calibri" w:eastAsia="Calibri"/>
          <w:b/>
          <w:i w:val="0"/>
          <w:sz w:val="22"/>
        </w:rPr>
        <w:t>1. Verwende Challenge-Ticket, um am Stufenkampf in der Arena teilzunehmen und Herausforderungspunkte zu erhalten. Für einen Sieg erhältst du 300 Punkte, für eine Niederlage 100.</w:t>
        <w:br/>
        <w:t>2. Die Herausforderungspunkte können gegen Belohnungen eingetauscht werden.</w:t>
        <w:br/>
        <w:t>3. Während des Events kannst du jeden Tag 2 kostenlose Challenge-Ticket erhalten, was um 5 Uhr am nächsten Tag zurückgesetzt wird.</w:t>
        <w:br/>
        <w:t>4. Challenge-Ticket können während des Events beim Händler begrenzt gekauft werden.</w:t>
        <w:br/>
        <w:t>5. Bitte löse die Belohnungen rechtzeitig innerhalb des Events ein.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Punkte*200: Siegelschrift*1 (Limit: 5)</w:t>
      </w:r>
    </w:p>
    <w:p>
      <w:pPr>
        <w:spacing w:after="80" w:before="0"/>
      </w:pPr>
      <w:r>
        <w:rPr>
          <w:rFonts w:ascii="Calibri" w:hAnsi="Calibri" w:eastAsia="Calibri"/>
          <w:b/>
          <w:i w:val="0"/>
          <w:sz w:val="22"/>
        </w:rPr>
        <w:t>Punkte*200: Höheres Fähigkeitsforschungspaket II*1 (Limit: 10)</w:t>
      </w:r>
    </w:p>
    <w:p>
      <w:pPr>
        <w:spacing w:after="80" w:before="0"/>
      </w:pPr>
      <w:r>
        <w:rPr>
          <w:rFonts w:ascii="Calibri" w:hAnsi="Calibri" w:eastAsia="Calibri"/>
          <w:b/>
          <w:i w:val="0"/>
          <w:sz w:val="22"/>
        </w:rPr>
        <w:t>Punkte*15: Trainingstrank*1 (Limit: 50)</w:t>
      </w:r>
    </w:p>
    <w:p>
      <w:pPr>
        <w:spacing w:after="80" w:before="0"/>
      </w:pPr>
      <w:r>
        <w:rPr>
          <w:rFonts w:ascii="Calibri" w:hAnsi="Calibri" w:eastAsia="Calibri"/>
          <w:b/>
          <w:i w:val="0"/>
          <w:sz w:val="22"/>
        </w:rPr>
        <w:t>Punkte*200: Amulettpaket*1 (Limit: 5)</w:t>
      </w:r>
    </w:p>
    <w:p>
      <w:pPr>
        <w:spacing w:after="80" w:before="0"/>
      </w:pPr>
      <w:r>
        <w:rPr>
          <w:rFonts w:ascii="Calibri" w:hAnsi="Calibri" w:eastAsia="Calibri"/>
          <w:b/>
          <w:i w:val="0"/>
          <w:sz w:val="22"/>
        </w:rPr>
        <w:t>Punkte*180: Entsieglungszeichen*100 (Limit: 20)</w:t>
      </w:r>
    </w:p>
    <w:p>
      <w:pPr>
        <w:spacing w:after="80" w:before="0"/>
      </w:pPr>
      <w:r>
        <w:rPr>
          <w:rFonts w:ascii="Calibri" w:hAnsi="Calibri" w:eastAsia="Calibri"/>
          <w:b/>
          <w:i w:val="0"/>
          <w:sz w:val="22"/>
        </w:rPr>
        <w:t>Punkte*20: Höhlenschlüssel*1 (Limit: 999)</w:t>
      </w:r>
    </w:p>
    <w:p>
      <w:pPr>
        <w:spacing w:after="80" w:before="0"/>
      </w:pPr>
      <w:r>
        <w:rPr>
          <w:rFonts w:ascii="Calibri" w:hAnsi="Calibri" w:eastAsia="Calibri"/>
          <w:b/>
          <w:i w:val="0"/>
          <w:sz w:val="22"/>
        </w:rPr>
        <w:t>Punkte*30: Geheimrollen-Fragment*1 (Limit: 50)</w:t>
      </w:r>
    </w:p>
    <w:p>
      <w:pPr>
        <w:spacing w:after="80" w:before="0"/>
      </w:pPr>
      <w:r>
        <w:rPr>
          <w:rFonts w:ascii="Calibri" w:hAnsi="Calibri" w:eastAsia="Calibri"/>
          <w:b/>
          <w:i w:val="0"/>
          <w:sz w:val="22"/>
        </w:rPr>
        <w:t>Punkte*40: Flasche der Wahrheit*1 (Limit: 50)</w:t>
      </w:r>
    </w:p>
    <w:p>
      <w:pPr>
        <w:spacing w:after="200" w:before="0"/>
      </w:pPr>
    </w:p>
    <w:p>
      <w:pPr>
        <w:spacing w:after="120" w:before="120"/>
      </w:pPr>
      <w:r>
        <w:rPr>
          <w:rFonts w:ascii="Calibri" w:hAnsi="Calibri" w:eastAsia="Calibri"/>
          <w:b/>
          <w:i w:val="0"/>
          <w:sz w:val="26"/>
        </w:rPr>
        <w:t>- 16 - Doppelscheiben-Rad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8.8.nach der Aktualisierung bis 14.8.23:59 Uhr</w:t>
      </w:r>
    </w:p>
    <w:p>
      <w:pPr>
        <w:spacing w:after="80" w:before="0"/>
      </w:pPr>
      <w:r>
        <w:rPr>
          <w:rFonts w:ascii="Calibri" w:hAnsi="Calibri" w:eastAsia="Calibri"/>
          <w:b/>
          <w:i w:val="0"/>
          <w:sz w:val="22"/>
        </w:rPr>
        <w:t>Für jede Verlosung wird eine bestimmte Anzahl von "Dreh-Münzen" verbraucht. Drehe das Rad, um einen zufälligen Preis zu erhalten. Wenn man einen Preis statt "Medaille" zieht, erhält man diesen Preis und er wird als gewonnen markiert, und man erhält ihn in dieser Runde nicht noch einmal. Wenn es sich um eine "Medaille" handelt, erhält man die verbleibenden Preise auf dem Drehrad, und das große Drehrad wird aktiviert, und man erhält einen zufälligen Preis vom großen Drehrad, der als gewonnen markiert wird und in dieser Runde nicht mehr vergeben wird.</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