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07.08.2025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07.08.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*仙人宝库页面一键选择增加8折勾选项，并在刷新出当前商品最低折扣时给予提示。*优化仙人宝库最低折扣提醒，新增"不再提醒“选项。</w:t>
      </w:r>
    </w:p>
    <w:p>
      <w:pPr>
        <w:spacing w:after="80" w:before="0"/>
      </w:pPr>
      <w:r>
        <w:rPr>
          <w:rFonts w:ascii="Calibri" w:hAnsi="Calibri" w:eastAsia="Calibri"/>
          <w:b/>
          <w:i w:val="0"/>
          <w:sz w:val="22"/>
        </w:rPr>
        <w:t>2. *补充了时装【清凉仲夏】的立绘相关资源。</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7.8.nach der Aktualisierung bis 13.8.23:59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250Goldbarren: Beschwörungs-Ninja-Auswahlpaket IX*1, Geheimrollen-Fragment*2, Trainingstrank*5, Flasche der Wahrheit*2</w:t>
      </w:r>
    </w:p>
    <w:p>
      <w:pPr>
        <w:spacing w:after="80" w:before="0"/>
      </w:pPr>
      <w:r>
        <w:rPr>
          <w:rFonts w:ascii="Calibri" w:hAnsi="Calibri" w:eastAsia="Calibri"/>
          <w:b/>
          <w:i w:val="0"/>
          <w:sz w:val="22"/>
        </w:rPr>
        <w:t>500Goldbarren: Beschwörungs-Ninja-Auswahlpaket IX*2, Geheimrollen-Fragment*4, Trainingstrank*10, Flasche der Wahrheit*4</w:t>
      </w:r>
    </w:p>
    <w:p>
      <w:pPr>
        <w:spacing w:after="80" w:before="0"/>
      </w:pPr>
      <w:r>
        <w:rPr>
          <w:rFonts w:ascii="Calibri" w:hAnsi="Calibri" w:eastAsia="Calibri"/>
          <w:b/>
          <w:i w:val="0"/>
          <w:sz w:val="22"/>
        </w:rPr>
        <w:t>1500Goldbarren: Beschwörungs-Ninja-Auswahlpaket IX*3, Geheimrollen-Fragment*6, Trainingstrank*50, Optionales Gegenstandsaufladepaket*4, 2025 Neues Myoboku-Berg-Auswahlpaket (20)*1</w:t>
      </w:r>
    </w:p>
    <w:p>
      <w:pPr>
        <w:spacing w:after="80" w:before="0"/>
      </w:pPr>
      <w:r>
        <w:rPr>
          <w:rFonts w:ascii="Calibri" w:hAnsi="Calibri" w:eastAsia="Calibri"/>
          <w:b/>
          <w:i w:val="0"/>
          <w:sz w:val="22"/>
        </w:rPr>
        <w:t>3000Goldbarren: Beschwörungs-Ninja-Auswahlpaket IX*4, Geheimrollen-Fragment*8, Trainingstrank*100, Optionales Gegenstandsaufladepaket*10, 2025 Neues Myoboku-Berg-Auswahlpaket (20)*2</w:t>
      </w:r>
    </w:p>
    <w:p>
      <w:pPr>
        <w:spacing w:after="80" w:before="0"/>
      </w:pPr>
      <w:r>
        <w:rPr>
          <w:rFonts w:ascii="Calibri" w:hAnsi="Calibri" w:eastAsia="Calibri"/>
          <w:b/>
          <w:i w:val="0"/>
          <w:sz w:val="22"/>
        </w:rPr>
        <w:t>6000Goldbarren: Beschwörungs-Ninja-Auswahlpaket IX*10, Geheimrolle Unterstüzungspaket*10, Trainingstrank*200, Optionales Gegenstandsaufladepaket*12, 2025 Neues Myoboku-Berg-Auswahlpaket (20)*3</w:t>
      </w:r>
    </w:p>
    <w:p>
      <w:pPr>
        <w:spacing w:after="80" w:before="0"/>
      </w:pPr>
      <w:r>
        <w:rPr>
          <w:rFonts w:ascii="Calibri" w:hAnsi="Calibri" w:eastAsia="Calibri"/>
          <w:b/>
          <w:i w:val="0"/>
          <w:sz w:val="22"/>
        </w:rPr>
        <w:t>9000Goldbarren: Beschwörungs-Ninja-Auswahlpaket IX*10, Geheimrolle Unterstüzungspaket*20, Trainingstrank*400, Optionales Gegenstandsaufladepaket*14, 2025 Neues Myoboku-Berg-Auswahlpaket (20)*4</w:t>
      </w:r>
    </w:p>
    <w:p>
      <w:pPr>
        <w:spacing w:after="80" w:before="0"/>
      </w:pPr>
      <w:r>
        <w:rPr>
          <w:rFonts w:ascii="Calibri" w:hAnsi="Calibri" w:eastAsia="Calibri"/>
          <w:b/>
          <w:i w:val="0"/>
          <w:sz w:val="22"/>
        </w:rPr>
        <w:t>12000Goldbarren: Beschwörungs-Ninja-Auswahlpaket IX*15, Geheimrolle Unterstüzungspaket*30, Trainingstrank*600, Optionales Gegenstandsaufladepaket*16, 2025 Neues Myoboku-Berg-Auswahlpaket (20)*5</w:t>
      </w:r>
    </w:p>
    <w:p>
      <w:pPr>
        <w:spacing w:after="80" w:before="0"/>
      </w:pPr>
      <w:r>
        <w:rPr>
          <w:rFonts w:ascii="Calibri" w:hAnsi="Calibri" w:eastAsia="Calibri"/>
          <w:b/>
          <w:i w:val="0"/>
          <w:sz w:val="22"/>
        </w:rPr>
        <w:t>15000Goldbarren: Beschwörungs-Ninja-Auswahlpaket IX*15, Geheimrolle Unterstüzungspaket*40, Trainingstrank*800, Optionales Gegenstandsaufladepaket*18, 2025 Neues Myoboku-Berg-Auswahlpaket (20)*5</w:t>
      </w:r>
    </w:p>
    <w:p>
      <w:pPr>
        <w:spacing w:after="80" w:before="0"/>
      </w:pPr>
      <w:r>
        <w:rPr>
          <w:rFonts w:ascii="Calibri" w:hAnsi="Calibri" w:eastAsia="Calibri"/>
          <w:b/>
          <w:i w:val="0"/>
          <w:sz w:val="22"/>
        </w:rPr>
        <w:t>18000Goldbarren: Beschwörungs-Ninja-Auswahlpaket IX*20, Geheimrolle Unterstüzungspaket*50, Trainingstrank*1000, Kampfkraftpaket*20, 2025 Neues Myoboku-Berg-Auswahlpaket (20)*20</w:t>
      </w:r>
    </w:p>
    <w:p>
      <w:pPr>
        <w:spacing w:after="80" w:before="0"/>
      </w:pPr>
      <w:r>
        <w:rPr>
          <w:rFonts w:ascii="Calibri" w:hAnsi="Calibri" w:eastAsia="Calibri"/>
          <w:b/>
          <w:i w:val="0"/>
          <w:sz w:val="22"/>
        </w:rPr>
        <w:t>20000Goldbarren: Beschwörungs-Ninja-Auswahlpaket IX*20, Geheimrolle Unterstüzungspaket（Groß）*1, Luxus-Teamarbeitspaket*1, Edle Schatzessenz*1, Superpsychisches Biest Durchbruchstein*5</w:t>
      </w:r>
    </w:p>
    <w:p>
      <w:pPr>
        <w:spacing w:after="200" w:before="0"/>
      </w:pPr>
    </w:p>
    <w:p>
      <w:pPr>
        <w:spacing w:after="120" w:before="120"/>
      </w:pPr>
      <w:r>
        <w:rPr>
          <w:rFonts w:ascii="Calibri" w:hAnsi="Calibri" w:eastAsia="Calibri"/>
          <w:b/>
          <w:i w:val="0"/>
          <w:sz w:val="26"/>
        </w:rPr>
        <w:t>- 2 -Eierschlagen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7.8.nach der Aktualisierung bis 13.8.23:59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7.8.nach der Aktualisierung bis 13.8.23:59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XXVII*20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XXXII*5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225 Goldbarren (Glückswert*22): Kakashi [Der sechste Ho-Kage]-Fragment*1(Limit: 80)</w:t>
      </w:r>
    </w:p>
    <w:p>
      <w:pPr>
        <w:spacing w:after="80" w:before="0"/>
      </w:pPr>
      <w:r>
        <w:rPr>
          <w:rFonts w:ascii="Calibri" w:hAnsi="Calibri" w:eastAsia="Calibri"/>
          <w:b/>
          <w:i w:val="0"/>
          <w:sz w:val="22"/>
        </w:rPr>
        <w:t>250 Goldbarren (Glückswert*25): Madara Uchiha [Rote Nacht-Klinge]-Fragment*1(Limit: 80)</w:t>
      </w:r>
    </w:p>
    <w:p>
      <w:pPr>
        <w:spacing w:after="80" w:before="0"/>
      </w:pPr>
      <w:r>
        <w:rPr>
          <w:rFonts w:ascii="Calibri" w:hAnsi="Calibri" w:eastAsia="Calibri"/>
          <w:b/>
          <w:i w:val="0"/>
          <w:sz w:val="22"/>
        </w:rPr>
        <w:t>300 Goldbarren (Glückswert*30): Accessoire-Auswahlpaket XI*1(Limit: 50)</w:t>
      </w:r>
    </w:p>
    <w:p>
      <w:pPr>
        <w:spacing w:after="80" w:before="0"/>
      </w:pPr>
      <w:r>
        <w:rPr>
          <w:rFonts w:ascii="Calibri" w:hAnsi="Calibri" w:eastAsia="Calibri"/>
          <w:b/>
          <w:i w:val="0"/>
          <w:sz w:val="22"/>
        </w:rPr>
        <w:t>200 Goldbarren (Glückswert*20): Beschwörungs-Auswahlpaket VI*1(Limit: 100)</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7.8.nach der Aktualisierung bis 20.8.23:59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2000 Goldbarren/Coupons: Neuer Fukurokumarus Geschenkepaket XXXII*2, Geheimrolle Unterstüzungspaket*2, Trainingstrank*10,Kostbarer Stoff*5, Kampftaktik-Auswahlpaket*1</w:t>
      </w:r>
    </w:p>
    <w:p>
      <w:pPr>
        <w:spacing w:after="80" w:before="0"/>
      </w:pPr>
      <w:r>
        <w:rPr>
          <w:rFonts w:ascii="Calibri" w:hAnsi="Calibri" w:eastAsia="Calibri"/>
          <w:b/>
          <w:i w:val="0"/>
          <w:sz w:val="22"/>
        </w:rPr>
        <w:t>6000 Goldbarren/Coupons: Neuer Fukurokumarus Geschenkepaket XXXII*4, Geheimrolle Unterstüzungspaket*10, Trainingstrank*150,2025 Neues Myoboku-Berg-Auswahlpaket (20)*5, Veredelungs-Auswahlpaket (Neu)*2</w:t>
      </w:r>
    </w:p>
    <w:p>
      <w:pPr>
        <w:spacing w:after="80" w:before="0"/>
      </w:pPr>
      <w:r>
        <w:rPr>
          <w:rFonts w:ascii="Calibri" w:hAnsi="Calibri" w:eastAsia="Calibri"/>
          <w:b/>
          <w:i w:val="0"/>
          <w:sz w:val="22"/>
        </w:rPr>
        <w:t>10000 Goldbarren/Coupons: Neuer Fukurokumarus Geschenkepaket XXXII*6, Geheimrolle Unterstüzungspaket*20, Trainingstrank*250,2025 Neues Myoboku-Berg-Auswahlpaket (20)*10, Höheres Forschungspaket*3</w:t>
      </w:r>
    </w:p>
    <w:p>
      <w:pPr>
        <w:spacing w:after="80" w:before="0"/>
      </w:pPr>
      <w:r>
        <w:rPr>
          <w:rFonts w:ascii="Calibri" w:hAnsi="Calibri" w:eastAsia="Calibri"/>
          <w:b/>
          <w:i w:val="0"/>
          <w:sz w:val="22"/>
        </w:rPr>
        <w:t>20000 Goldbarren/Coupons: Neuer Fukurokumarus Geschenkepaket XXXII*8, Geheimrolle Unterstüzungspaket*60, Trainingstrank*700,2025 Neues Myoboku-Berg-Auswahlpaket (20)*25, Kampfkraftpaket*5</w:t>
      </w:r>
    </w:p>
    <w:p>
      <w:pPr>
        <w:spacing w:after="80" w:before="0"/>
      </w:pPr>
      <w:r>
        <w:rPr>
          <w:rFonts w:ascii="Calibri" w:hAnsi="Calibri" w:eastAsia="Calibri"/>
          <w:b/>
          <w:i w:val="0"/>
          <w:sz w:val="22"/>
        </w:rPr>
        <w:t>30000 Goldbarren/Coupons: Neuer Fukurokumarus Geschenkepaket XXXIII*10, Geheimrolle Unterstüzungspaket（Groß）*1, Trainingstrank*1300,2025 Neues Myoboku-Berg-Auswahlpaket (20)*40, Glückshöhlenschlüsselpaket*2</w:t>
      </w:r>
    </w:p>
    <w:p>
      <w:pPr>
        <w:spacing w:after="80" w:before="0"/>
      </w:pPr>
      <w:r>
        <w:rPr>
          <w:rFonts w:ascii="Calibri" w:hAnsi="Calibri" w:eastAsia="Calibri"/>
          <w:b/>
          <w:i w:val="0"/>
          <w:sz w:val="22"/>
        </w:rPr>
        <w:t>40000 Goldbarren/Coupons: Neuer Fukurokumarus Geschenkepaket XXXIII*15, Geheimrolle Unterstüzungspaket*70, Luxus-Teamarbeitspaket*1,2025 Neues Myoboku-Berg-Auswahlpaket (20)*45, Amulett-Auswahlpaket*2</w:t>
      </w:r>
    </w:p>
    <w:p>
      <w:pPr>
        <w:spacing w:after="80" w:before="0"/>
      </w:pPr>
      <w:r>
        <w:rPr>
          <w:rFonts w:ascii="Calibri" w:hAnsi="Calibri" w:eastAsia="Calibri"/>
          <w:b/>
          <w:i w:val="0"/>
          <w:sz w:val="22"/>
        </w:rPr>
        <w:t>60000 Goldbarren/Coupons: Neuer Fukurokumarus Geschenkepaket XXXIII*25, Geheimrolle Unterstüzungspaket*80, Trainingstrank*1400,2025 Neues Myoboku-Berg-Auswahlpaket (20)*50, Edle Schatzessenz*2</w:t>
      </w:r>
    </w:p>
    <w:p>
      <w:pPr>
        <w:spacing w:after="200" w:before="0"/>
      </w:pP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7.8.nach der Aktualisierung bis 13.8.23:59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Punkte*225: Kubuto-[Großer Ninja-Krieg]-Fragment*1 (Limit: 100)</w:t>
      </w:r>
    </w:p>
    <w:p>
      <w:pPr>
        <w:spacing w:after="80" w:before="0"/>
      </w:pPr>
      <w:r>
        <w:rPr>
          <w:rFonts w:ascii="Calibri" w:hAnsi="Calibri" w:eastAsia="Calibri"/>
          <w:b/>
          <w:i w:val="0"/>
          <w:sz w:val="22"/>
        </w:rPr>
        <w:t>Punkte*181: Tobi-[Großer Ninja-Krieg]-Fragment*1 (Limit: 100)</w:t>
      </w:r>
    </w:p>
    <w:p>
      <w:pPr>
        <w:spacing w:after="80" w:before="0"/>
      </w:pPr>
      <w:r>
        <w:rPr>
          <w:rFonts w:ascii="Calibri" w:hAnsi="Calibri" w:eastAsia="Calibri"/>
          <w:b/>
          <w:i w:val="0"/>
          <w:sz w:val="22"/>
        </w:rPr>
        <w:t>Punkte*181: Shurado-[Shura-Status]-Fragment*1 (Limit: 100)</w:t>
      </w:r>
    </w:p>
    <w:p>
      <w:pPr>
        <w:spacing w:after="80" w:before="0"/>
      </w:pPr>
      <w:r>
        <w:rPr>
          <w:rFonts w:ascii="Calibri" w:hAnsi="Calibri" w:eastAsia="Calibri"/>
          <w:b/>
          <w:i w:val="0"/>
          <w:sz w:val="22"/>
        </w:rPr>
        <w:t>Punkte*66: Ninja-Teamarbeits-Auswahlpaket*1 (Limit: 100)</w:t>
      </w:r>
    </w:p>
    <w:p>
      <w:pPr>
        <w:spacing w:after="80" w:before="0"/>
      </w:pPr>
      <w:r>
        <w:rPr>
          <w:rFonts w:ascii="Calibri" w:hAnsi="Calibri" w:eastAsia="Calibri"/>
          <w:b/>
          <w:i w:val="0"/>
          <w:sz w:val="22"/>
        </w:rPr>
        <w:t>Punkte*84: Auswahlpaket der Geheimrollen*1 (Limit: 100)</w:t>
      </w:r>
    </w:p>
    <w:p>
      <w:pPr>
        <w:spacing w:after="80" w:before="0"/>
      </w:pPr>
      <w:r>
        <w:rPr>
          <w:rFonts w:ascii="Calibri" w:hAnsi="Calibri" w:eastAsia="Calibri"/>
          <w:b/>
          <w:i w:val="0"/>
          <w:sz w:val="22"/>
        </w:rPr>
        <w:t>Punkte*146: 2025 Neues Myoboku-Berg-Auswahlpaket (20)*1 (Limit: 100)</w:t>
      </w:r>
    </w:p>
    <w:p>
      <w:pPr>
        <w:spacing w:after="80" w:before="0"/>
      </w:pPr>
      <w:r>
        <w:rPr>
          <w:rFonts w:ascii="Calibri" w:hAnsi="Calibri" w:eastAsia="Calibri"/>
          <w:b/>
          <w:i w:val="0"/>
          <w:sz w:val="22"/>
        </w:rPr>
        <w:t>Punkte*181: Beschwörungs-Auswahlpaket VI*1 (Limit: 100)</w:t>
      </w:r>
    </w:p>
    <w:p>
      <w:pPr>
        <w:spacing w:after="200" w:before="0"/>
      </w:pPr>
    </w:p>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7.8.nach der Aktualisierung bis 13.8.23:59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