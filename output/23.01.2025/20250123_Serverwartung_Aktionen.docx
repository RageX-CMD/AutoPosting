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23.01.2025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23.01.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IX*1, Geheimrollen-Fragment*2, Trainingstrank*5, Flasche der Wahrheit*2</w:t>
      </w:r>
    </w:p>
    <w:p>
      <w:pPr>
        <w:spacing w:after="80" w:before="0"/>
      </w:pPr>
      <w:r>
        <w:rPr>
          <w:rFonts w:ascii="Calibri" w:hAnsi="Calibri" w:eastAsia="Calibri"/>
          <w:b/>
          <w:i w:val="0"/>
          <w:sz w:val="22"/>
        </w:rPr>
        <w:t>500Goldbarren: Ninja-Auswahl-Sparpaket IX*2, Geheimrollen-Fragment*4, Trainingstrank*10, Flasche der Wahrheit*4</w:t>
      </w:r>
    </w:p>
    <w:p>
      <w:pPr>
        <w:spacing w:after="80" w:before="0"/>
      </w:pPr>
      <w:r>
        <w:rPr>
          <w:rFonts w:ascii="Calibri" w:hAnsi="Calibri" w:eastAsia="Calibri"/>
          <w:b/>
          <w:i w:val="0"/>
          <w:sz w:val="22"/>
        </w:rPr>
        <w:t>1500Goldbarren: Ninja-Auswahl-Sparpaket IX*3, Geheimrollen-Fragment*6, Trainingstrank*50, Kampfkraftpaket*4</w:t>
      </w:r>
    </w:p>
    <w:p>
      <w:pPr>
        <w:spacing w:after="80" w:before="0"/>
      </w:pPr>
      <w:r>
        <w:rPr>
          <w:rFonts w:ascii="Calibri" w:hAnsi="Calibri" w:eastAsia="Calibri"/>
          <w:b/>
          <w:i w:val="0"/>
          <w:sz w:val="22"/>
        </w:rPr>
        <w:t>3000Goldbarren: Ninja-Auswahl-Sparpaket IX*4, Geheimrollen-Fragment*8, Trainingstrank*100, Kampfkraftpaket*10</w:t>
      </w:r>
    </w:p>
    <w:p>
      <w:pPr>
        <w:spacing w:after="80" w:before="0"/>
      </w:pPr>
      <w:r>
        <w:rPr>
          <w:rFonts w:ascii="Calibri" w:hAnsi="Calibri" w:eastAsia="Calibri"/>
          <w:b/>
          <w:i w:val="0"/>
          <w:sz w:val="22"/>
        </w:rPr>
        <w:t>6000Goldbarren: Ninja-Auswahl-Sparpaket IX*10, Geheimrolle Unterstüzungspaket*10, Trainingstrank*200, Kampfkraftpaket*12</w:t>
      </w:r>
    </w:p>
    <w:p>
      <w:pPr>
        <w:spacing w:after="80" w:before="0"/>
      </w:pPr>
      <w:r>
        <w:rPr>
          <w:rFonts w:ascii="Calibri" w:hAnsi="Calibri" w:eastAsia="Calibri"/>
          <w:b/>
          <w:i w:val="0"/>
          <w:sz w:val="22"/>
        </w:rPr>
        <w:t>9000Goldbarren: Ninja-Auswahl-Sparpaket IX*10, Geheimrolle Unterstüzungspaket*20, Trainingstrank*400, Kampfkraftpaket*14</w:t>
      </w:r>
    </w:p>
    <w:p>
      <w:pPr>
        <w:spacing w:after="80" w:before="0"/>
      </w:pPr>
      <w:r>
        <w:rPr>
          <w:rFonts w:ascii="Calibri" w:hAnsi="Calibri" w:eastAsia="Calibri"/>
          <w:b/>
          <w:i w:val="0"/>
          <w:sz w:val="22"/>
        </w:rPr>
        <w:t>12000Goldbarren: Ninja-Auswahl-Sparpaket IX*15, Geheimrolle Unterstüzungspaket*30, Trainingstrank*600, Kampfkraftpaket*16</w:t>
      </w:r>
    </w:p>
    <w:p>
      <w:pPr>
        <w:spacing w:after="80" w:before="0"/>
      </w:pPr>
      <w:r>
        <w:rPr>
          <w:rFonts w:ascii="Calibri" w:hAnsi="Calibri" w:eastAsia="Calibri"/>
          <w:b/>
          <w:i w:val="0"/>
          <w:sz w:val="22"/>
        </w:rPr>
        <w:t>15000Goldbarren: Ninja-Auswahl-Sparpaket IX*15, Geheimrolle Unterstüzungspaket*40, Trainingstrank*800, Kampfkraftpaket*18</w:t>
      </w:r>
    </w:p>
    <w:p>
      <w:pPr>
        <w:spacing w:after="80" w:before="0"/>
      </w:pPr>
      <w:r>
        <w:rPr>
          <w:rFonts w:ascii="Calibri" w:hAnsi="Calibri" w:eastAsia="Calibri"/>
          <w:b/>
          <w:i w:val="0"/>
          <w:sz w:val="22"/>
        </w:rPr>
        <w:t>20000Goldbarren: Ninja-Auswahl-Sparpaket IX*20, Geheimrolle Unterstüzungspaket*50, Trainingstrank*1000, Kampfkraftpaket*20</w:t>
      </w:r>
    </w:p>
    <w:p>
      <w:pPr>
        <w:spacing w:after="80" w:before="0"/>
      </w:pPr>
      <w:r>
        <w:rPr>
          <w:rFonts w:ascii="Calibri" w:hAnsi="Calibri" w:eastAsia="Calibri"/>
          <w:b/>
          <w:i w:val="0"/>
          <w:sz w:val="22"/>
        </w:rPr>
        <w:t>25000Goldbarren: Ninja-Auswahl-Sparpaket IX*20, Geheimrolle Unterstüzungspaket（Groß）*1, Luxus-Teamarbeitspaket*1, Edle Schatzessenz*2</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23.1.nach der Aktualisierung bis 1.1.23:59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XXVI*5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Sasori [Hiruko]-Fragment*1(Limit: 80)</w:t>
      </w:r>
    </w:p>
    <w:p>
      <w:pPr>
        <w:spacing w:after="80" w:before="0"/>
      </w:pPr>
      <w:r>
        <w:rPr>
          <w:rFonts w:ascii="Calibri" w:hAnsi="Calibri" w:eastAsia="Calibri"/>
          <w:b/>
          <w:i w:val="0"/>
          <w:sz w:val="22"/>
        </w:rPr>
        <w:t>200 Goldbarren (Glückswert*20): Accessoire-Auswahlpaket IX*1(Limit: 50)</w:t>
      </w:r>
    </w:p>
    <w:p>
      <w:pPr>
        <w:spacing w:after="80" w:before="0"/>
      </w:pPr>
      <w:r>
        <w:rPr>
          <w:rFonts w:ascii="Calibri" w:hAnsi="Calibri" w:eastAsia="Calibri"/>
          <w:b/>
          <w:i w:val="0"/>
          <w:sz w:val="22"/>
        </w:rPr>
        <w:t>220 Goldbarren (Glückswert*22): Dritter Kaze-Kage [Edo Tensei]-Fragment*1(Limit: 80)</w:t>
      </w:r>
    </w:p>
    <w:p>
      <w:pPr>
        <w:spacing w:after="80" w:before="0"/>
      </w:pPr>
      <w:r>
        <w:rPr>
          <w:rFonts w:ascii="Calibri" w:hAnsi="Calibri" w:eastAsia="Calibri"/>
          <w:b/>
          <w:i w:val="0"/>
          <w:sz w:val="22"/>
        </w:rPr>
        <w:t>200 Goldbarren (Glückswert*20): Beschwörungs-Auswahlpaket V*1(Limit: 100)</w:t>
      </w:r>
    </w:p>
    <w:p>
      <w:pPr>
        <w:spacing w:after="80" w:before="0"/>
      </w:pPr>
      <w:r>
        <w:rPr>
          <w:rFonts w:ascii="Calibri" w:hAnsi="Calibri" w:eastAsia="Calibri"/>
          <w:b/>
          <w:i w:val="0"/>
          <w:sz w:val="22"/>
        </w:rPr>
        <w:t>500 Goldbarren (Glückswert*50): Naruto [Sasuke Shinden]-Fragment*1(Limit: 10)</w:t>
      </w:r>
    </w:p>
    <w:p>
      <w:pPr>
        <w:spacing w:after="80" w:before="0"/>
      </w:pPr>
      <w:r>
        <w:rPr>
          <w:rFonts w:ascii="Calibri" w:hAnsi="Calibri" w:eastAsia="Calibri"/>
          <w:b/>
          <w:i w:val="0"/>
          <w:sz w:val="22"/>
        </w:rPr>
        <w:t>1600 Goldbarren (Glückswert*160): Hashirama Senju-[Endkampf]-Fragment*1(Limit: 10)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23.1.nach der Aktualisierung bis 30.1.23:59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Trainingstrankpaket*2,Kostbarer Stoff*5, Kampftaktik-Auswahlpaket*1</w:t>
      </w:r>
    </w:p>
    <w:p>
      <w:pPr>
        <w:spacing w:after="80" w:before="0"/>
      </w:pPr>
      <w:r>
        <w:rPr>
          <w:rFonts w:ascii="Calibri" w:hAnsi="Calibri" w:eastAsia="Calibri"/>
          <w:b/>
          <w:i w:val="0"/>
          <w:sz w:val="22"/>
        </w:rPr>
        <w:t>3000 Goldbarren/Coupons: Trainingscoupons*20, Geheimrolle Unterstüzungspaket*4, Trainingstrankpaket*4,Neues Myoboku-Berg-Auswahlpaket (20)*5, Veredelungs-Auswahlpaket (Neu)*3</w:t>
      </w:r>
    </w:p>
    <w:p>
      <w:pPr>
        <w:spacing w:after="80" w:before="0"/>
      </w:pPr>
      <w:r>
        <w:rPr>
          <w:rFonts w:ascii="Calibri" w:hAnsi="Calibri" w:eastAsia="Calibri"/>
          <w:b/>
          <w:i w:val="0"/>
          <w:sz w:val="22"/>
        </w:rPr>
        <w:t>6000 Goldbarren/Coupons: Kampfkraftpaket*5, Geheimrolle Unterstüzungspaket*8, Trainingstrankpaket*8,Neues Myoboku-Berg-Auswahlpaket (20)*10, Höheres Forschungspaket*2</w:t>
      </w:r>
    </w:p>
    <w:p>
      <w:pPr>
        <w:spacing w:after="80" w:before="0"/>
      </w:pPr>
      <w:r>
        <w:rPr>
          <w:rFonts w:ascii="Calibri" w:hAnsi="Calibri" w:eastAsia="Calibri"/>
          <w:b/>
          <w:i w:val="0"/>
          <w:sz w:val="22"/>
        </w:rPr>
        <w:t>12000 Goldbarren/Coupons: Neuer Fukurokumarus Geschenkepaket XXVI*2, Geheimrolle Unterstüzungspaket*16, Trainingstrankpaket*16,Neues Myoboku-Berg-Auswahlpaket (20)*15, Kampfkraftpaket*10</w:t>
      </w:r>
    </w:p>
    <w:p>
      <w:pPr>
        <w:spacing w:after="80" w:before="0"/>
      </w:pPr>
      <w:r>
        <w:rPr>
          <w:rFonts w:ascii="Calibri" w:hAnsi="Calibri" w:eastAsia="Calibri"/>
          <w:b/>
          <w:i w:val="0"/>
          <w:sz w:val="22"/>
        </w:rPr>
        <w:t>20000 Goldbarren/Coupons: Neuer Fukurokumarus Geschenkepaket XXVI*4, Geheimrolle Unterstüzungspaket*30, Trainingstrankpaket*30,Neues Myoboku-Berg-Auswahlpaket (20)*20, Glückshöhlenschlüsselpaket*3</w:t>
      </w:r>
    </w:p>
    <w:p>
      <w:pPr>
        <w:spacing w:after="80" w:before="0"/>
      </w:pPr>
      <w:r>
        <w:rPr>
          <w:rFonts w:ascii="Calibri" w:hAnsi="Calibri" w:eastAsia="Calibri"/>
          <w:b/>
          <w:i w:val="0"/>
          <w:sz w:val="22"/>
        </w:rPr>
        <w:t>25000 Goldbarren/Coupons: Neuer Fukurokumarus Geschenkepaket XXVI*6, Geheimrolle Unterstüzungspaket*40, Trainingstrankpaket*40,Neues Myoboku-Berg-Auswahlpaket (20)*25, Amulett-Auswahlpaket*2</w:t>
      </w:r>
    </w:p>
    <w:p>
      <w:pPr>
        <w:spacing w:after="80" w:before="0"/>
      </w:pPr>
      <w:r>
        <w:rPr>
          <w:rFonts w:ascii="Calibri" w:hAnsi="Calibri" w:eastAsia="Calibri"/>
          <w:b/>
          <w:i w:val="0"/>
          <w:sz w:val="22"/>
        </w:rPr>
        <w:t>30000 Goldbarren/Coupons: Neuer Fukurokumarus Geschenkepaket XXVI*8, Geheimrolle Unterstüzungspaket（Groß）*1, Luxus-Teamarbeitspaket*1,Magatama-Auswahlpaket St. 7*1,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Punkte*181: Shurado-[Shura-Status]-Fragment*1 (Limit: 100)</w:t>
      </w:r>
    </w:p>
    <w:p>
      <w:pPr>
        <w:spacing w:after="80" w:before="0"/>
      </w:pPr>
      <w:r>
        <w:rPr>
          <w:rFonts w:ascii="Calibri" w:hAnsi="Calibri" w:eastAsia="Calibri"/>
          <w:b/>
          <w:i w:val="0"/>
          <w:sz w:val="22"/>
        </w:rPr>
        <w:t>Punkte*111: Deidara-[Neujahr]-Fragment*1 (Limit: 100)</w:t>
      </w:r>
    </w:p>
    <w:p>
      <w:pPr>
        <w:spacing w:after="80" w:before="0"/>
      </w:pPr>
      <w:r>
        <w:rPr>
          <w:rFonts w:ascii="Calibri" w:hAnsi="Calibri" w:eastAsia="Calibri"/>
          <w:b/>
          <w:i w:val="0"/>
          <w:sz w:val="22"/>
        </w:rPr>
        <w:t>Punkte*146: Sasori [Hiruko]-Fragment*1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Neues Myoboku-Berg-Auswahlpaket (20)*1 (Limit: 20)</w:t>
      </w:r>
    </w:p>
    <w:p>
      <w:pPr>
        <w:spacing w:after="80" w:before="0"/>
      </w:pPr>
      <w:r>
        <w:rPr>
          <w:rFonts w:ascii="Calibri" w:hAnsi="Calibri" w:eastAsia="Calibri"/>
          <w:b/>
          <w:i w:val="0"/>
          <w:sz w:val="22"/>
        </w:rPr>
        <w:t>Punkte*181: Beschwörungs-Auswahlpaket 3*1 (Limit: 80)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8468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Punkte*54: Itachi Uchiha-[Neuer China-Stil]-Fragment*1 (Limit: 100)</w:t>
      </w:r>
    </w:p>
    <w:p>
      <w:pPr>
        <w:spacing w:after="80" w:before="0"/>
      </w:pPr>
      <w:r>
        <w:rPr>
          <w:rFonts w:ascii="Calibri" w:hAnsi="Calibri" w:eastAsia="Calibri"/>
          <w:b/>
          <w:i w:val="0"/>
          <w:sz w:val="22"/>
        </w:rPr>
        <w:t>Punkte*31: Kinkaku-[Biju Status]-Fragment*1 (Limit: 100)</w:t>
      </w:r>
    </w:p>
    <w:p>
      <w:pPr>
        <w:spacing w:after="80" w:before="0"/>
      </w:pPr>
      <w:r>
        <w:rPr>
          <w:rFonts w:ascii="Calibri" w:hAnsi="Calibri" w:eastAsia="Calibri"/>
          <w:b/>
          <w:i w:val="0"/>
          <w:sz w:val="22"/>
        </w:rPr>
        <w:t>Punkte*26: Shisui-[Neuer China-Stil]-Fragment*1 (Limit: 100)</w:t>
      </w:r>
    </w:p>
    <w:p>
      <w:pPr>
        <w:spacing w:after="80" w:before="0"/>
      </w:pPr>
      <w:r>
        <w:rPr>
          <w:rFonts w:ascii="Calibri" w:hAnsi="Calibri" w:eastAsia="Calibri"/>
          <w:b/>
          <w:i w:val="0"/>
          <w:sz w:val="22"/>
        </w:rPr>
        <w:t>Punkte*20: Hidan-[Kage des Bösen]-Fragment*1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Naruto-[Ronin]-Fragment*1 (Limit: 100)</w:t>
      </w:r>
    </w:p>
    <w:p>
      <w:pPr>
        <w:spacing w:after="80" w:before="0"/>
      </w:pPr>
      <w:r>
        <w:rPr>
          <w:rFonts w:ascii="Calibri" w:hAnsi="Calibri" w:eastAsia="Calibri"/>
          <w:b/>
          <w:i w:val="0"/>
          <w:sz w:val="22"/>
        </w:rPr>
        <w:t>Punkte*27: Deidara-[Kibaku Nendo]-Fragment*1 (Limit: 100)</w:t>
      </w:r>
    </w:p>
    <w:p>
      <w:pPr>
        <w:spacing w:after="80" w:before="0"/>
      </w:pPr>
      <w:r>
        <w:rPr>
          <w:rFonts w:ascii="Calibri" w:hAnsi="Calibri" w:eastAsia="Calibri"/>
          <w:b/>
          <w:i w:val="0"/>
          <w:sz w:val="22"/>
        </w:rPr>
        <w:t>Punkte*22: Han-[Biju Status]-Fragment*1 (Limit: 100)</w:t>
      </w:r>
    </w:p>
    <w:p>
      <w:pPr>
        <w:spacing w:after="80" w:before="0"/>
      </w:pPr>
      <w:r>
        <w:rPr>
          <w:rFonts w:ascii="Calibri" w:hAnsi="Calibri" w:eastAsia="Calibri"/>
          <w:b/>
          <w:i w:val="0"/>
          <w:sz w:val="22"/>
        </w:rPr>
        <w:t>Punkte*21: Madara-[5-Kage-Gipfel]-Fragment*1 (Limit: 100)</w:t>
      </w:r>
    </w:p>
    <w:p>
      <w:pPr>
        <w:spacing w:after="80" w:before="0"/>
      </w:pPr>
      <w:r>
        <w:rPr>
          <w:rFonts w:ascii="Calibri" w:hAnsi="Calibri" w:eastAsia="Calibri"/>
          <w:b/>
          <w:i w:val="0"/>
          <w:sz w:val="22"/>
        </w:rPr>
        <w:t>Punkte*17: Kisame Hoshigaki-[Badanzug]-Fragment*1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II*100</w:t>
      </w:r>
    </w:p>
    <w:p>
      <w:pPr>
        <w:spacing w:after="80" w:before="0"/>
      </w:pPr>
      <w:r>
        <w:rPr>
          <w:rFonts w:ascii="Calibri" w:hAnsi="Calibri" w:eastAsia="Calibri"/>
          <w:b/>
          <w:i w:val="0"/>
          <w:sz w:val="22"/>
        </w:rPr>
        <w:t>Kakashi-[Kimono]-Fragment*10</w:t>
      </w:r>
    </w:p>
    <w:p>
      <w:pPr>
        <w:spacing w:after="80" w:before="0"/>
      </w:pPr>
      <w:r>
        <w:rPr>
          <w:rFonts w:ascii="Calibri" w:hAnsi="Calibri" w:eastAsia="Calibri"/>
          <w:b/>
          <w:i w:val="0"/>
          <w:sz w:val="22"/>
        </w:rPr>
        <w:t>Mei Terumi [Mondfest]-Fragment*5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6058 Zeichen  ·  Nächsten Block separat einfügen (Beitrag 3: Events 13–18)</w:t>
      </w:r>
    </w:p>
    <w:p/>
    <w:p/>
    <w:p/>
    <w:p/>
    <w:p/>
    <w:p/>
    <w:p/>
    <w:p/>
    <w:p>
      <w:r>
        <w:br w:type="page"/>
      </w: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23.1.nach der Aktualisierung bis 12.2.23:59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Neues Myoboku-Berg-Auswahlpaket (20)*1</w:t>
      </w:r>
    </w:p>
    <w:p>
      <w:pPr>
        <w:spacing w:after="80" w:before="0"/>
      </w:pPr>
      <w:r>
        <w:rPr>
          <w:rFonts w:ascii="Calibri" w:hAnsi="Calibri" w:eastAsia="Calibri"/>
          <w:b/>
          <w:i w:val="0"/>
          <w:sz w:val="22"/>
        </w:rPr>
        <w:t>1500Goldbarren: Geheimrolle Unterstüzungspaket*4, Trainingstrankpaket*4, Neues Myoboku-Berg-Auswahlpaket (20)*3</w:t>
      </w:r>
    </w:p>
    <w:p>
      <w:pPr>
        <w:spacing w:after="80" w:before="0"/>
      </w:pPr>
      <w:r>
        <w:rPr>
          <w:rFonts w:ascii="Calibri" w:hAnsi="Calibri" w:eastAsia="Calibri"/>
          <w:b/>
          <w:i w:val="0"/>
          <w:sz w:val="22"/>
        </w:rPr>
        <w:t>3500Goldbarren: Geheimrolle Unterstüzungspaket*8, Trainingstrankpaket*8, Neues Myoboku-Berg-Auswahlpaket (20)*6</w:t>
      </w:r>
    </w:p>
    <w:p>
      <w:pPr>
        <w:spacing w:after="80" w:before="0"/>
      </w:pPr>
      <w:r>
        <w:rPr>
          <w:rFonts w:ascii="Calibri" w:hAnsi="Calibri" w:eastAsia="Calibri"/>
          <w:b/>
          <w:i w:val="0"/>
          <w:sz w:val="22"/>
        </w:rPr>
        <w:t>5000Goldbarren: Geheimrolle Unterstüzungspaket*12, Trainingstrankpaket*12, Neues Myoboku-Berg-Auswahlpaket (20)*10</w:t>
      </w:r>
    </w:p>
    <w:p>
      <w:pPr>
        <w:spacing w:after="80" w:before="0"/>
      </w:pPr>
      <w:r>
        <w:rPr>
          <w:rFonts w:ascii="Calibri" w:hAnsi="Calibri" w:eastAsia="Calibri"/>
          <w:b/>
          <w:i w:val="0"/>
          <w:sz w:val="22"/>
        </w:rPr>
        <w:t>7500Goldbarren: Geheimrolle Unterstüzungspaket*16, Trainingstrankpaket*16, Neues Myoboku-Berg-Auswahlpaket (20)*15</w:t>
      </w:r>
    </w:p>
    <w:p>
      <w:pPr>
        <w:spacing w:after="80" w:before="0"/>
      </w:pPr>
      <w:r>
        <w:rPr>
          <w:rFonts w:ascii="Calibri" w:hAnsi="Calibri" w:eastAsia="Calibri"/>
          <w:b/>
          <w:i w:val="0"/>
          <w:sz w:val="22"/>
        </w:rPr>
        <w:t>10000Goldbarren: Geheimrolle Unterstüzungspaket*20, Trainingstrankpaket*20, Neues Myoboku-Berg-Auswahlpaket (20)*20</w:t>
      </w:r>
    </w:p>
    <w:p>
      <w:pPr>
        <w:spacing w:after="200" w:before="0"/>
      </w:pPr>
    </w:p>
    <w:p>
      <w:pPr>
        <w:spacing w:after="120" w:before="120"/>
      </w:pPr>
      <w:r>
        <w:rPr>
          <w:rFonts w:ascii="Calibri" w:hAnsi="Calibri" w:eastAsia="Calibri"/>
          <w:b/>
          <w:i w:val="0"/>
          <w:sz w:val="26"/>
        </w:rPr>
        <w:t>- 17 -Wunschlaterne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Geheimrollen-Auswahlpaket (klein)*1, Coupons*20, Myoboku-Berg-Auswahlpaket (klein)*3</w:t>
        <w:br/>
        <w:br/>
        <w:t>3000m: Geheimrollen-Auswahlpaket (klein)*2, Coupons*20, Verfeinerungszeichen*5</w:t>
        <w:br/>
        <w:br/>
        <w:t>5000m: Geheimrollen-Auswahlpaket (klein)*3, Coupons*50, Hohermes Kampfkraftpaket*1</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23.1.nach der Aktualisierung bis 29.1.23:59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Kimimaro-[Halloween]-Fragment*1 (Limit: 100)</w:t>
      </w:r>
    </w:p>
    <w:p>
      <w:pPr>
        <w:spacing w:after="80" w:before="0"/>
      </w:pPr>
      <w:r>
        <w:rPr>
          <w:rFonts w:ascii="Calibri" w:hAnsi="Calibri" w:eastAsia="Calibri"/>
          <w:b/>
          <w:i w:val="0"/>
          <w:sz w:val="22"/>
        </w:rPr>
        <w:t>116 Medaillen: Neji-Hyuga-[China-Stil]-Fragment*1 (Limit: 100)</w:t>
      </w:r>
    </w:p>
    <w:p>
      <w:pPr>
        <w:spacing w:after="80" w:before="0"/>
      </w:pPr>
      <w:r>
        <w:rPr>
          <w:rFonts w:ascii="Calibri" w:hAnsi="Calibri" w:eastAsia="Calibri"/>
          <w:b/>
          <w:i w:val="0"/>
          <w:sz w:val="22"/>
        </w:rPr>
        <w:t>103 Medaillen: Hiruzen Sarutobi-[Erbe des Ho-Kage]-Fragment*1 (Limit: 100)</w:t>
      </w:r>
    </w:p>
    <w:p>
      <w:pPr>
        <w:spacing w:after="80" w:before="0"/>
      </w:pPr>
      <w:r>
        <w:rPr>
          <w:rFonts w:ascii="Calibri" w:hAnsi="Calibri" w:eastAsia="Calibri"/>
          <w:b/>
          <w:i w:val="0"/>
          <w:sz w:val="22"/>
        </w:rPr>
        <w:t>100 Medaillen: Ay-[Dritter Rai-Kage-Badeanzug]-Fragment*1 (Limit: 100)</w:t>
      </w:r>
    </w:p>
    <w:p>
      <w:pPr>
        <w:spacing w:after="80" w:before="0"/>
      </w:pPr>
      <w:r>
        <w:rPr>
          <w:rFonts w:ascii="Calibri" w:hAnsi="Calibri" w:eastAsia="Calibri"/>
          <w:b/>
          <w:i w:val="0"/>
          <w:sz w:val="22"/>
        </w:rPr>
        <w:t>66 Medaillen: Kurenai-[Sommerkleid]-Fragment*1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Myoboku-Berg-Auswahlpaket (klein)*1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