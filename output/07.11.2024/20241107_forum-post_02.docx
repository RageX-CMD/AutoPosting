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Han-[Biju Status]-Fragment*2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Glückssterne*53: Itachi Uchiha-[Neuer China-Stil]-Fragment*1 (Limit: 100)</w:t>
      </w:r>
    </w:p>
    <w:p>
      <w:pPr>
        <w:spacing w:after="80" w:before="0"/>
      </w:pPr>
      <w:r>
        <w:rPr>
          <w:rFonts w:ascii="Calibri" w:hAnsi="Calibri" w:eastAsia="Calibri"/>
          <w:b/>
          <w:i w:val="0"/>
          <w:sz w:val="22"/>
        </w:rPr>
        <w:t>Glückssterne*30: Deidara-[Kibaku Nendo]-Fragment*1 (Limit: 100)</w:t>
      </w:r>
    </w:p>
    <w:p>
      <w:pPr>
        <w:spacing w:after="80" w:before="0"/>
      </w:pPr>
      <w:r>
        <w:rPr>
          <w:rFonts w:ascii="Calibri" w:hAnsi="Calibri" w:eastAsia="Calibri"/>
          <w:b/>
          <w:i w:val="0"/>
          <w:sz w:val="22"/>
        </w:rPr>
        <w:t>Glückssterne*27: Killer Bee-[Biju Status]-Fragment*1 (Limit: 100)</w:t>
      </w:r>
    </w:p>
    <w:p>
      <w:pPr>
        <w:spacing w:after="80" w:before="0"/>
      </w:pPr>
      <w:r>
        <w:rPr>
          <w:rFonts w:ascii="Calibri" w:hAnsi="Calibri" w:eastAsia="Calibri"/>
          <w:b/>
          <w:i w:val="0"/>
          <w:sz w:val="22"/>
        </w:rPr>
        <w:t>Glückssterne*19: Jiraiya-[China-Stil]-Fragment*1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Schwarzer Zetsu*1 (Limit: 100)</w:t>
      </w:r>
    </w:p>
    <w:p>
      <w:pPr>
        <w:spacing w:after="80" w:before="0"/>
      </w:pPr>
      <w:r>
        <w:rPr>
          <w:rFonts w:ascii="Calibri" w:hAnsi="Calibri" w:eastAsia="Calibri"/>
          <w:b/>
          <w:i w:val="0"/>
          <w:sz w:val="22"/>
        </w:rPr>
        <w:t>172 Punkte: Nagato [Winter]-Fragment*1 (Limit: 100)</w:t>
      </w:r>
    </w:p>
    <w:p>
      <w:pPr>
        <w:spacing w:after="80" w:before="0"/>
      </w:pPr>
      <w:r>
        <w:rPr>
          <w:rFonts w:ascii="Calibri" w:hAnsi="Calibri" w:eastAsia="Calibri"/>
          <w:b/>
          <w:i w:val="0"/>
          <w:sz w:val="22"/>
        </w:rPr>
        <w:t>155 Punkte: Itachi-Uchiha-[Wiederbelebt]-Fragment]*1 (Limit: 100)</w:t>
      </w:r>
    </w:p>
    <w:p>
      <w:pPr>
        <w:spacing w:after="80" w:before="0"/>
      </w:pPr>
      <w:r>
        <w:rPr>
          <w:rFonts w:ascii="Calibri" w:hAnsi="Calibri" w:eastAsia="Calibri"/>
          <w:b/>
          <w:i w:val="0"/>
          <w:sz w:val="22"/>
        </w:rPr>
        <w:t>139 Punkte: Hidan-[Entstehung der Akatsuki]-Fragment*1 (Limit: 100)</w:t>
      </w:r>
    </w:p>
    <w:p>
      <w:pPr>
        <w:spacing w:after="80" w:before="0"/>
      </w:pPr>
      <w:r>
        <w:rPr>
          <w:rFonts w:ascii="Calibri" w:hAnsi="Calibri" w:eastAsia="Calibri"/>
          <w:b/>
          <w:i w:val="0"/>
          <w:sz w:val="22"/>
        </w:rPr>
        <w:t>139 Punkte: Tsunade-[Badeanzug]-Fragment*1 (Limit: 100)</w:t>
      </w:r>
    </w:p>
    <w:p>
      <w:pPr>
        <w:spacing w:after="80" w:before="0"/>
      </w:pPr>
      <w:r>
        <w:rPr>
          <w:rFonts w:ascii="Calibri" w:hAnsi="Calibri" w:eastAsia="Calibri"/>
          <w:b/>
          <w:i w:val="0"/>
          <w:sz w:val="22"/>
        </w:rPr>
        <w:t>88 Punkte: Iruka-[Anzug]-Fragment*1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Optionales Kimono-Ninja-Paket*1</w:t>
      </w:r>
    </w:p>
    <w:p>
      <w:pPr>
        <w:spacing w:after="80" w:before="0"/>
      </w:pPr>
      <w:r>
        <w:rPr>
          <w:rFonts w:ascii="Calibri" w:hAnsi="Calibri" w:eastAsia="Calibri"/>
          <w:b/>
          <w:i w:val="0"/>
          <w:sz w:val="22"/>
        </w:rPr>
        <w:t>Beitrag*50: Himmelguss-Feuerwerk*1, Optionales Kimono-Ninja-Paket*1</w:t>
      </w:r>
    </w:p>
    <w:p>
      <w:pPr>
        <w:spacing w:after="80" w:before="0"/>
      </w:pPr>
      <w:r>
        <w:rPr>
          <w:rFonts w:ascii="Calibri" w:hAnsi="Calibri" w:eastAsia="Calibri"/>
          <w:b/>
          <w:i w:val="0"/>
          <w:sz w:val="22"/>
        </w:rPr>
        <w:t>Beitrag*100: Himmelguss-Feuerwerk*1, Optionales Kimono-Ninja-Paket*2</w:t>
      </w:r>
    </w:p>
    <w:p>
      <w:pPr>
        <w:spacing w:after="80" w:before="0"/>
      </w:pPr>
      <w:r>
        <w:rPr>
          <w:rFonts w:ascii="Calibri" w:hAnsi="Calibri" w:eastAsia="Calibri"/>
          <w:b/>
          <w:i w:val="0"/>
          <w:sz w:val="22"/>
        </w:rPr>
        <w:t>Beitrag*120: Himmelguss-Feuerwerk*1, Optionales Kimono-Ninja-Paket*3</w:t>
      </w:r>
    </w:p>
    <w:p>
      <w:pPr>
        <w:spacing w:after="80" w:before="0"/>
      </w:pPr>
      <w:r>
        <w:rPr>
          <w:rFonts w:ascii="Calibri" w:hAnsi="Calibri" w:eastAsia="Calibri"/>
          <w:b/>
          <w:i w:val="0"/>
          <w:sz w:val="22"/>
        </w:rPr>
        <w:t>Beitrag*150: Himmelguss-Feuerwerk*1, Optionales Kimono-Ninja-Paket*4</w:t>
      </w:r>
    </w:p>
    <w:p>
      <w:pPr>
        <w:spacing w:after="80" w:before="0"/>
      </w:pPr>
      <w:r>
        <w:rPr>
          <w:rFonts w:ascii="Calibri" w:hAnsi="Calibri" w:eastAsia="Calibri"/>
          <w:b/>
          <w:i w:val="0"/>
          <w:sz w:val="22"/>
        </w:rPr>
        <w:t>Beitrag*200: Himmelguss-Feuerwerk*1, Optionales Kimono-Ninja-Paket*5</w:t>
      </w:r>
    </w:p>
    <w:p>
      <w:pPr>
        <w:spacing w:after="80" w:before="0"/>
      </w:pPr>
      <w:r>
        <w:rPr>
          <w:rFonts w:ascii="Calibri" w:hAnsi="Calibri" w:eastAsia="Calibri"/>
          <w:b/>
          <w:i w:val="0"/>
          <w:sz w:val="22"/>
        </w:rPr>
        <w:t>Beitrag*260: Himmelguss-Feuerwerk*1, Optionales Kimono-Ninja-Paket*5</w:t>
      </w:r>
    </w:p>
    <w:p>
      <w:pPr>
        <w:spacing w:after="80" w:before="0"/>
      </w:pPr>
      <w:r>
        <w:rPr>
          <w:rFonts w:ascii="Calibri" w:hAnsi="Calibri" w:eastAsia="Calibri"/>
          <w:b/>
          <w:i w:val="0"/>
          <w:sz w:val="22"/>
        </w:rPr>
        <w:t>Beitrag*300: Festliches Feuerwerk*1, Optionales Kimono-Ninja-Paket*6</w:t>
      </w:r>
    </w:p>
    <w:p>
      <w:pPr>
        <w:spacing w:after="80" w:before="0"/>
      </w:pPr>
      <w:r>
        <w:rPr>
          <w:rFonts w:ascii="Calibri" w:hAnsi="Calibri" w:eastAsia="Calibri"/>
          <w:b/>
          <w:i w:val="0"/>
          <w:sz w:val="22"/>
        </w:rPr>
        <w:t>Beitrag*380: Festliches Feuerwerk*1, Optionales Kimono-Ninja-Paket*6</w:t>
      </w:r>
    </w:p>
    <w:p>
      <w:pPr>
        <w:spacing w:after="80" w:before="0"/>
      </w:pPr>
      <w:r>
        <w:rPr>
          <w:rFonts w:ascii="Calibri" w:hAnsi="Calibri" w:eastAsia="Calibri"/>
          <w:b/>
          <w:i w:val="0"/>
          <w:sz w:val="22"/>
        </w:rPr>
        <w:t>Beitrag*420: Raketen-Feuerwerk*1, Optionales Kimono-Ninja-Paket*7</w:t>
      </w:r>
    </w:p>
    <w:p>
      <w:pPr>
        <w:spacing w:after="80" w:before="0"/>
      </w:pPr>
      <w:r>
        <w:rPr>
          <w:rFonts w:ascii="Calibri" w:hAnsi="Calibri" w:eastAsia="Calibri"/>
          <w:b/>
          <w:i w:val="0"/>
          <w:sz w:val="22"/>
        </w:rPr>
        <w:t>Beitrag*500: Jubiläums-Feuerwerk*1, Optionales Kimono-Ninja-Paket*7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Optionales Kimono-Ninja-Paket*3</w:t>
      </w:r>
    </w:p>
    <w:p>
      <w:pPr>
        <w:spacing w:after="80" w:before="0"/>
      </w:pPr>
      <w:r>
        <w:rPr>
          <w:rFonts w:ascii="Calibri" w:hAnsi="Calibri" w:eastAsia="Calibri"/>
          <w:b/>
          <w:i w:val="0"/>
          <w:sz w:val="22"/>
        </w:rPr>
        <w:t>Beitrag*500: Himmelguss-Feuerwerk*1, Optionales Kimono-Ninja-Paket*3</w:t>
      </w:r>
    </w:p>
    <w:p>
      <w:pPr>
        <w:spacing w:after="80" w:before="0"/>
      </w:pPr>
      <w:r>
        <w:rPr>
          <w:rFonts w:ascii="Calibri" w:hAnsi="Calibri" w:eastAsia="Calibri"/>
          <w:b/>
          <w:i w:val="0"/>
          <w:sz w:val="22"/>
        </w:rPr>
        <w:t>Beitrag*800: Himmelguss-Feuerwerk*1, Optionales Kimono-Ninja-Paket*5</w:t>
      </w:r>
    </w:p>
    <w:p>
      <w:pPr>
        <w:spacing w:after="80" w:before="0"/>
      </w:pPr>
      <w:r>
        <w:rPr>
          <w:rFonts w:ascii="Calibri" w:hAnsi="Calibri" w:eastAsia="Calibri"/>
          <w:b/>
          <w:i w:val="0"/>
          <w:sz w:val="22"/>
        </w:rPr>
        <w:t>Beitrag*1500: Himmelguss-Feuerwerk*1, Optionales Kimono-Ninja-Paket*5</w:t>
      </w:r>
    </w:p>
    <w:p>
      <w:pPr>
        <w:spacing w:after="80" w:before="0"/>
      </w:pPr>
      <w:r>
        <w:rPr>
          <w:rFonts w:ascii="Calibri" w:hAnsi="Calibri" w:eastAsia="Calibri"/>
          <w:b/>
          <w:i w:val="0"/>
          <w:sz w:val="22"/>
        </w:rPr>
        <w:t>Beitrag*2000: Festliches Feuerwerk*1, Optionales Kimono-Ninja-Paket*5</w:t>
      </w:r>
    </w:p>
    <w:p>
      <w:pPr>
        <w:spacing w:after="80" w:before="0"/>
      </w:pPr>
      <w:r>
        <w:rPr>
          <w:rFonts w:ascii="Calibri" w:hAnsi="Calibri" w:eastAsia="Calibri"/>
          <w:b/>
          <w:i w:val="0"/>
          <w:sz w:val="22"/>
        </w:rPr>
        <w:t>Beitrag*3000: Raketen-Feuerwerk*1, Optionales Kimono-Ninja-Paket*6</w:t>
      </w:r>
    </w:p>
    <w:p>
      <w:pPr>
        <w:spacing w:after="80" w:before="0"/>
      </w:pPr>
      <w:r>
        <w:rPr>
          <w:rFonts w:ascii="Calibri" w:hAnsi="Calibri" w:eastAsia="Calibri"/>
          <w:b/>
          <w:i w:val="0"/>
          <w:sz w:val="22"/>
        </w:rPr>
        <w:t>Beitrag*4000: Jubiläums-Feuerwerk*1, Optionales Kimono-Ninja-Paket*6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Ernte auf dem Myoboku-Bergs*10, Trainingscoupons*15</w:t>
      </w:r>
    </w:p>
    <w:p>
      <w:pPr>
        <w:spacing w:after="80" w:before="0"/>
      </w:pPr>
      <w:r>
        <w:rPr>
          <w:rFonts w:ascii="Calibri" w:hAnsi="Calibri" w:eastAsia="Calibri"/>
          <w:b/>
          <w:i w:val="0"/>
          <w:sz w:val="22"/>
        </w:rPr>
        <w:t>Rang 2: Coupons*30, Ernte auf dem Myoboku-Bergs*5, Trainingscoupons*10</w:t>
      </w:r>
    </w:p>
    <w:p>
      <w:pPr>
        <w:spacing w:after="80" w:before="0"/>
      </w:pPr>
      <w:r>
        <w:rPr>
          <w:rFonts w:ascii="Calibri" w:hAnsi="Calibri" w:eastAsia="Calibri"/>
          <w:b/>
          <w:i w:val="0"/>
          <w:sz w:val="22"/>
        </w:rPr>
        <w:t>Rang 3: Coupons*10, Ernte auf dem Myoboku-Bergs*3,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Punkte*17: Kabuto-[Halloween]-Fragment*1 (Limit: 100)</w:t>
      </w:r>
    </w:p>
    <w:p>
      <w:pPr>
        <w:spacing w:after="80" w:before="0"/>
      </w:pPr>
      <w:r>
        <w:rPr>
          <w:rFonts w:ascii="Calibri" w:hAnsi="Calibri" w:eastAsia="Calibri"/>
          <w:b/>
          <w:i w:val="0"/>
          <w:sz w:val="22"/>
        </w:rPr>
        <w:t>Punkte*12: Tenten [Mondfest]-Fragment*1 (Limit: 100)</w:t>
      </w:r>
    </w:p>
    <w:p>
      <w:pPr>
        <w:spacing w:after="80" w:before="0"/>
      </w:pPr>
      <w:r>
        <w:rPr>
          <w:rFonts w:ascii="Calibri" w:hAnsi="Calibri" w:eastAsia="Calibri"/>
          <w:b/>
          <w:i w:val="0"/>
          <w:sz w:val="22"/>
        </w:rPr>
        <w:t>Punkte*10: Nagato-[Wiederbelebt]-Fragment*1 (Limit: 100)</w:t>
      </w:r>
    </w:p>
    <w:p>
      <w:pPr>
        <w:spacing w:after="80" w:before="0"/>
      </w:pPr>
      <w:r>
        <w:rPr>
          <w:rFonts w:ascii="Calibri" w:hAnsi="Calibri" w:eastAsia="Calibri"/>
          <w:b/>
          <w:i w:val="0"/>
          <w:sz w:val="22"/>
        </w:rPr>
        <w:t>Punkte*8: Itachi Uchiha-[Jung</w:t>
        <w:br/>
        <w:t>]-Fragment*1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Coupons*20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Trainingstrank*8</w:t>
      </w:r>
    </w:p>
    <w:p>
      <w:pPr>
        <w:spacing w:after="200" w:before="0"/>
      </w:pPr>
    </w:p>
    <w:p>
      <w:pPr>
        <w:spacing w:after="120" w:before="120"/>
      </w:pPr>
      <w:r>
        <w:rPr>
          <w:rFonts w:ascii="Calibri" w:hAnsi="Calibri" w:eastAsia="Calibri"/>
          <w:b/>
          <w:i w:val="0"/>
          <w:sz w:val="26"/>
        </w:rPr>
        <w:t>- 12 -Wunschlaterne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7.11.nach der Aktualisierung bis 13.11.23:59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