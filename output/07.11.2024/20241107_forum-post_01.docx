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07.11.2024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07.11.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Balance-Anpassung – Jiraiya [China-Stil]</w:t>
      </w:r>
    </w:p>
    <w:p>
      <w:pPr>
        <w:spacing w:after="80" w:before="0"/>
      </w:pPr>
      <w:r>
        <w:rPr>
          <w:rFonts w:ascii="Calibri" w:hAnsi="Calibri" w:eastAsia="Calibri"/>
          <w:b/>
          <w:i w:val="0"/>
          <w:sz w:val="22"/>
        </w:rPr>
        <w:t>2. Gruppenmissionen-Teleportations-Jutsu</w:t>
      </w:r>
    </w:p>
    <w:p>
      <w:pPr>
        <w:spacing w:after="80" w:before="0"/>
      </w:pPr>
      <w:r>
        <w:rPr>
          <w:rFonts w:ascii="Calibri" w:hAnsi="Calibri" w:eastAsia="Calibri"/>
          <w:b/>
          <w:i w:val="0"/>
          <w:sz w:val="22"/>
        </w:rPr>
        <w:t>3. Zeitlich Begrenzte Truhe I und VI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31.10.nach der Aktualisierung bis 6.11.23:59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Entsiegelungszeichenpaket*10, Trainingscoupons*20, Überraschungsei*1</w:t>
      </w:r>
    </w:p>
    <w:p>
      <w:pPr>
        <w:spacing w:after="80" w:before="0"/>
      </w:pPr>
      <w:r>
        <w:rPr>
          <w:rFonts w:ascii="Calibri" w:hAnsi="Calibri" w:eastAsia="Calibri"/>
          <w:b/>
          <w:i w:val="0"/>
          <w:sz w:val="22"/>
        </w:rPr>
        <w:t>500Goldbarren: Entsiegelungszeichenpaket*20, Geheimrolle Unterstüzungspaket*1, Trainingstrankpaket*1，Neues Myoboku-Berg-Auswahlpaket (20)*1, Überraschungsei*2</w:t>
      </w:r>
    </w:p>
    <w:p>
      <w:pPr>
        <w:spacing w:after="80" w:before="0"/>
      </w:pPr>
      <w:r>
        <w:rPr>
          <w:rFonts w:ascii="Calibri" w:hAnsi="Calibri" w:eastAsia="Calibri"/>
          <w:b/>
          <w:i w:val="0"/>
          <w:sz w:val="22"/>
        </w:rPr>
        <w:t>1500Goldbarren: Entsiegelungszeichenpaket*30, Geheimrolle Unterstüzungspaket*2, Trainingstrankpaket*2，Neues Myoboku-Berg-Auswahlpaket (20)*2, Überraschungsei*3</w:t>
      </w:r>
    </w:p>
    <w:p>
      <w:pPr>
        <w:spacing w:after="80" w:before="0"/>
      </w:pPr>
      <w:r>
        <w:rPr>
          <w:rFonts w:ascii="Calibri" w:hAnsi="Calibri" w:eastAsia="Calibri"/>
          <w:b/>
          <w:i w:val="0"/>
          <w:sz w:val="22"/>
        </w:rPr>
        <w:t>3000Goldbarren: Entsiegelungszeichenpaket*40, Geheimrolle Unterstüzungspaket*3, Trainingstrankpaket*3，Neues Myoboku-Berg-Auswahlpaket (20)*3, Veredelungs-Auswahlpaket (Neu)*6</w:t>
      </w:r>
    </w:p>
    <w:p>
      <w:pPr>
        <w:spacing w:after="80" w:before="0"/>
      </w:pPr>
      <w:r>
        <w:rPr>
          <w:rFonts w:ascii="Calibri" w:hAnsi="Calibri" w:eastAsia="Calibri"/>
          <w:b/>
          <w:i w:val="0"/>
          <w:sz w:val="22"/>
        </w:rPr>
        <w:t>6000Goldbarren: Höhlenschlüssel*150, Geheimrolle Unterstüzungspaket*4, Trainingstrankpaket*4，Neues Myoboku-Berg-Auswahlpaket (20)*4, Höheres Forschungspaket*6</w:t>
      </w:r>
    </w:p>
    <w:p>
      <w:pPr>
        <w:spacing w:after="80" w:before="0"/>
      </w:pPr>
      <w:r>
        <w:rPr>
          <w:rFonts w:ascii="Calibri" w:hAnsi="Calibri" w:eastAsia="Calibri"/>
          <w:b/>
          <w:i w:val="0"/>
          <w:sz w:val="22"/>
        </w:rPr>
        <w:t>10000Goldbarren: Ninja-Auswahl-Sparpaket VI*10, Geheimrolle Unterstüzungspaket*5, Trainingstrankpaket*20，Neues Myoboku-Berg-Auswahlpaket (20)*10, Glückshöhlenschlüsselpaket*3</w:t>
      </w:r>
    </w:p>
    <w:p>
      <w:pPr>
        <w:spacing w:after="80" w:before="0"/>
      </w:pPr>
      <w:r>
        <w:rPr>
          <w:rFonts w:ascii="Calibri" w:hAnsi="Calibri" w:eastAsia="Calibri"/>
          <w:b/>
          <w:i w:val="0"/>
          <w:sz w:val="22"/>
        </w:rPr>
        <w:t>15000Goldbarren: Ninja-Auswahl-Sparpaket VI*20, Geheimrolle Unterstüzungspaket*6, Trainingstrankpaket*30，Neues Myoboku-Berg-Auswahlpaket (20)*30, Amulett-Auswahlpaket*3</w:t>
      </w:r>
    </w:p>
    <w:p>
      <w:pPr>
        <w:spacing w:after="80" w:before="0"/>
      </w:pPr>
      <w:r>
        <w:rPr>
          <w:rFonts w:ascii="Calibri" w:hAnsi="Calibri" w:eastAsia="Calibri"/>
          <w:b/>
          <w:i w:val="0"/>
          <w:sz w:val="22"/>
        </w:rPr>
        <w:t>18000Goldbarren: Ninja-Auswahl-Sparpaket VI*20, Geheimrolle Unterstüzungspaket*7, Luxus-Teamarbeitspaket*1，Neues Myoboku-Berg-Auswahlpaket (20)*40, Edle Schatzessenz*1</w:t>
      </w:r>
    </w:p>
    <w:p>
      <w:pPr>
        <w:spacing w:after="80" w:before="0"/>
      </w:pPr>
      <w:r>
        <w:rPr>
          <w:rFonts w:ascii="Calibri" w:hAnsi="Calibri" w:eastAsia="Calibri"/>
          <w:b/>
          <w:i w:val="0"/>
          <w:sz w:val="22"/>
        </w:rPr>
        <w:t>22000Goldbarren: Ninja-Auswahl-Sparpaket VI*30,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X*10</w:t>
      </w:r>
    </w:p>
    <w:p>
      <w:pPr>
        <w:spacing w:after="80" w:before="0"/>
      </w:pPr>
      <w:r>
        <w:rPr>
          <w:rFonts w:ascii="Calibri" w:hAnsi="Calibri" w:eastAsia="Calibri"/>
          <w:b/>
          <w:i w:val="0"/>
          <w:sz w:val="22"/>
        </w:rPr>
        <w:t>Dritter Preis-Auswahlpaket XIII*1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XV*4, Geheimrollen-Atlas*1</w:t>
      </w:r>
    </w:p>
    <w:p>
      <w:pPr>
        <w:spacing w:after="80" w:before="0"/>
      </w:pPr>
      <w:r>
        <w:rPr>
          <w:rFonts w:ascii="Calibri" w:hAnsi="Calibri" w:eastAsia="Calibri"/>
          <w:b/>
          <w:i w:val="0"/>
          <w:sz w:val="22"/>
        </w:rPr>
        <w:t>Rang 2-3: Luxus-Ninja-Auswahlpaket XV*3, Geheimrollen-Atlas*1</w:t>
      </w:r>
    </w:p>
    <w:p>
      <w:pPr>
        <w:spacing w:after="80" w:before="0"/>
      </w:pPr>
      <w:r>
        <w:rPr>
          <w:rFonts w:ascii="Calibri" w:hAnsi="Calibri" w:eastAsia="Calibri"/>
          <w:b/>
          <w:i w:val="0"/>
          <w:sz w:val="22"/>
        </w:rPr>
        <w:t>Rang 4-6: Luxus-Ninja-Auswahlpaket XV*2, Geheimrolle Unterstüzungspaket*20</w:t>
      </w:r>
    </w:p>
    <w:p>
      <w:pPr>
        <w:spacing w:after="80" w:before="0"/>
      </w:pPr>
      <w:r>
        <w:rPr>
          <w:rFonts w:ascii="Calibri" w:hAnsi="Calibri" w:eastAsia="Calibri"/>
          <w:b/>
          <w:i w:val="0"/>
          <w:sz w:val="22"/>
        </w:rPr>
        <w:t>Rang 7-10: Luxus-Ninja-Auswahlpaket XV*1,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Kisame Hoshigaki-[Badanzug]-Fragment*1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