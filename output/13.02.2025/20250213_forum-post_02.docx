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13.2.nach der Aktualisierung bis 19.2.23:59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Hamura Otsutsuki-Fragment*1 (Limit: 100)</w:t>
      </w:r>
    </w:p>
    <w:p>
      <w:pPr>
        <w:spacing w:after="80" w:before="0"/>
      </w:pPr>
      <w:r>
        <w:rPr>
          <w:rFonts w:ascii="Calibri" w:hAnsi="Calibri" w:eastAsia="Calibri"/>
          <w:b/>
          <w:i w:val="0"/>
          <w:sz w:val="22"/>
        </w:rPr>
        <w:t>Punkte*22: Shisui-[Neuer China-Stil]-Fragment*1 (Limit: 100)</w:t>
      </w:r>
    </w:p>
    <w:p>
      <w:pPr>
        <w:spacing w:after="80" w:before="0"/>
      </w:pPr>
      <w:r>
        <w:rPr>
          <w:rFonts w:ascii="Calibri" w:hAnsi="Calibri" w:eastAsia="Calibri"/>
          <w:b/>
          <w:i w:val="0"/>
          <w:sz w:val="22"/>
        </w:rPr>
        <w:t>Punkte*17: Deidara-[Neujahr]-Fragment*1 (Limit: 100)</w:t>
      </w:r>
    </w:p>
    <w:p>
      <w:pPr>
        <w:spacing w:after="80" w:before="0"/>
      </w:pPr>
      <w:r>
        <w:rPr>
          <w:rFonts w:ascii="Calibri" w:hAnsi="Calibri" w:eastAsia="Calibri"/>
          <w:b/>
          <w:i w:val="0"/>
          <w:sz w:val="22"/>
        </w:rPr>
        <w:t>Punkte*23: Klang des Windes-Fragment*1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Punkte*11: Ninja-Teamarbeits-Auswahlpaket*1 (Limit: 50)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13.2.nach der Aktualisierung bis 19.2.23:59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Freundschaftsgrad*67: Itachi Uchiha-[Neuer China-Stil]-Fragment*1 (Limit: 100)</w:t>
      </w:r>
    </w:p>
    <w:p>
      <w:pPr>
        <w:spacing w:after="80" w:before="0"/>
      </w:pPr>
      <w:r>
        <w:rPr>
          <w:rFonts w:ascii="Calibri" w:hAnsi="Calibri" w:eastAsia="Calibri"/>
          <w:b/>
          <w:i w:val="0"/>
          <w:sz w:val="22"/>
        </w:rPr>
        <w:t>Freundschaftsgrad*39: Deidara-[Kibaku Nendo]-Fragment*1 (Limit: 100)</w:t>
      </w:r>
    </w:p>
    <w:p>
      <w:pPr>
        <w:spacing w:after="80" w:before="0"/>
      </w:pPr>
      <w:r>
        <w:rPr>
          <w:rFonts w:ascii="Calibri" w:hAnsi="Calibri" w:eastAsia="Calibri"/>
          <w:b/>
          <w:i w:val="0"/>
          <w:sz w:val="22"/>
        </w:rPr>
        <w:t>Freundschaftsgrad*32: Han-[Biju Status]-Fragment*1 (Limit: 100)</w:t>
      </w:r>
    </w:p>
    <w:p>
      <w:pPr>
        <w:spacing w:after="80" w:before="0"/>
      </w:pPr>
      <w:r>
        <w:rPr>
          <w:rFonts w:ascii="Calibri" w:hAnsi="Calibri" w:eastAsia="Calibri"/>
          <w:b/>
          <w:i w:val="0"/>
          <w:sz w:val="22"/>
        </w:rPr>
        <w:t>Freundschaftsgrad*24: Hidan-[Kage des Bösen]-Fragment*1 (Limit: 100)</w:t>
      </w:r>
    </w:p>
    <w:p>
      <w:pPr>
        <w:spacing w:after="80" w:before="0"/>
      </w:pPr>
      <w:r>
        <w:rPr>
          <w:rFonts w:ascii="Calibri" w:hAnsi="Calibri" w:eastAsia="Calibri"/>
          <w:b/>
          <w:i w:val="0"/>
          <w:sz w:val="22"/>
        </w:rPr>
        <w:t>Freundschaftsgrad*32: Beschwörungs-Auswahlpaket*1 (Limit: 80)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Neues Myoboku-Berg-Auswahlpaket (20)*1 (Limit: 50)</w:t>
      </w:r>
    </w:p>
    <w:p>
      <w:pPr>
        <w:spacing w:after="80" w:before="0"/>
      </w:pPr>
      <w:r>
        <w:rPr>
          <w:rFonts w:ascii="Calibri" w:hAnsi="Calibri" w:eastAsia="Calibri"/>
          <w:b/>
          <w:i w:val="0"/>
          <w:sz w:val="22"/>
        </w:rPr>
        <w:t>Freundschaftsgrad*9: Geheimrollen-Auswahlpaket (klein)*1 (Limit: 50)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Edle Schatzessenz*2, Luxus-Teamarbeitspaket*1</w:t>
      </w:r>
    </w:p>
    <w:p>
      <w:pPr>
        <w:spacing w:after="80" w:before="0"/>
      </w:pPr>
      <w:r>
        <w:rPr>
          <w:rFonts w:ascii="Calibri" w:hAnsi="Calibri" w:eastAsia="Calibri"/>
          <w:b/>
          <w:i w:val="0"/>
          <w:sz w:val="22"/>
        </w:rPr>
        <w:t>Rang 2: Höheres Luxusforschungspaket*4, Edle Schatzessenz*1</w:t>
      </w:r>
    </w:p>
    <w:p>
      <w:pPr>
        <w:spacing w:after="80" w:before="0"/>
      </w:pPr>
      <w:r>
        <w:rPr>
          <w:rFonts w:ascii="Calibri" w:hAnsi="Calibri" w:eastAsia="Calibri"/>
          <w:b/>
          <w:i w:val="0"/>
          <w:sz w:val="22"/>
        </w:rPr>
        <w:t>Rang 3: Höheres Luxusforschungspaket*3,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13.2.nach der Aktualisierung bis 19.2.23:59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Kostbarer Stoff*2, Kampfkraftpaket*1, Erinnerungsmünzen*5</w:t>
      </w:r>
    </w:p>
    <w:p>
      <w:pPr>
        <w:spacing w:after="80" w:before="0"/>
      </w:pPr>
      <w:r>
        <w:rPr>
          <w:rFonts w:ascii="Calibri" w:hAnsi="Calibri" w:eastAsia="Calibri"/>
          <w:b/>
          <w:i w:val="0"/>
          <w:sz w:val="22"/>
        </w:rPr>
        <w:t>2500 Goldbarren: Kostbarer Stoff*4, Kampfkraftpaket*8, Erinnerungsmünzen*20</w:t>
      </w:r>
    </w:p>
    <w:p>
      <w:pPr>
        <w:spacing w:after="80" w:before="0"/>
      </w:pPr>
      <w:r>
        <w:rPr>
          <w:rFonts w:ascii="Calibri" w:hAnsi="Calibri" w:eastAsia="Calibri"/>
          <w:b/>
          <w:i w:val="0"/>
          <w:sz w:val="22"/>
        </w:rPr>
        <w:t>5000 Goldbarren: Kostbarer Stoff*6, Kampfkraftpaket*10, Veredelungs-Auswahlpaket (Neu)*9</w:t>
      </w:r>
    </w:p>
    <w:p>
      <w:pPr>
        <w:spacing w:after="80" w:before="0"/>
      </w:pPr>
      <w:r>
        <w:rPr>
          <w:rFonts w:ascii="Calibri" w:hAnsi="Calibri" w:eastAsia="Calibri"/>
          <w:b/>
          <w:i w:val="0"/>
          <w:sz w:val="22"/>
        </w:rPr>
        <w:t>7500 Goldbarren: Kostbarer Stoff*8, Kampfkraftpaket*15, Höheres Forschungspaket*7</w:t>
      </w:r>
    </w:p>
    <w:p>
      <w:pPr>
        <w:spacing w:after="80" w:before="0"/>
      </w:pPr>
      <w:r>
        <w:rPr>
          <w:rFonts w:ascii="Calibri" w:hAnsi="Calibri" w:eastAsia="Calibri"/>
          <w:b/>
          <w:i w:val="0"/>
          <w:sz w:val="22"/>
        </w:rPr>
        <w:t>10000 Goldbarren: Kostbarer Stoff*10, Kampfkraftpaket*20,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Erinnerungsmünzen*10: Kinkaku-[Biju Status]-Fragment*1 (Limit: 80)</w:t>
      </w:r>
    </w:p>
    <w:p>
      <w:pPr>
        <w:spacing w:after="80" w:before="0"/>
      </w:pPr>
      <w:r>
        <w:rPr>
          <w:rFonts w:ascii="Calibri" w:hAnsi="Calibri" w:eastAsia="Calibri"/>
          <w:b/>
          <w:i w:val="0"/>
          <w:sz w:val="22"/>
        </w:rPr>
        <w:t>Erinnerungsmünzen*8: Killer Bee-[Biju Status]-Fragment*1 (Limit: 100)</w:t>
      </w:r>
    </w:p>
    <w:p>
      <w:pPr>
        <w:spacing w:after="80" w:before="0"/>
      </w:pPr>
      <w:r>
        <w:rPr>
          <w:rFonts w:ascii="Calibri" w:hAnsi="Calibri" w:eastAsia="Calibri"/>
          <w:b/>
          <w:i w:val="0"/>
          <w:sz w:val="22"/>
        </w:rPr>
        <w:t>Erinnerungsmünzen*6: Kisame Hoshigaki-[Badanzug]-Fragment*1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Erinnerungsmünzen*5: Höheres Fähigkeitsforschungspaket II*1 (Limit: 50)</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13.2.nach der Aktualisierung bis 19.2.23:59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Schwarzer Zetsu*2</w:t>
      </w:r>
    </w:p>
    <w:p>
      <w:pPr>
        <w:spacing w:after="80" w:before="0"/>
      </w:pPr>
      <w:r>
        <w:rPr>
          <w:rFonts w:ascii="Calibri" w:hAnsi="Calibri" w:eastAsia="Calibri"/>
          <w:b/>
          <w:i w:val="0"/>
          <w:sz w:val="22"/>
        </w:rPr>
        <w:t>Jiraiya-[China-Stil]-Fragment*2</w:t>
      </w:r>
    </w:p>
    <w:p>
      <w:pPr>
        <w:spacing w:after="80" w:before="0"/>
      </w:pPr>
      <w:r>
        <w:rPr>
          <w:rFonts w:ascii="Calibri" w:hAnsi="Calibri" w:eastAsia="Calibri"/>
          <w:b/>
          <w:i w:val="0"/>
          <w:sz w:val="22"/>
        </w:rPr>
        <w:t>Nagato [Winter]-Fragment*2</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Myoboku-Berg-Auswahlpaket (klein)*5</w:t>
      </w:r>
    </w:p>
    <w:p>
      <w:pPr>
        <w:spacing w:after="80" w:before="0"/>
      </w:pPr>
      <w:r>
        <w:rPr>
          <w:rFonts w:ascii="Calibri" w:hAnsi="Calibri" w:eastAsia="Calibri"/>
          <w:b/>
          <w:i w:val="0"/>
          <w:sz w:val="22"/>
        </w:rPr>
        <w:t>150-mal drehen : Kampfkraftpaket*1</w:t>
      </w:r>
    </w:p>
    <w:p>
      <w:pPr>
        <w:spacing w:after="80" w:before="0"/>
      </w:pPr>
      <w:r>
        <w:rPr>
          <w:rFonts w:ascii="Calibri" w:hAnsi="Calibri" w:eastAsia="Calibri"/>
          <w:b/>
          <w:i w:val="0"/>
          <w:sz w:val="22"/>
        </w:rPr>
        <w:t>500-mal drehen : Sasori [Hiruko]-Fragment*20</w:t>
      </w:r>
    </w:p>
    <w:p>
      <w:pPr>
        <w:spacing w:after="80" w:before="0"/>
      </w:pPr>
      <w:r>
        <w:rPr>
          <w:rFonts w:ascii="Calibri" w:hAnsi="Calibri" w:eastAsia="Calibri"/>
          <w:b/>
          <w:i w:val="0"/>
          <w:sz w:val="22"/>
        </w:rPr>
        <w:t>1200-mal drehen : Sasori [Hiruko]-Fragment*30</w:t>
      </w:r>
    </w:p>
    <w:p>
      <w:pPr>
        <w:spacing w:after="80" w:before="0"/>
      </w:pPr>
      <w:r>
        <w:rPr>
          <w:rFonts w:ascii="Calibri" w:hAnsi="Calibri" w:eastAsia="Calibri"/>
          <w:b/>
          <w:i w:val="0"/>
          <w:sz w:val="22"/>
        </w:rPr>
        <w:t>2200-mal drehen : Sasori [Hiruko]-Fragment*50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13.2.nach der Aktualisierung bis 19.2.23:59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13.2.nach der Aktualisierung bis 19.2.23:59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Neues Myoboku-Berg-Auswahlpaket (5)*1</w:t>
        <w:br/>
        <w:br/>
        <w:t>100-Mal: Neuer Veredelungs-Auswahlpaket (klein)*3, Höhlenschlüssel*16, Trainingstrank*20, Neues Myoboku-Berg-Auswahlpaket (5)*2</w:t>
        <w:br/>
        <w:br/>
        <w:t>200-Mal: Neuer Veredelungs-Auswahlpaket (klein)*4, Höhlenschlüssel*32, Trainingstrank*30, Neues Myoboku-Berg-Auswahlpaket (5)*3</w:t>
        <w:br/>
        <w:br/>
        <w:t>500-Mal: Neuer Veredelungs-Auswahlpaket (klein)*5, Höhlenschlüssel*64, Trainingstrank*40, Neues Myoboku-Berg-Auswahlpaket (5)*4</w:t>
        <w:br/>
        <w:br/>
        <w:t>800-Mal: Verfeinerungsdurchbruchkugel*1, Höheres Forschungspaket*4, Trainingstrank*50, Neues Myoboku-Berg-Auswahlpaket (5)*10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