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13.02.2025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13.02.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Durchbruch und Test von Hashirama Senju [Endkampf]</w:t>
      </w:r>
    </w:p>
    <w:p>
      <w:pPr>
        <w:spacing w:after="80" w:before="0"/>
      </w:pPr>
      <w:r>
        <w:rPr>
          <w:rFonts w:ascii="Calibri" w:hAnsi="Calibri" w:eastAsia="Calibri"/>
          <w:b/>
          <w:i w:val="0"/>
          <w:sz w:val="22"/>
        </w:rPr>
        <w:t>2. Fixed the issue where the slugs in Tsunade [Chinese Style] 's skill [Summoning Slug] did not heal</w:t>
      </w:r>
    </w:p>
    <w:p>
      <w:pPr>
        <w:spacing w:after="80" w:before="0"/>
      </w:pPr>
      <w:r>
        <w:rPr>
          <w:rFonts w:ascii="Calibri" w:hAnsi="Calibri" w:eastAsia="Calibri"/>
          <w:b/>
          <w:i w:val="0"/>
          <w:sz w:val="22"/>
        </w:rPr>
        <w:t>3. Arena-Thema</w:t>
      </w:r>
    </w:p>
    <w:p>
      <w:pPr>
        <w:spacing w:after="80" w:before="0"/>
      </w:pPr>
      <w:r>
        <w:rPr>
          <w:rFonts w:ascii="Calibri" w:hAnsi="Calibri" w:eastAsia="Calibri"/>
          <w:b/>
          <w:i w:val="0"/>
          <w:sz w:val="22"/>
        </w:rPr>
        <w:t>4. Zeitlich Begrenzte Truhe IV und V</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Höhlenschlüssel*10,Trainingscoupons*20,Flasche der Wahrheit*1</w:t>
      </w:r>
    </w:p>
    <w:p>
      <w:pPr>
        <w:spacing w:after="80" w:before="0"/>
      </w:pPr>
      <w:r>
        <w:rPr>
          <w:rFonts w:ascii="Calibri" w:hAnsi="Calibri" w:eastAsia="Calibri"/>
          <w:b/>
          <w:i w:val="0"/>
          <w:sz w:val="22"/>
        </w:rPr>
        <w:t>500Goldbarren: Ninja-Auswahl-Sparpaket X*1,Geheimrolle Unterstüzungspaket*1,Trainingstrank*20,Neues Myoboku-Berg-Auswahlpaket (20)*1,Flasche der Wahrheit*2</w:t>
      </w:r>
    </w:p>
    <w:p>
      <w:pPr>
        <w:spacing w:after="80" w:before="0"/>
      </w:pPr>
      <w:r>
        <w:rPr>
          <w:rFonts w:ascii="Calibri" w:hAnsi="Calibri" w:eastAsia="Calibri"/>
          <w:b/>
          <w:i w:val="0"/>
          <w:sz w:val="22"/>
        </w:rPr>
        <w:t>1500Goldbarren: Ninja-Auswahl-Sparpaket X*2,Geheimrolle Unterstüzungspaket*2,Trainingstrank*40,Neues Myoboku-Berg-Auswahlpaket (20)*2,Flasche der Wahrheit*3</w:t>
      </w:r>
    </w:p>
    <w:p>
      <w:pPr>
        <w:spacing w:after="80" w:before="0"/>
      </w:pPr>
      <w:r>
        <w:rPr>
          <w:rFonts w:ascii="Calibri" w:hAnsi="Calibri" w:eastAsia="Calibri"/>
          <w:b/>
          <w:i w:val="0"/>
          <w:sz w:val="22"/>
        </w:rPr>
        <w:t>3000Goldbarren: Ninja-Auswahl-Sparpaket X*7,Geheimrolle Unterstüzungspaket*3,Trainingstrank*60,Neues Myoboku-Berg-Auswahlpaket (20)*3,Karnival Requisiten Paket II*5</w:t>
      </w:r>
    </w:p>
    <w:p>
      <w:pPr>
        <w:spacing w:after="80" w:before="0"/>
      </w:pPr>
      <w:r>
        <w:rPr>
          <w:rFonts w:ascii="Calibri" w:hAnsi="Calibri" w:eastAsia="Calibri"/>
          <w:b/>
          <w:i w:val="0"/>
          <w:sz w:val="22"/>
        </w:rPr>
        <w:t>6000Goldbarren: Ninja-Auswahl-Sparpaket X*15,Geheimrolle Unterstüzungspaket*4,Trainingstrank*80,Neues Myoboku-Berg-Auswahlpaket (20)*14,Karnival Requisiten Paket II*10</w:t>
      </w:r>
    </w:p>
    <w:p>
      <w:pPr>
        <w:spacing w:after="80" w:before="0"/>
      </w:pPr>
      <w:r>
        <w:rPr>
          <w:rFonts w:ascii="Calibri" w:hAnsi="Calibri" w:eastAsia="Calibri"/>
          <w:b/>
          <w:i w:val="0"/>
          <w:sz w:val="22"/>
        </w:rPr>
        <w:t>10000Goldbarren: Ninja-Auswahl-Sparpaket X*20,Geheimrolle Unterstüzungspaket*5,Trainingstrank*400,Neues Myoboku-Berg-Auswahlpaket (20)*20,Karnival Requisiten Paket II*15</w:t>
      </w:r>
    </w:p>
    <w:p>
      <w:pPr>
        <w:spacing w:after="80" w:before="0"/>
      </w:pPr>
      <w:r>
        <w:rPr>
          <w:rFonts w:ascii="Calibri" w:hAnsi="Calibri" w:eastAsia="Calibri"/>
          <w:b/>
          <w:i w:val="0"/>
          <w:sz w:val="22"/>
        </w:rPr>
        <w:t>15000Goldbarren: Ninja-Auswahl-Sparpaket X*25,Geheimrolle Unterstüzungspaket*6,Trainingstrank*600,Neues Myoboku-Berg-Auswahlpaket (20)*30,Karnival Requisiten Paket II*20</w:t>
      </w:r>
    </w:p>
    <w:p>
      <w:pPr>
        <w:spacing w:after="80" w:before="0"/>
      </w:pPr>
      <w:r>
        <w:rPr>
          <w:rFonts w:ascii="Calibri" w:hAnsi="Calibri" w:eastAsia="Calibri"/>
          <w:b/>
          <w:i w:val="0"/>
          <w:sz w:val="22"/>
        </w:rPr>
        <w:t>22000Goldbarren: Ninja-Auswahl-Sparpaket X*30,Geheimrolle Unterstüzungspaket*7,Luxus-Teamarbeitspaket*1,Edle Schatzessenz*1,Kampfkraftpaket*30</w:t>
      </w:r>
    </w:p>
    <w:p>
      <w:pPr>
        <w:spacing w:after="80" w:before="0"/>
      </w:pPr>
      <w:r>
        <w:rPr>
          <w:rFonts w:ascii="Calibri" w:hAnsi="Calibri" w:eastAsia="Calibri"/>
          <w:b/>
          <w:i w:val="0"/>
          <w:sz w:val="22"/>
        </w:rPr>
        <w:t>35000Goldbarren: Ninja-Auswahl-Sparpaket VIII*30,Geheimrolle Unterstüzungspaket（Groß）*1,Trainingstrank*800,Neues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XIII*10</w:t>
      </w:r>
    </w:p>
    <w:p>
      <w:pPr>
        <w:spacing w:after="80" w:before="0"/>
      </w:pPr>
      <w:r>
        <w:rPr>
          <w:rFonts w:ascii="Calibri" w:hAnsi="Calibri" w:eastAsia="Calibri"/>
          <w:b/>
          <w:i w:val="0"/>
          <w:sz w:val="22"/>
        </w:rPr>
        <w:t>Dritter Preis-Auswahlpaket XVIII*1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13.2.nach der Aktualisierung bis 26.1.23:59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XIX*20, Weisungsflagge*1</w:t>
      </w:r>
    </w:p>
    <w:p>
      <w:pPr>
        <w:spacing w:after="80" w:before="0"/>
      </w:pPr>
      <w:r>
        <w:rPr>
          <w:rFonts w:ascii="Calibri" w:hAnsi="Calibri" w:eastAsia="Calibri"/>
          <w:b/>
          <w:i w:val="0"/>
          <w:sz w:val="22"/>
        </w:rPr>
        <w:t>Rang 2-3: Luxus-Ninja-Auswahlpaket XIX*15, Weisungsflagge*1</w:t>
      </w:r>
    </w:p>
    <w:p>
      <w:pPr>
        <w:spacing w:after="80" w:before="0"/>
      </w:pPr>
      <w:r>
        <w:rPr>
          <w:rFonts w:ascii="Calibri" w:hAnsi="Calibri" w:eastAsia="Calibri"/>
          <w:b/>
          <w:i w:val="0"/>
          <w:sz w:val="22"/>
        </w:rPr>
        <w:t>Rang 4-6: Luxus-Ninja-Auswahlpaket XIX*10, Trainingstrankpaket*20</w:t>
      </w:r>
    </w:p>
    <w:p>
      <w:pPr>
        <w:spacing w:after="80" w:before="0"/>
      </w:pPr>
      <w:r>
        <w:rPr>
          <w:rFonts w:ascii="Calibri" w:hAnsi="Calibri" w:eastAsia="Calibri"/>
          <w:b/>
          <w:i w:val="0"/>
          <w:sz w:val="22"/>
        </w:rPr>
        <w:t>Rang 7-10: Luxus-Ninja-Auswahlpaket XIX*5, Trainingstrankpaket*20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5939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Punkte*22: Shisui-[Neuer China-Stil]-Fragment*1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Punkte*23: Klang des Windes-Fragment*1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Freundschaftsgrad*67: Itachi Uchiha-[Neuer China-Stil]-Fragment*1 (Limit: 100)</w:t>
      </w:r>
    </w:p>
    <w:p>
      <w:pPr>
        <w:spacing w:after="80" w:before="0"/>
      </w:pPr>
      <w:r>
        <w:rPr>
          <w:rFonts w:ascii="Calibri" w:hAnsi="Calibri" w:eastAsia="Calibri"/>
          <w:b/>
          <w:i w:val="0"/>
          <w:sz w:val="22"/>
        </w:rPr>
        <w:t>Freundschaftsgrad*39: Deidara-[Kibaku Nendo]-Fragment*1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Freundschaftsgrad*24: Hidan-[Kage des Bösen]-Fragment*1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50)</w:t>
      </w:r>
    </w:p>
    <w:p>
      <w:pPr>
        <w:spacing w:after="80" w:before="0"/>
      </w:pPr>
      <w:r>
        <w:rPr>
          <w:rFonts w:ascii="Calibri" w:hAnsi="Calibri" w:eastAsia="Calibri"/>
          <w:b/>
          <w:i w:val="0"/>
          <w:sz w:val="22"/>
        </w:rPr>
        <w:t>Freundschaftsgrad*9: Geheimrollen-Auswahlpaket (klein)*1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Edle Schatzessenz*2, Luxus-Teamarbeitspaket*1</w:t>
      </w:r>
    </w:p>
    <w:p>
      <w:pPr>
        <w:spacing w:after="80" w:before="0"/>
      </w:pPr>
      <w:r>
        <w:rPr>
          <w:rFonts w:ascii="Calibri" w:hAnsi="Calibri" w:eastAsia="Calibri"/>
          <w:b/>
          <w:i w:val="0"/>
          <w:sz w:val="22"/>
        </w:rPr>
        <w:t>Rang 2: Höheres Luxusforschungspaket*4, Edle Schatzessenz*1</w:t>
      </w:r>
    </w:p>
    <w:p>
      <w:pPr>
        <w:spacing w:after="80" w:before="0"/>
      </w:pPr>
      <w:r>
        <w:rPr>
          <w:rFonts w:ascii="Calibri" w:hAnsi="Calibri" w:eastAsia="Calibri"/>
          <w:b/>
          <w:i w:val="0"/>
          <w:sz w:val="22"/>
        </w:rPr>
        <w:t>Rang 3: Höheres Luxusforschungspaket*3,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Kinkaku-[Biju Status]-Fragment*1 (Limit: 80)</w:t>
      </w:r>
    </w:p>
    <w:p>
      <w:pPr>
        <w:spacing w:after="80" w:before="0"/>
      </w:pPr>
      <w:r>
        <w:rPr>
          <w:rFonts w:ascii="Calibri" w:hAnsi="Calibri" w:eastAsia="Calibri"/>
          <w:b/>
          <w:i w:val="0"/>
          <w:sz w:val="22"/>
        </w:rPr>
        <w:t>Erinnerungsmünzen*8: Killer Bee-[Biju Status]-Fragment*1 (Limit: 100)</w:t>
      </w:r>
    </w:p>
    <w:p>
      <w:pPr>
        <w:spacing w:after="80" w:before="0"/>
      </w:pPr>
      <w:r>
        <w:rPr>
          <w:rFonts w:ascii="Calibri" w:hAnsi="Calibri" w:eastAsia="Calibri"/>
          <w:b/>
          <w:i w:val="0"/>
          <w:sz w:val="22"/>
        </w:rPr>
        <w:t>Erinnerungsmünzen*6: Kisame Hoshigaki-[Badanzug]-Fragment*1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Schwarzer Zetsu*2</w:t>
      </w:r>
    </w:p>
    <w:p>
      <w:pPr>
        <w:spacing w:after="80" w:before="0"/>
      </w:pPr>
      <w:r>
        <w:rPr>
          <w:rFonts w:ascii="Calibri" w:hAnsi="Calibri" w:eastAsia="Calibri"/>
          <w:b/>
          <w:i w:val="0"/>
          <w:sz w:val="22"/>
        </w:rPr>
        <w:t>Jiraiya-[China-Stil]-Fragment*2</w:t>
      </w:r>
    </w:p>
    <w:p>
      <w:pPr>
        <w:spacing w:after="80" w:before="0"/>
      </w:pPr>
      <w:r>
        <w:rPr>
          <w:rFonts w:ascii="Calibri" w:hAnsi="Calibri" w:eastAsia="Calibri"/>
          <w:b/>
          <w:i w:val="0"/>
          <w:sz w:val="22"/>
        </w:rPr>
        <w:t>Nagato [Winter]-Fragment*2</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Sasori [Hiruko]-Fragment*20</w:t>
      </w:r>
    </w:p>
    <w:p>
      <w:pPr>
        <w:spacing w:after="80" w:before="0"/>
      </w:pPr>
      <w:r>
        <w:rPr>
          <w:rFonts w:ascii="Calibri" w:hAnsi="Calibri" w:eastAsia="Calibri"/>
          <w:b/>
          <w:i w:val="0"/>
          <w:sz w:val="22"/>
        </w:rPr>
        <w:t>1200-mal drehen : Sasori [Hiruko]-Fragment*30</w:t>
      </w:r>
    </w:p>
    <w:p>
      <w:pPr>
        <w:spacing w:after="80" w:before="0"/>
      </w:pPr>
      <w:r>
        <w:rPr>
          <w:rFonts w:ascii="Calibri" w:hAnsi="Calibri" w:eastAsia="Calibri"/>
          <w:b/>
          <w:i w:val="0"/>
          <w:sz w:val="22"/>
        </w:rPr>
        <w:t>2200-mal drehen : Sasori [Hiruko]-Fragment*50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6077 Zeichen  ·  Nächsten Block separat einfügen (Beitrag 3: Events 13–18)</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Madara Uchiha-[Sengoku-Zeit]-Fragment*5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13.2.nach der Aktualisierung bis 26.2.23:59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Ninja-Auswahlpaket*10</w:t>
      </w:r>
    </w:p>
    <w:p>
      <w:pPr>
        <w:spacing w:after="80" w:before="0"/>
      </w:pPr>
      <w:r>
        <w:rPr>
          <w:rFonts w:ascii="Calibri" w:hAnsi="Calibri" w:eastAsia="Calibri"/>
          <w:b/>
          <w:i w:val="0"/>
          <w:sz w:val="22"/>
        </w:rPr>
        <w:t>800-mal: Legendäres Ninja-Auswahlpaket*20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Coupons*20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Trainingstrank*8</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Punkte*209: Madara-[5-Kage-Gipfel]-Fragment*1 (Limit: 100)</w:t>
      </w:r>
    </w:p>
    <w:p>
      <w:pPr>
        <w:spacing w:after="80" w:before="0"/>
      </w:pPr>
      <w:r>
        <w:rPr>
          <w:rFonts w:ascii="Calibri" w:hAnsi="Calibri" w:eastAsia="Calibri"/>
          <w:b/>
          <w:i w:val="0"/>
          <w:sz w:val="22"/>
        </w:rPr>
        <w:t>Punkte*168: Naruto [Mondfest]-Fragment*1 (Limit: 100)</w:t>
      </w:r>
    </w:p>
    <w:p>
      <w:pPr>
        <w:spacing w:after="80" w:before="0"/>
      </w:pPr>
      <w:r>
        <w:rPr>
          <w:rFonts w:ascii="Calibri" w:hAnsi="Calibri" w:eastAsia="Calibri"/>
          <w:b/>
          <w:i w:val="0"/>
          <w:sz w:val="22"/>
        </w:rPr>
        <w:t>Punkte*115: Haku-[Neujahr]-Fragment*1 (Limit: 100)</w:t>
      </w:r>
    </w:p>
    <w:p>
      <w:pPr>
        <w:spacing w:after="80" w:before="0"/>
      </w:pPr>
      <w:r>
        <w:rPr>
          <w:rFonts w:ascii="Calibri" w:hAnsi="Calibri" w:eastAsia="Calibri"/>
          <w:b/>
          <w:i w:val="0"/>
          <w:sz w:val="22"/>
        </w:rPr>
        <w:t>Punkte*64: Itachi Uchiha-[Jung</w:t>
        <w:br/>
        <w: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- 18 -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13.2.nach der Aktualisierung bis 26.2.23:59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