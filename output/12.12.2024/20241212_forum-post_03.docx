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12.12.nach der Aktualisierung bis 18.12.23:59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Naruto-[Eremit der Sechs Pfade]-Fragment*1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Kimimaro-[Halloween]-Fragment*1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Narutos*164: Killer Bee-[Biju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Narutos*112: Tobirama Senju-[Badeanzug]-Fragment*1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Sasuke-[Magatama-Rinnegan]-Fragment*1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Sasukes*199: Madara-[Rinne Tensei]-Fragment*1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Sasukes*164: Itachi-Uchiha-[Wiederbelebt]-Fragment]*1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Karin-[Großer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Suigetsu-[Team Taka]-Fragment*1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12.12.nach der Aktualisierung bis 18.12.23:59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Weisheit des Myoboku-Bergs*3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12.12.nach der Aktualisierung bis 18.12.23:59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Onoki-[Rinne-Fest]-Fragment*1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12.12.nach der Aktualisierung bis 18.12.23:59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 Coupons/Goldbarren: Acht-Tore-Trainingskugel*1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Madara Uchiha-[Endkampf]-Fragment*1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Shisui-[Susano‘o]-Fragment*1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80)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Goldbarren: Shisui-[Neuer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 Goldbarren: Kisame Hoshigaki-[Badanzug]-Fragment*1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 Goldbarren: Hidan-[Kage des Bösen]-Fragment*1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12.12.nach der Aktualisierung bis 18.12.23:59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12.12.nach der Aktualisierung bis 18.12.23:59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Neues Myoboku-Berg-Auswahlpaket (20)*20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