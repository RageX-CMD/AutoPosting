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Schriftsteine St.17</w:t>
      </w:r>
    </w:p>
    <w:p>
      <w:pPr>
        <w:spacing w:after="80" w:before="0"/>
      </w:pPr>
      <w:r>
        <w:rPr>
          <w:rFonts w:ascii="Calibri" w:hAnsi="Calibri" w:eastAsia="Calibri"/>
          <w:b/>
          <w:i w:val="0"/>
          <w:sz w:val="22"/>
        </w:rPr>
        <w:t>2. Wachstumsschriftrolle</w:t>
      </w:r>
    </w:p>
    <w:p>
      <w:pPr>
        <w:spacing w:after="80" w:before="0"/>
      </w:pPr>
      <w:r>
        <w:rPr>
          <w:rFonts w:ascii="Calibri" w:hAnsi="Calibri" w:eastAsia="Calibri"/>
          <w:b/>
          <w:i w:val="0"/>
          <w:sz w:val="22"/>
        </w:rPr>
        <w:t>3. Balance-Anpassung – Shisui-[Neuer China-Stil]</w:t>
      </w:r>
    </w:p>
    <w:p>
      <w:pPr>
        <w:spacing w:after="80" w:before="0"/>
      </w:pPr>
      <w:r>
        <w:rPr>
          <w:rFonts w:ascii="Calibri" w:hAnsi="Calibri" w:eastAsia="Calibri"/>
          <w:b/>
          <w:i w:val="0"/>
          <w:sz w:val="22"/>
        </w:rPr>
        <w:t>4. Gruppenmissionen-Kampf der Liebe</w:t>
      </w:r>
    </w:p>
    <w:p>
      <w:pPr>
        <w:spacing w:after="80" w:before="0"/>
      </w:pPr>
      <w:r>
        <w:rPr>
          <w:rFonts w:ascii="Calibri" w:hAnsi="Calibri" w:eastAsia="Calibri"/>
          <w:b/>
          <w:i w:val="0"/>
          <w:sz w:val="22"/>
        </w:rPr>
        <w:t>5. Zeitlich Begrenzte Truhe I und VI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Entsiegelungszeichenpaket*10, Trainingscoupons*20, Überraschungsei*1</w:t>
      </w:r>
    </w:p>
    <w:p>
      <w:pPr>
        <w:spacing w:after="80" w:before="0"/>
      </w:pPr>
      <w:r>
        <w:rPr>
          <w:rFonts w:ascii="Calibri" w:hAnsi="Calibri" w:eastAsia="Calibri"/>
          <w:b/>
          <w:i w:val="0"/>
          <w:sz w:val="22"/>
        </w:rPr>
        <w:t>500Goldbarren: Entsiegelungszeichenpaket*20, Geheimrolle Unterstüzungspaket*1, Trainingstrankpaket*1，Neues Myoboku-Berg-Auswahlpaket (20)*1, Überraschungsei*2</w:t>
      </w:r>
    </w:p>
    <w:p>
      <w:pPr>
        <w:spacing w:after="80" w:before="0"/>
      </w:pPr>
      <w:r>
        <w:rPr>
          <w:rFonts w:ascii="Calibri" w:hAnsi="Calibri" w:eastAsia="Calibri"/>
          <w:b/>
          <w:i w:val="0"/>
          <w:sz w:val="22"/>
        </w:rPr>
        <w:t>1500Goldbarren: Entsiegelungszeichenpaket*30, Geheimrolle Unterstüzungspaket*2, Trainingstrankpaket*2，Neues Myoboku-Berg-Auswahlpaket (20)*2, Überraschungsei*3</w:t>
      </w:r>
    </w:p>
    <w:p>
      <w:pPr>
        <w:spacing w:after="80" w:before="0"/>
      </w:pPr>
      <w:r>
        <w:rPr>
          <w:rFonts w:ascii="Calibri" w:hAnsi="Calibri" w:eastAsia="Calibri"/>
          <w:b/>
          <w:i w:val="0"/>
          <w:sz w:val="22"/>
        </w:rPr>
        <w:t>3000Goldbarren: Entsiegelungszeichenpaket*40, Geheimrolle Unterstüzungspaket*3, Trainingstrankpaket*3，Neues Myoboku-Berg-Auswahlpaket (20)*3, Veredelungs-Auswahlpaket (Neu)*6</w:t>
      </w:r>
    </w:p>
    <w:p>
      <w:pPr>
        <w:spacing w:after="80" w:before="0"/>
      </w:pPr>
      <w:r>
        <w:rPr>
          <w:rFonts w:ascii="Calibri" w:hAnsi="Calibri" w:eastAsia="Calibri"/>
          <w:b/>
          <w:i w:val="0"/>
          <w:sz w:val="22"/>
        </w:rPr>
        <w:t>6000Goldbarren: Beschwörungs-Auswahlpaket IV*10, Geheimrolle Unterstüzungspaket*4, Trainingstrankpaket*4，Neues Myoboku-Berg-Auswahlpaket (20)*4, Höheres Forschungspaket*6</w:t>
      </w:r>
    </w:p>
    <w:p>
      <w:pPr>
        <w:spacing w:after="80" w:before="0"/>
      </w:pPr>
      <w:r>
        <w:rPr>
          <w:rFonts w:ascii="Calibri" w:hAnsi="Calibri" w:eastAsia="Calibri"/>
          <w:b/>
          <w:i w:val="0"/>
          <w:sz w:val="22"/>
        </w:rPr>
        <w:t>10000Goldbarren: Beschwörungs-Auswahlpaket IV*20, Geheimrolle Unterstüzungspaket*5, Trainingstrankpaket*20，Neues Myoboku-Berg-Auswahlpaket (20)*10, Glückshöhlenschlüsselpaket*4</w:t>
      </w:r>
    </w:p>
    <w:p>
      <w:pPr>
        <w:spacing w:after="80" w:before="0"/>
      </w:pPr>
      <w:r>
        <w:rPr>
          <w:rFonts w:ascii="Calibri" w:hAnsi="Calibri" w:eastAsia="Calibri"/>
          <w:b/>
          <w:i w:val="0"/>
          <w:sz w:val="22"/>
        </w:rPr>
        <w:t>15000Goldbarren: Beschwörungs-Auswahlpaket IV*30, Geheimrolle Unterstüzungspaket*6, Trainingstrankpaket*30，Neues Myoboku-Berg-Auswahlpaket (20)*30, Amulett-Auswahlpaket*4</w:t>
      </w:r>
    </w:p>
    <w:p>
      <w:pPr>
        <w:spacing w:after="80" w:before="0"/>
      </w:pPr>
      <w:r>
        <w:rPr>
          <w:rFonts w:ascii="Calibri" w:hAnsi="Calibri" w:eastAsia="Calibri"/>
          <w:b/>
          <w:i w:val="0"/>
          <w:sz w:val="22"/>
        </w:rPr>
        <w:t>20000Goldbarren: Beschwörungs-Auswahlpaket IV*40, Geheimrolle Unterstüzungspaket*7, Luxus-Teamarbeitspaket*1，Edle Schatzessenz*2, Superpsychisches Biest Durchbruchstein*5</w:t>
      </w:r>
    </w:p>
    <w:p>
      <w:pPr>
        <w:spacing w:after="80" w:before="0"/>
      </w:pPr>
      <w:r>
        <w:rPr>
          <w:rFonts w:ascii="Calibri" w:hAnsi="Calibri" w:eastAsia="Calibri"/>
          <w:b/>
          <w:i w:val="0"/>
          <w:sz w:val="22"/>
        </w:rPr>
        <w:t>25000Goldbarren: Ninja-Auswahl-Sparpaket V*5,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VIII*1</w:t>
      </w:r>
    </w:p>
    <w:p>
      <w:pPr>
        <w:spacing w:after="80" w:before="0"/>
      </w:pPr>
      <w:r>
        <w:rPr>
          <w:rFonts w:ascii="Calibri" w:hAnsi="Calibri" w:eastAsia="Calibri"/>
          <w:b/>
          <w:i w:val="0"/>
          <w:sz w:val="22"/>
        </w:rPr>
        <w:t>Dritter Preis-Auswahlpaket XI*1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XIV*4, Weisungsflagge*1</w:t>
      </w:r>
    </w:p>
    <w:p>
      <w:pPr>
        <w:spacing w:after="80" w:before="0"/>
      </w:pPr>
      <w:r>
        <w:rPr>
          <w:rFonts w:ascii="Calibri" w:hAnsi="Calibri" w:eastAsia="Calibri"/>
          <w:b/>
          <w:i w:val="0"/>
          <w:sz w:val="22"/>
        </w:rPr>
        <w:t>Rang 2-3: Luxus-Ninja-Auswahlpaket XIV*3, Weisungsflagge*1</w:t>
      </w:r>
    </w:p>
    <w:p>
      <w:pPr>
        <w:spacing w:after="80" w:before="0"/>
      </w:pPr>
      <w:r>
        <w:rPr>
          <w:rFonts w:ascii="Calibri" w:hAnsi="Calibri" w:eastAsia="Calibri"/>
          <w:b/>
          <w:i w:val="0"/>
          <w:sz w:val="22"/>
        </w:rPr>
        <w:t>Rang 4-6: Luxus-Ninja-Auswahlpaket XIV*2, Trainingstrankpaket*20</w:t>
      </w:r>
    </w:p>
    <w:p>
      <w:pPr>
        <w:spacing w:after="80" w:before="0"/>
      </w:pPr>
      <w:r>
        <w:rPr>
          <w:rFonts w:ascii="Calibri" w:hAnsi="Calibri" w:eastAsia="Calibri"/>
          <w:b/>
          <w:i w:val="0"/>
          <w:sz w:val="22"/>
        </w:rPr>
        <w:t>Rang 7-10: Luxus-Ninja-Auswahlpaket XIV*1,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Punkte*359: Itachi Uchiha-[Neuer China-Stil]-Fragment*1 (Limit: 100)</w:t>
      </w:r>
    </w:p>
    <w:p>
      <w:pPr>
        <w:spacing w:after="80" w:before="0"/>
      </w:pPr>
      <w:r>
        <w:rPr>
          <w:rFonts w:ascii="Calibri" w:hAnsi="Calibri" w:eastAsia="Calibri"/>
          <w:b/>
          <w:i w:val="0"/>
          <w:sz w:val="22"/>
        </w:rPr>
        <w:t>Punkte*201: Deidara-[Kibaku Nendo]-Fragment*1 (Limit: 100)</w:t>
      </w:r>
    </w:p>
    <w:p>
      <w:pPr>
        <w:spacing w:after="80" w:before="0"/>
      </w:pPr>
      <w:r>
        <w:rPr>
          <w:rFonts w:ascii="Calibri" w:hAnsi="Calibri" w:eastAsia="Calibri"/>
          <w:b/>
          <w:i w:val="0"/>
          <w:sz w:val="22"/>
        </w:rPr>
        <w:t>Punkte*159: Karin-[Großer Ninja-Krieg]-Fragment*1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Han-[Biju Status]-Fragment*1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9165 Zeichen  ·  Nächsten Block separat einfügen (Beitrag 2: Events 7–12)</w:t>
      </w:r>
    </w:p>
    <w:p/>
    <w:p/>
    <w:p/>
    <w:p/>
    <w:p/>
    <w:p/>
    <w:p/>
    <w:p/>
    <w:p>
      <w:r>
        <w:br w:type="page"/>
      </w: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Kakashi-[Kimono]-Fragment*2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Glückssterne*27: Mei Terumi [Mondfest]-Fragment*1 (Limit: 100)</w:t>
      </w:r>
    </w:p>
    <w:p>
      <w:pPr>
        <w:spacing w:after="80" w:before="0"/>
      </w:pPr>
      <w:r>
        <w:rPr>
          <w:rFonts w:ascii="Calibri" w:hAnsi="Calibri" w:eastAsia="Calibri"/>
          <w:b/>
          <w:i w:val="0"/>
          <w:sz w:val="22"/>
        </w:rPr>
        <w:t>Glückssterne*19: Jiraiya-[China-Stil]-Fragment*1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172 Punkte: Obtido Uchiha-[Verbindung des Zehnschwänzigen]-Fragment*1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Hiruzen Sarutobi-[Erbe des Ho-Kage]-Fragment*1 (Limit: 100)</w:t>
      </w:r>
    </w:p>
    <w:p>
      <w:pPr>
        <w:spacing w:after="80" w:before="0"/>
      </w:pPr>
      <w:r>
        <w:rPr>
          <w:rFonts w:ascii="Calibri" w:hAnsi="Calibri" w:eastAsia="Calibri"/>
          <w:b/>
          <w:i w:val="0"/>
          <w:sz w:val="22"/>
        </w:rPr>
        <w:t>139 Punkte: Hinata Hyuga-[Orientalischer-Stil]-Fragment*1 (Limit: 100)</w:t>
      </w:r>
    </w:p>
    <w:p>
      <w:pPr>
        <w:spacing w:after="80" w:before="0"/>
      </w:pPr>
      <w:r>
        <w:rPr>
          <w:rFonts w:ascii="Calibri" w:hAnsi="Calibri" w:eastAsia="Calibri"/>
          <w:b/>
          <w:i w:val="0"/>
          <w:sz w:val="22"/>
        </w:rPr>
        <w:t>88 Punkte: Kurenai-[Sommerkleid]-Fragment*1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Wiederbelebungsninja-Paket*1</w:t>
      </w:r>
    </w:p>
    <w:p>
      <w:pPr>
        <w:spacing w:after="80" w:before="0"/>
      </w:pPr>
      <w:r>
        <w:rPr>
          <w:rFonts w:ascii="Calibri" w:hAnsi="Calibri" w:eastAsia="Calibri"/>
          <w:b/>
          <w:i w:val="0"/>
          <w:sz w:val="22"/>
        </w:rPr>
        <w:t>Beitrag*50: Himmelguss-Feuerwerk*1, Wiederbelebungsninja-Paket*1</w:t>
      </w:r>
    </w:p>
    <w:p>
      <w:pPr>
        <w:spacing w:after="80" w:before="0"/>
      </w:pPr>
      <w:r>
        <w:rPr>
          <w:rFonts w:ascii="Calibri" w:hAnsi="Calibri" w:eastAsia="Calibri"/>
          <w:b/>
          <w:i w:val="0"/>
          <w:sz w:val="22"/>
        </w:rPr>
        <w:t>Beitrag*100: Himmelguss-Feuerwerk*1, Wiederbelebungsninja-Paket*2</w:t>
      </w:r>
    </w:p>
    <w:p>
      <w:pPr>
        <w:spacing w:after="80" w:before="0"/>
      </w:pPr>
      <w:r>
        <w:rPr>
          <w:rFonts w:ascii="Calibri" w:hAnsi="Calibri" w:eastAsia="Calibri"/>
          <w:b/>
          <w:i w:val="0"/>
          <w:sz w:val="22"/>
        </w:rPr>
        <w:t>Beitrag*120: Himmelguss-Feuerwerk*1, Wiederbelebungsninja-Paket*3</w:t>
      </w:r>
    </w:p>
    <w:p>
      <w:pPr>
        <w:spacing w:after="80" w:before="0"/>
      </w:pPr>
      <w:r>
        <w:rPr>
          <w:rFonts w:ascii="Calibri" w:hAnsi="Calibri" w:eastAsia="Calibri"/>
          <w:b/>
          <w:i w:val="0"/>
          <w:sz w:val="22"/>
        </w:rPr>
        <w:t>Beitrag*150: Himmelguss-Feuerwerk*1, Wiederbelebungsninja-Paket*4</w:t>
      </w:r>
    </w:p>
    <w:p>
      <w:pPr>
        <w:spacing w:after="80" w:before="0"/>
      </w:pPr>
      <w:r>
        <w:rPr>
          <w:rFonts w:ascii="Calibri" w:hAnsi="Calibri" w:eastAsia="Calibri"/>
          <w:b/>
          <w:i w:val="0"/>
          <w:sz w:val="22"/>
        </w:rPr>
        <w:t>Beitrag*200: Himmelguss-Feuerwerk*1, Wiederbelebungsninja-Paket*5</w:t>
      </w:r>
    </w:p>
    <w:p>
      <w:pPr>
        <w:spacing w:after="80" w:before="0"/>
      </w:pPr>
      <w:r>
        <w:rPr>
          <w:rFonts w:ascii="Calibri" w:hAnsi="Calibri" w:eastAsia="Calibri"/>
          <w:b/>
          <w:i w:val="0"/>
          <w:sz w:val="22"/>
        </w:rPr>
        <w:t>Beitrag*260: Himmelguss-Feuerwerk*1, Wiederbelebungsninja-Paket*5</w:t>
      </w:r>
    </w:p>
    <w:p>
      <w:pPr>
        <w:spacing w:after="80" w:before="0"/>
      </w:pPr>
      <w:r>
        <w:rPr>
          <w:rFonts w:ascii="Calibri" w:hAnsi="Calibri" w:eastAsia="Calibri"/>
          <w:b/>
          <w:i w:val="0"/>
          <w:sz w:val="22"/>
        </w:rPr>
        <w:t>Beitrag*300: Festliches Feuerwerk*1, Wiederbelebungsninja-Paket*6</w:t>
      </w:r>
    </w:p>
    <w:p>
      <w:pPr>
        <w:spacing w:after="80" w:before="0"/>
      </w:pPr>
      <w:r>
        <w:rPr>
          <w:rFonts w:ascii="Calibri" w:hAnsi="Calibri" w:eastAsia="Calibri"/>
          <w:b/>
          <w:i w:val="0"/>
          <w:sz w:val="22"/>
        </w:rPr>
        <w:t>Beitrag*380: Festliches Feuerwerk*1, Wiederbelebungsninja-Paket*6</w:t>
      </w:r>
    </w:p>
    <w:p>
      <w:pPr>
        <w:spacing w:after="80" w:before="0"/>
      </w:pPr>
      <w:r>
        <w:rPr>
          <w:rFonts w:ascii="Calibri" w:hAnsi="Calibri" w:eastAsia="Calibri"/>
          <w:b/>
          <w:i w:val="0"/>
          <w:sz w:val="22"/>
        </w:rPr>
        <w:t>Beitrag*420: Raketen-Feuerwerk*1, Wiederbelebungsninja-Paket*7</w:t>
      </w:r>
    </w:p>
    <w:p>
      <w:pPr>
        <w:spacing w:after="80" w:before="0"/>
      </w:pPr>
      <w:r>
        <w:rPr>
          <w:rFonts w:ascii="Calibri" w:hAnsi="Calibri" w:eastAsia="Calibri"/>
          <w:b/>
          <w:i w:val="0"/>
          <w:sz w:val="22"/>
        </w:rPr>
        <w:t>Beitrag*500: Jubiläums-Feuerwerk*1, Wiederbelebungsninja-Paket*7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Wiederbelebungsninja-Paket*3</w:t>
      </w:r>
    </w:p>
    <w:p>
      <w:pPr>
        <w:spacing w:after="80" w:before="0"/>
      </w:pPr>
      <w:r>
        <w:rPr>
          <w:rFonts w:ascii="Calibri" w:hAnsi="Calibri" w:eastAsia="Calibri"/>
          <w:b/>
          <w:i w:val="0"/>
          <w:sz w:val="22"/>
        </w:rPr>
        <w:t>Beitrag*500: Himmelguss-Feuerwerk*1, Wiederbelebungsninja-Paket*3</w:t>
      </w:r>
    </w:p>
    <w:p>
      <w:pPr>
        <w:spacing w:after="80" w:before="0"/>
      </w:pPr>
      <w:r>
        <w:rPr>
          <w:rFonts w:ascii="Calibri" w:hAnsi="Calibri" w:eastAsia="Calibri"/>
          <w:b/>
          <w:i w:val="0"/>
          <w:sz w:val="22"/>
        </w:rPr>
        <w:t>Beitrag*800: Himmelguss-Feuerwerk*1, Wiederbelebungsninja-Paket*5</w:t>
      </w:r>
    </w:p>
    <w:p>
      <w:pPr>
        <w:spacing w:after="80" w:before="0"/>
      </w:pPr>
      <w:r>
        <w:rPr>
          <w:rFonts w:ascii="Calibri" w:hAnsi="Calibri" w:eastAsia="Calibri"/>
          <w:b/>
          <w:i w:val="0"/>
          <w:sz w:val="22"/>
        </w:rPr>
        <w:t>Beitrag*1500: Himmelguss-Feuerwerk*1, Wiederbelebungsninja-Paket*5</w:t>
      </w:r>
    </w:p>
    <w:p>
      <w:pPr>
        <w:spacing w:after="80" w:before="0"/>
      </w:pPr>
      <w:r>
        <w:rPr>
          <w:rFonts w:ascii="Calibri" w:hAnsi="Calibri" w:eastAsia="Calibri"/>
          <w:b/>
          <w:i w:val="0"/>
          <w:sz w:val="22"/>
        </w:rPr>
        <w:t>Beitrag*2000: Festliches Feuerwerk*1, Wiederbelebungsninja-Paket*5</w:t>
      </w:r>
    </w:p>
    <w:p>
      <w:pPr>
        <w:spacing w:after="80" w:before="0"/>
      </w:pPr>
      <w:r>
        <w:rPr>
          <w:rFonts w:ascii="Calibri" w:hAnsi="Calibri" w:eastAsia="Calibri"/>
          <w:b/>
          <w:i w:val="0"/>
          <w:sz w:val="22"/>
        </w:rPr>
        <w:t>Beitrag*3000: Raketen-Feuerwerk*1, Wiederbelebungsninja-Paket*6</w:t>
      </w:r>
    </w:p>
    <w:p>
      <w:pPr>
        <w:spacing w:after="80" w:before="0"/>
      </w:pPr>
      <w:r>
        <w:rPr>
          <w:rFonts w:ascii="Calibri" w:hAnsi="Calibri" w:eastAsia="Calibri"/>
          <w:b/>
          <w:i w:val="0"/>
          <w:sz w:val="22"/>
        </w:rPr>
        <w:t>Beitrag*4000: Jubiläums-Feuerwerk*1, Wiederbelebungsninja-Paket*6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Tobirama Senju-[Zweiter Ho-Kage]-Fragment*1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Punkte*10: Sakura-[Weihnachten]-Fragment*1 (Limit: 100)</w:t>
      </w:r>
    </w:p>
    <w:p>
      <w:pPr>
        <w:spacing w:after="80" w:before="0"/>
      </w:pPr>
      <w:r>
        <w:rPr>
          <w:rFonts w:ascii="Calibri" w:hAnsi="Calibri" w:eastAsia="Calibri"/>
          <w:b/>
          <w:i w:val="0"/>
          <w:sz w:val="22"/>
        </w:rPr>
        <w:t>Punkte*8: Samui-[Badeanzug]-Fragment*1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7452 Zeichen  ·  Nächsten Block separat einfügen (Beitrag 3: Events 13–16)</w:t>
      </w:r>
    </w:p>
    <w:p/>
    <w:p/>
    <w:p/>
    <w:p/>
    <w:p/>
    <w:p/>
    <w:p/>
    <w:p/>
    <w:p>
      <w:r>
        <w:br w:type="page"/>
      </w: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10.10.nach der Aktualisierung bis 16.10.23:59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23.10.23:59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Nagato [Winter]-Fragment*1 (Limit: 100)</w:t>
      </w:r>
    </w:p>
    <w:p>
      <w:pPr>
        <w:spacing w:after="80" w:before="0"/>
      </w:pPr>
      <w:r>
        <w:rPr>
          <w:rFonts w:ascii="Calibri" w:hAnsi="Calibri" w:eastAsia="Calibri"/>
          <w:b/>
          <w:i w:val="0"/>
          <w:sz w:val="22"/>
        </w:rPr>
        <w:t>128 Medaillen: Kinkaku-Ginkaku[Vereinte Brüder]*1 (Limit: 100)</w:t>
      </w:r>
    </w:p>
    <w:p>
      <w:pPr>
        <w:spacing w:after="80" w:before="0"/>
      </w:pPr>
      <w:r>
        <w:rPr>
          <w:rFonts w:ascii="Calibri" w:hAnsi="Calibri" w:eastAsia="Calibri"/>
          <w:b/>
          <w:i w:val="0"/>
          <w:sz w:val="22"/>
        </w:rPr>
        <w:t>116 Medaillen: Minato-Namikaze-[Wiederbelebt]-Fragment*1 (Limit: 100)</w:t>
      </w:r>
    </w:p>
    <w:p>
      <w:pPr>
        <w:spacing w:after="80" w:before="0"/>
      </w:pPr>
      <w:r>
        <w:rPr>
          <w:rFonts w:ascii="Calibri" w:hAnsi="Calibri" w:eastAsia="Calibri"/>
          <w:b/>
          <w:i w:val="0"/>
          <w:sz w:val="22"/>
        </w:rPr>
        <w:t>103 Medaillen: Konan-[Badeanzug]-Fragment*1 (Limit: 100)</w:t>
      </w:r>
    </w:p>
    <w:p>
      <w:pPr>
        <w:spacing w:after="80" w:before="0"/>
      </w:pPr>
      <w:r>
        <w:rPr>
          <w:rFonts w:ascii="Calibri" w:hAnsi="Calibri" w:eastAsia="Calibri"/>
          <w:b/>
          <w:i w:val="0"/>
          <w:sz w:val="22"/>
        </w:rPr>
        <w:t>78 Medaillen: Mabui-[Kimono]-Fragment*1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