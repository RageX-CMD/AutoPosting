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II*80</w:t>
      </w:r>
    </w:p>
    <w:p>
      <w:pPr>
        <w:spacing w:after="80" w:before="0"/>
      </w:pPr>
      <w:r>
        <w:rPr>
          <w:rFonts w:ascii="Calibri" w:hAnsi="Calibri" w:eastAsia="Calibri"/>
          <w:b/>
          <w:i w:val="0"/>
          <w:sz w:val="22"/>
        </w:rPr>
        <w:t>Kakashi-[Kimono]-Fragment*2</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Glückssterne*33: Obito Uchiha-[Außer Kontrolle]-Fragment*1 (Limit: 100)</w:t>
      </w:r>
    </w:p>
    <w:p>
      <w:pPr>
        <w:spacing w:after="80" w:before="0"/>
      </w:pPr>
      <w:r>
        <w:rPr>
          <w:rFonts w:ascii="Calibri" w:hAnsi="Calibri" w:eastAsia="Calibri"/>
          <w:b/>
          <w:i w:val="0"/>
          <w:sz w:val="22"/>
        </w:rPr>
        <w:t>Glückssterne*30: Mecha-Naruto-Fragment*1 (Limit: 100)</w:t>
      </w:r>
    </w:p>
    <w:p>
      <w:pPr>
        <w:spacing w:after="80" w:before="0"/>
      </w:pPr>
      <w:r>
        <w:rPr>
          <w:rFonts w:ascii="Calibri" w:hAnsi="Calibri" w:eastAsia="Calibri"/>
          <w:b/>
          <w:i w:val="0"/>
          <w:sz w:val="22"/>
        </w:rPr>
        <w:t>Glückssterne*27: Mei Terumi [Mondfest]-Fragment*1 (Limit: 100)</w:t>
      </w:r>
    </w:p>
    <w:p>
      <w:pPr>
        <w:spacing w:after="80" w:before="0"/>
      </w:pPr>
      <w:r>
        <w:rPr>
          <w:rFonts w:ascii="Calibri" w:hAnsi="Calibri" w:eastAsia="Calibri"/>
          <w:b/>
          <w:i w:val="0"/>
          <w:sz w:val="22"/>
        </w:rPr>
        <w:t>Glückssterne*19: Jiraiya-[China-Stil]-Fragment*1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Karin-[Team Taka]-Fragment*1 (Limit: 100)</w:t>
      </w:r>
    </w:p>
    <w:p>
      <w:pPr>
        <w:spacing w:after="80" w:before="0"/>
      </w:pPr>
      <w:r>
        <w:rPr>
          <w:rFonts w:ascii="Calibri" w:hAnsi="Calibri" w:eastAsia="Calibri"/>
          <w:b/>
          <w:i w:val="0"/>
          <w:sz w:val="22"/>
        </w:rPr>
        <w:t>172 Punkte: Obtido Uchiha-[Verbindung des Zehnschwänzigen]-Fragment*1 (Limit: 100)</w:t>
      </w:r>
    </w:p>
    <w:p>
      <w:pPr>
        <w:spacing w:after="80" w:before="0"/>
      </w:pPr>
      <w:r>
        <w:rPr>
          <w:rFonts w:ascii="Calibri" w:hAnsi="Calibri" w:eastAsia="Calibri"/>
          <w:b/>
          <w:i w:val="0"/>
          <w:sz w:val="22"/>
        </w:rPr>
        <w:t>155 Punkte: Itachi-Uchiha-[Wiederbelebt]-Fragment]*1 (Limit: 100)</w:t>
      </w:r>
    </w:p>
    <w:p>
      <w:pPr>
        <w:spacing w:after="80" w:before="0"/>
      </w:pPr>
      <w:r>
        <w:rPr>
          <w:rFonts w:ascii="Calibri" w:hAnsi="Calibri" w:eastAsia="Calibri"/>
          <w:b/>
          <w:i w:val="0"/>
          <w:sz w:val="22"/>
        </w:rPr>
        <w:t>139 Punkte: Hiruzen Sarutobi-[Erbe des Ho-Kage]-Fragment*1 (Limit: 100)</w:t>
      </w:r>
    </w:p>
    <w:p>
      <w:pPr>
        <w:spacing w:after="80" w:before="0"/>
      </w:pPr>
      <w:r>
        <w:rPr>
          <w:rFonts w:ascii="Calibri" w:hAnsi="Calibri" w:eastAsia="Calibri"/>
          <w:b/>
          <w:i w:val="0"/>
          <w:sz w:val="22"/>
        </w:rPr>
        <w:t>139 Punkte: Hinata Hyuga-[Orientalischer-Stil]-Fragment*1 (Limit: 100)</w:t>
      </w:r>
    </w:p>
    <w:p>
      <w:pPr>
        <w:spacing w:after="80" w:before="0"/>
      </w:pPr>
      <w:r>
        <w:rPr>
          <w:rFonts w:ascii="Calibri" w:hAnsi="Calibri" w:eastAsia="Calibri"/>
          <w:b/>
          <w:i w:val="0"/>
          <w:sz w:val="22"/>
        </w:rPr>
        <w:t>88 Punkte: Kurenai-[Sommerkleid]-Fragment*1 (Limit: 100)</w:t>
      </w:r>
    </w:p>
    <w:p>
      <w:pPr>
        <w:spacing w:after="80" w:before="0"/>
      </w:pPr>
      <w:r>
        <w:rPr>
          <w:rFonts w:ascii="Calibri" w:hAnsi="Calibri" w:eastAsia="Calibri"/>
          <w:b/>
          <w:i w:val="0"/>
          <w:sz w:val="22"/>
        </w:rPr>
        <w:t>139 Punkte: Beschwörungs-Auswahlpaket*1 (Limit: 100)</w:t>
      </w:r>
    </w:p>
    <w:p>
      <w:pPr>
        <w:spacing w:after="80" w:before="0"/>
      </w:pPr>
      <w:r>
        <w:rPr>
          <w:rFonts w:ascii="Calibri" w:hAnsi="Calibri" w:eastAsia="Calibri"/>
          <w:b/>
          <w:i w:val="0"/>
          <w:sz w:val="22"/>
        </w:rPr>
        <w:t>60 Punkte: Accessoire-Auswahlpaket V*1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Wiederbelebungsninja-Paket*1</w:t>
      </w:r>
    </w:p>
    <w:p>
      <w:pPr>
        <w:spacing w:after="80" w:before="0"/>
      </w:pPr>
      <w:r>
        <w:rPr>
          <w:rFonts w:ascii="Calibri" w:hAnsi="Calibri" w:eastAsia="Calibri"/>
          <w:b/>
          <w:i w:val="0"/>
          <w:sz w:val="22"/>
        </w:rPr>
        <w:t>Beitrag*50: Himmelguss-Feuerwerk*1, Wiederbelebungsninja-Paket*1</w:t>
      </w:r>
    </w:p>
    <w:p>
      <w:pPr>
        <w:spacing w:after="80" w:before="0"/>
      </w:pPr>
      <w:r>
        <w:rPr>
          <w:rFonts w:ascii="Calibri" w:hAnsi="Calibri" w:eastAsia="Calibri"/>
          <w:b/>
          <w:i w:val="0"/>
          <w:sz w:val="22"/>
        </w:rPr>
        <w:t>Beitrag*100: Himmelguss-Feuerwerk*1, Wiederbelebungsninja-Paket*2</w:t>
      </w:r>
    </w:p>
    <w:p>
      <w:pPr>
        <w:spacing w:after="80" w:before="0"/>
      </w:pPr>
      <w:r>
        <w:rPr>
          <w:rFonts w:ascii="Calibri" w:hAnsi="Calibri" w:eastAsia="Calibri"/>
          <w:b/>
          <w:i w:val="0"/>
          <w:sz w:val="22"/>
        </w:rPr>
        <w:t>Beitrag*120: Himmelguss-Feuerwerk*1, Wiederbelebungsninja-Paket*3</w:t>
      </w:r>
    </w:p>
    <w:p>
      <w:pPr>
        <w:spacing w:after="80" w:before="0"/>
      </w:pPr>
      <w:r>
        <w:rPr>
          <w:rFonts w:ascii="Calibri" w:hAnsi="Calibri" w:eastAsia="Calibri"/>
          <w:b/>
          <w:i w:val="0"/>
          <w:sz w:val="22"/>
        </w:rPr>
        <w:t>Beitrag*150: Himmelguss-Feuerwerk*1, Wiederbelebungsninja-Paket*4</w:t>
      </w:r>
    </w:p>
    <w:p>
      <w:pPr>
        <w:spacing w:after="80" w:before="0"/>
      </w:pPr>
      <w:r>
        <w:rPr>
          <w:rFonts w:ascii="Calibri" w:hAnsi="Calibri" w:eastAsia="Calibri"/>
          <w:b/>
          <w:i w:val="0"/>
          <w:sz w:val="22"/>
        </w:rPr>
        <w:t>Beitrag*200: Himmelguss-Feuerwerk*1, Wiederbelebungsninja-Paket*5</w:t>
      </w:r>
    </w:p>
    <w:p>
      <w:pPr>
        <w:spacing w:after="80" w:before="0"/>
      </w:pPr>
      <w:r>
        <w:rPr>
          <w:rFonts w:ascii="Calibri" w:hAnsi="Calibri" w:eastAsia="Calibri"/>
          <w:b/>
          <w:i w:val="0"/>
          <w:sz w:val="22"/>
        </w:rPr>
        <w:t>Beitrag*260: Himmelguss-Feuerwerk*1, Wiederbelebungsninja-Paket*5</w:t>
      </w:r>
    </w:p>
    <w:p>
      <w:pPr>
        <w:spacing w:after="80" w:before="0"/>
      </w:pPr>
      <w:r>
        <w:rPr>
          <w:rFonts w:ascii="Calibri" w:hAnsi="Calibri" w:eastAsia="Calibri"/>
          <w:b/>
          <w:i w:val="0"/>
          <w:sz w:val="22"/>
        </w:rPr>
        <w:t>Beitrag*300: Festliches Feuerwerk*1, Wiederbelebungsninja-Paket*6</w:t>
      </w:r>
    </w:p>
    <w:p>
      <w:pPr>
        <w:spacing w:after="80" w:before="0"/>
      </w:pPr>
      <w:r>
        <w:rPr>
          <w:rFonts w:ascii="Calibri" w:hAnsi="Calibri" w:eastAsia="Calibri"/>
          <w:b/>
          <w:i w:val="0"/>
          <w:sz w:val="22"/>
        </w:rPr>
        <w:t>Beitrag*380: Festliches Feuerwerk*1, Wiederbelebungsninja-Paket*6</w:t>
      </w:r>
    </w:p>
    <w:p>
      <w:pPr>
        <w:spacing w:after="80" w:before="0"/>
      </w:pPr>
      <w:r>
        <w:rPr>
          <w:rFonts w:ascii="Calibri" w:hAnsi="Calibri" w:eastAsia="Calibri"/>
          <w:b/>
          <w:i w:val="0"/>
          <w:sz w:val="22"/>
        </w:rPr>
        <w:t>Beitrag*420: Raketen-Feuerwerk*1, Wiederbelebungsninja-Paket*7</w:t>
      </w:r>
    </w:p>
    <w:p>
      <w:pPr>
        <w:spacing w:after="80" w:before="0"/>
      </w:pPr>
      <w:r>
        <w:rPr>
          <w:rFonts w:ascii="Calibri" w:hAnsi="Calibri" w:eastAsia="Calibri"/>
          <w:b/>
          <w:i w:val="0"/>
          <w:sz w:val="22"/>
        </w:rPr>
        <w:t>Beitrag*500: Jubiläums-Feuerwerk*1, Wiederbelebungsninja-Paket*7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Wiederbelebungsninja-Paket*3</w:t>
      </w:r>
    </w:p>
    <w:p>
      <w:pPr>
        <w:spacing w:after="80" w:before="0"/>
      </w:pPr>
      <w:r>
        <w:rPr>
          <w:rFonts w:ascii="Calibri" w:hAnsi="Calibri" w:eastAsia="Calibri"/>
          <w:b/>
          <w:i w:val="0"/>
          <w:sz w:val="22"/>
        </w:rPr>
        <w:t>Beitrag*500: Himmelguss-Feuerwerk*1, Wiederbelebungsninja-Paket*3</w:t>
      </w:r>
    </w:p>
    <w:p>
      <w:pPr>
        <w:spacing w:after="80" w:before="0"/>
      </w:pPr>
      <w:r>
        <w:rPr>
          <w:rFonts w:ascii="Calibri" w:hAnsi="Calibri" w:eastAsia="Calibri"/>
          <w:b/>
          <w:i w:val="0"/>
          <w:sz w:val="22"/>
        </w:rPr>
        <w:t>Beitrag*800: Himmelguss-Feuerwerk*1, Wiederbelebungsninja-Paket*5</w:t>
      </w:r>
    </w:p>
    <w:p>
      <w:pPr>
        <w:spacing w:after="80" w:before="0"/>
      </w:pPr>
      <w:r>
        <w:rPr>
          <w:rFonts w:ascii="Calibri" w:hAnsi="Calibri" w:eastAsia="Calibri"/>
          <w:b/>
          <w:i w:val="0"/>
          <w:sz w:val="22"/>
        </w:rPr>
        <w:t>Beitrag*1500: Himmelguss-Feuerwerk*1, Wiederbelebungsninja-Paket*5</w:t>
      </w:r>
    </w:p>
    <w:p>
      <w:pPr>
        <w:spacing w:after="80" w:before="0"/>
      </w:pPr>
      <w:r>
        <w:rPr>
          <w:rFonts w:ascii="Calibri" w:hAnsi="Calibri" w:eastAsia="Calibri"/>
          <w:b/>
          <w:i w:val="0"/>
          <w:sz w:val="22"/>
        </w:rPr>
        <w:t>Beitrag*2000: Festliches Feuerwerk*1, Wiederbelebungsninja-Paket*5</w:t>
      </w:r>
    </w:p>
    <w:p>
      <w:pPr>
        <w:spacing w:after="80" w:before="0"/>
      </w:pPr>
      <w:r>
        <w:rPr>
          <w:rFonts w:ascii="Calibri" w:hAnsi="Calibri" w:eastAsia="Calibri"/>
          <w:b/>
          <w:i w:val="0"/>
          <w:sz w:val="22"/>
        </w:rPr>
        <w:t>Beitrag*3000: Raketen-Feuerwerk*1, Wiederbelebungsninja-Paket*6</w:t>
      </w:r>
    </w:p>
    <w:p>
      <w:pPr>
        <w:spacing w:after="80" w:before="0"/>
      </w:pPr>
      <w:r>
        <w:rPr>
          <w:rFonts w:ascii="Calibri" w:hAnsi="Calibri" w:eastAsia="Calibri"/>
          <w:b/>
          <w:i w:val="0"/>
          <w:sz w:val="22"/>
        </w:rPr>
        <w:t>Beitrag*4000: Jubiläums-Feuerwerk*1, Wiederbelebungsninja-Paket*6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Ernte auf dem Myoboku-Bergs*10, Trainingscoupons*15</w:t>
      </w:r>
    </w:p>
    <w:p>
      <w:pPr>
        <w:spacing w:after="80" w:before="0"/>
      </w:pPr>
      <w:r>
        <w:rPr>
          <w:rFonts w:ascii="Calibri" w:hAnsi="Calibri" w:eastAsia="Calibri"/>
          <w:b/>
          <w:i w:val="0"/>
          <w:sz w:val="22"/>
        </w:rPr>
        <w:t>Rang 2: Coupons*30, Ernte auf dem Myoboku-Bergs*5, Trainingscoupons*10</w:t>
      </w:r>
    </w:p>
    <w:p>
      <w:pPr>
        <w:spacing w:after="80" w:before="0"/>
      </w:pPr>
      <w:r>
        <w:rPr>
          <w:rFonts w:ascii="Calibri" w:hAnsi="Calibri" w:eastAsia="Calibri"/>
          <w:b/>
          <w:i w:val="0"/>
          <w:sz w:val="22"/>
        </w:rPr>
        <w:t>Rang 3: Coupons*10, Ernte auf dem Myoboku-Bergs*3,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Punkte*17: Tobirama Senju-[Zweiter Ho-Kage]-Fragment*1 (Limit: 100)</w:t>
      </w:r>
    </w:p>
    <w:p>
      <w:pPr>
        <w:spacing w:after="80" w:before="0"/>
      </w:pPr>
      <w:r>
        <w:rPr>
          <w:rFonts w:ascii="Calibri" w:hAnsi="Calibri" w:eastAsia="Calibri"/>
          <w:b/>
          <w:i w:val="0"/>
          <w:sz w:val="22"/>
        </w:rPr>
        <w:t>Punkte*12: Tsunade-[China-Stil]-Fragment*1 (Limit: 100)</w:t>
      </w:r>
    </w:p>
    <w:p>
      <w:pPr>
        <w:spacing w:after="80" w:before="0"/>
      </w:pPr>
      <w:r>
        <w:rPr>
          <w:rFonts w:ascii="Calibri" w:hAnsi="Calibri" w:eastAsia="Calibri"/>
          <w:b/>
          <w:i w:val="0"/>
          <w:sz w:val="22"/>
        </w:rPr>
        <w:t>Punkte*10: Sakura-[Weihnachten]-Fragment*1 (Limit: 100)</w:t>
      </w:r>
    </w:p>
    <w:p>
      <w:pPr>
        <w:spacing w:after="80" w:before="0"/>
      </w:pPr>
      <w:r>
        <w:rPr>
          <w:rFonts w:ascii="Calibri" w:hAnsi="Calibri" w:eastAsia="Calibri"/>
          <w:b/>
          <w:i w:val="0"/>
          <w:sz w:val="22"/>
        </w:rPr>
        <w:t>Punkte*8: Samui-[Badeanzug]-Fragment*1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Coupons*20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Trainingstrank*8</w:t>
      </w:r>
    </w:p>
    <w:p>
      <w:pPr>
        <w:spacing w:after="200" w:before="0"/>
      </w:pPr>
    </w:p>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10.10.nach der Aktualisierung bis 16.10.23:59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