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12.06.2025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12.06.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Nin-Jutsu - Spezialtraining-Training des Myoboku-Bergs</w:t>
      </w:r>
    </w:p>
    <w:p>
      <w:pPr>
        <w:spacing w:after="80" w:before="0"/>
      </w:pPr>
      <w:r>
        <w:rPr>
          <w:rFonts w:ascii="Calibri" w:hAnsi="Calibri" w:eastAsia="Calibri"/>
          <w:b/>
          <w:i w:val="0"/>
          <w:sz w:val="22"/>
        </w:rPr>
        <w:t>2. Neuer Ninja-Sasuke [Sasuke Shinden]</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Das Tag [Kimono] hinzugefügt und den Ninja zusammengefasst</w:t>
      </w:r>
    </w:p>
    <w:p>
      <w:pPr>
        <w:spacing w:after="80" w:before="0"/>
      </w:pPr>
      <w:r>
        <w:rPr>
          <w:rFonts w:ascii="Calibri" w:hAnsi="Calibri" w:eastAsia="Calibri"/>
          <w:b/>
          <w:i w:val="0"/>
          <w:sz w:val="22"/>
        </w:rPr>
        <w:t>4. Das Tag [Wandernder Samurai] hinzugefügt und den Ninja zusammengefasst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XIX*1, Geheimrollen-Fragment*4, Trainingstrank*10, Flasche der Wahrheit*4</w:t>
      </w:r>
    </w:p>
    <w:p>
      <w:pPr>
        <w:spacing w:after="80" w:before="0"/>
      </w:pPr>
      <w:r>
        <w:rPr>
          <w:rFonts w:ascii="Calibri" w:hAnsi="Calibri" w:eastAsia="Calibri"/>
          <w:b/>
          <w:i w:val="0"/>
          <w:sz w:val="22"/>
        </w:rPr>
        <w:t>1000Goldbarren: Ninja-Auswahl-Sparpaket XIX*2, Geheimrollen-Fragment*8, Trainingstrank*20, Flasche der Wahrheit*8</w:t>
      </w:r>
    </w:p>
    <w:p>
      <w:pPr>
        <w:spacing w:after="80" w:before="0"/>
      </w:pPr>
      <w:r>
        <w:rPr>
          <w:rFonts w:ascii="Calibri" w:hAnsi="Calibri" w:eastAsia="Calibri"/>
          <w:b/>
          <w:i w:val="0"/>
          <w:sz w:val="22"/>
        </w:rPr>
        <w:t>3000Goldbarren: Ninja-Auswahl-Sparpaket XIX*3,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XIX*4,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XIX*5,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XIX*5,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XIX*10,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XIX*15, Geheimrolle Unterstüzungspaket（Groß）*1, Trainingstrank*1600, Optionales Gegenstandsaufladepaket*36, 2025 Neues Myoboku-Berg-Auswahlpaket (20)*10</w:t>
      </w:r>
    </w:p>
    <w:p>
      <w:pPr>
        <w:spacing w:after="80" w:before="0"/>
      </w:pPr>
      <w:r>
        <w:rPr>
          <w:rFonts w:ascii="Calibri" w:hAnsi="Calibri" w:eastAsia="Calibri"/>
          <w:b/>
          <w:i w:val="0"/>
          <w:sz w:val="22"/>
        </w:rPr>
        <w:t>40000Goldbarren: Ninja-Auswahl-Sparpaket XIX*15,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XIX*20,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Gengetsu Hoozuki-[Badeanzug]-Fragment*1(Limit: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Trainingstrank*200,Neues Myoboku-Berg-Auswahlpaket (20)*10, Höheres Forschungspaket*3</w:t>
      </w:r>
    </w:p>
    <w:p>
      <w:pPr>
        <w:spacing w:after="80" w:before="0"/>
      </w:pPr>
      <w:r>
        <w:rPr>
          <w:rFonts w:ascii="Calibri" w:hAnsi="Calibri" w:eastAsia="Calibri"/>
          <w:b/>
          <w:i w:val="0"/>
          <w:sz w:val="22"/>
        </w:rPr>
        <w:t>9000 Goldbarren/Coupons: Neuer Fukurokumarus Geschenkepaket XXX*2, Geheimrolle Unterstüzungspaket*16, Trainingstrank*300,Neues Myoboku-Berg-Auswahlpaket (20)*15, Kampfkraftpaket*10</w:t>
      </w:r>
    </w:p>
    <w:p>
      <w:pPr>
        <w:spacing w:after="80" w:before="0"/>
      </w:pPr>
      <w:r>
        <w:rPr>
          <w:rFonts w:ascii="Calibri" w:hAnsi="Calibri" w:eastAsia="Calibri"/>
          <w:b/>
          <w:i w:val="0"/>
          <w:sz w:val="22"/>
        </w:rPr>
        <w:t>15000 Goldbarren/Coupons: Neuer Fukurokumarus Geschenkepaket XXX*4, Geheimrolle Unterstüzungspaket*30, Trainingstrank*600,Neues Myoboku-Berg-Auswahlpaket (20)*20, Glückshöhlenschlüsselpaket*2</w:t>
      </w:r>
    </w:p>
    <w:p>
      <w:pPr>
        <w:spacing w:after="80" w:before="0"/>
      </w:pPr>
      <w:r>
        <w:rPr>
          <w:rFonts w:ascii="Calibri" w:hAnsi="Calibri" w:eastAsia="Calibri"/>
          <w:b/>
          <w:i w:val="0"/>
          <w:sz w:val="22"/>
        </w:rPr>
        <w:t>20000 Goldbarren/Coupons: Neuer Fukurokumarus Geschenkepaket XXX*6, Geheimrolle Unterstüzungspaket*40, Trainingstrank*800,Neues Myoboku-Berg-Auswahlpaket (20)*25, Amulett-Auswahlpaket*2</w:t>
      </w:r>
    </w:p>
    <w:p>
      <w:pPr>
        <w:spacing w:after="80" w:before="0"/>
      </w:pPr>
      <w:r>
        <w:rPr>
          <w:rFonts w:ascii="Calibri" w:hAnsi="Calibri" w:eastAsia="Calibri"/>
          <w:b/>
          <w:i w:val="0"/>
          <w:sz w:val="22"/>
        </w:rPr>
        <w:t>30000 Goldbarren/Coupons: Neuer Fukurokumarus Geschenkepaket XXX*8,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