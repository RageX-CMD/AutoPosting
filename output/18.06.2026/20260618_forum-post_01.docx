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18.06.2026</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18.06.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Neuer Vertrauter Geist - Manda II</w:t>
      </w:r>
    </w:p>
    <w:p>
      <w:pPr>
        <w:spacing w:after="80" w:before="0"/>
      </w:pPr>
      <w:r>
        <w:rPr>
          <w:rFonts w:ascii="Calibri" w:hAnsi="Calibri" w:eastAsia="Calibri"/>
          <w:b/>
          <w:i w:val="0"/>
          <w:sz w:val="22"/>
        </w:rPr>
        <w:t>2. Klang des Windes - Kampfanimationen für den Erdmain wurden verbessert</w:t>
      </w:r>
    </w:p>
    <w:p>
      <w:pPr>
        <w:spacing w:after="80" w:before="0"/>
      </w:pPr>
      <w:r>
        <w:rPr>
          <w:rFonts w:ascii="Calibri" w:hAnsi="Calibri" w:eastAsia="Calibri"/>
          <w:b/>
          <w:i w:val="0"/>
          <w:sz w:val="22"/>
        </w:rPr>
        <w:t>3. Prüfung der 5 Elemente</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- 1 -Gesamte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48 verfügbar.</w:t>
      </w:r>
    </w:p>
    <w:p>
      <w:pPr>
        <w:spacing w:after="80" w:before="0"/>
      </w:pPr>
      <w:r>
        <w:rPr>
          <w:rFonts w:ascii="Calibri" w:hAnsi="Calibri" w:eastAsia="Calibri"/>
          <w:b/>
          <w:i w:val="0"/>
          <w:sz w:val="22"/>
        </w:rPr>
        <w:t>Aktionszeitraum: 18.6.nach der Aktualisierung bis 6.24.23:59 Uhr</w:t>
      </w:r>
    </w:p>
    <w:p>
      <w:pPr>
        <w:spacing w:after="80" w:before="0"/>
      </w:pPr>
      <w:r>
        <w:rPr>
          <w:rFonts w:ascii="Calibri" w:hAnsi="Calibri" w:eastAsia="Calibri"/>
          <w:b/>
          <w:i w:val="0"/>
          <w:sz w:val="22"/>
        </w:rPr>
        <w:t>Während des Events kannst du für den Ninja und wertvolle Gegenstände aufladen. Indem du Ninja-Truhen öffnest, kannst du Eier bekommen und mit diesen Eiern kannst du andere Gegenstände bekommen</w:t>
      </w:r>
    </w:p>
    <w:p>
      <w:pPr>
        <w:spacing w:after="80" w:before="0"/>
      </w:pPr>
      <w:r>
        <w:rPr>
          <w:rFonts w:ascii="Calibri" w:hAnsi="Calibri" w:eastAsia="Calibri"/>
          <w:b/>
          <w:i w:val="0"/>
          <w:sz w:val="22"/>
        </w:rPr>
        <w:t>250Goldbarren: Höhlenschlüssel*10, Entsiegelungszeichenpaket*20, Flasche der Wahrheit*2</w:t>
      </w:r>
    </w:p>
    <w:p>
      <w:pPr>
        <w:spacing w:after="80" w:before="0"/>
      </w:pPr>
      <w:r>
        <w:rPr>
          <w:rFonts w:ascii="Calibri" w:hAnsi="Calibri" w:eastAsia="Calibri"/>
          <w:b/>
          <w:i w:val="0"/>
          <w:sz w:val="22"/>
        </w:rPr>
        <w:t>500Goldbarren: Beschwörungs-Auswahlpaket X*1, Geheimrolle Unterstüzungspaket*1, Trainingstrank*20，2025 Neues Myoboku-Berg-Auswahlpaket (20)*1, Flasche der Wahrheit*4</w:t>
      </w:r>
    </w:p>
    <w:p>
      <w:pPr>
        <w:spacing w:after="80" w:before="0"/>
      </w:pPr>
      <w:r>
        <w:rPr>
          <w:rFonts w:ascii="Calibri" w:hAnsi="Calibri" w:eastAsia="Calibri"/>
          <w:b/>
          <w:i w:val="0"/>
          <w:sz w:val="22"/>
        </w:rPr>
        <w:t>1000Goldbarren: Beschwörungs-Auswahlpaket X*2, Geheimrolle Unterstüzungspaket*2, Trainingstrank*40，2025 Neues Myoboku-Berg-Auswahlpaket (20)*2, Flasche der Wahrheit*6</w:t>
      </w:r>
    </w:p>
    <w:p>
      <w:pPr>
        <w:spacing w:after="80" w:before="0"/>
      </w:pPr>
      <w:r>
        <w:rPr>
          <w:rFonts w:ascii="Calibri" w:hAnsi="Calibri" w:eastAsia="Calibri"/>
          <w:b/>
          <w:i w:val="0"/>
          <w:sz w:val="22"/>
        </w:rPr>
        <w:t>3000Goldbarren: Beschwörungs-Auswahlpaket X*7, Geheimrolle Unterstüzungspaket*3, Trainingstrank*60，2025 Neues Myoboku-Berg-Auswahlpaket (20)*3, Karnival Requisiten Paket II*5</w:t>
      </w:r>
    </w:p>
    <w:p>
      <w:pPr>
        <w:spacing w:after="80" w:before="0"/>
      </w:pPr>
      <w:r>
        <w:rPr>
          <w:rFonts w:ascii="Calibri" w:hAnsi="Calibri" w:eastAsia="Calibri"/>
          <w:b/>
          <w:i w:val="0"/>
          <w:sz w:val="22"/>
        </w:rPr>
        <w:t>6000Goldbarren: Beschwörungs-Auswahlpaket X*15, Geheimrolle Unterstüzungspaket*4, Trainingstrank*80，2025 Neues Myoboku-Berg-Auswahlpaket (20)*14, Karnival Requisiten Paket II*10</w:t>
      </w:r>
    </w:p>
    <w:p>
      <w:pPr>
        <w:spacing w:after="80" w:before="0"/>
      </w:pPr>
      <w:r>
        <w:rPr>
          <w:rFonts w:ascii="Calibri" w:hAnsi="Calibri" w:eastAsia="Calibri"/>
          <w:b/>
          <w:i w:val="0"/>
          <w:sz w:val="22"/>
        </w:rPr>
        <w:t>10000Goldbarren: Beschwörungs-Auswahlpaket X*20, Geheimrolle Unterstüzungspaket*5, Trainingstrank*400，2025 Neues Myoboku-Berg-Auswahlpaket (20)*20, Karnival Requisiten Paket II*15</w:t>
      </w:r>
    </w:p>
    <w:p>
      <w:pPr>
        <w:spacing w:after="80" w:before="0"/>
      </w:pPr>
      <w:r>
        <w:rPr>
          <w:rFonts w:ascii="Calibri" w:hAnsi="Calibri" w:eastAsia="Calibri"/>
          <w:b/>
          <w:i w:val="0"/>
          <w:sz w:val="22"/>
        </w:rPr>
        <w:t>15000Goldbarren: Beschwörungs-Auswahlpaket X*25, Geheimrolle Unterstüzungspaket*6, Trainingstrank*600，2025 Neues Myoboku-Berg-Auswahlpaket (20)*30, Karnival Requisiten Paket II*20</w:t>
      </w:r>
    </w:p>
    <w:p>
      <w:pPr>
        <w:spacing w:after="80" w:before="0"/>
      </w:pPr>
      <w:r>
        <w:rPr>
          <w:rFonts w:ascii="Calibri" w:hAnsi="Calibri" w:eastAsia="Calibri"/>
          <w:b/>
          <w:i w:val="0"/>
          <w:sz w:val="22"/>
        </w:rPr>
        <w:t>20000Goldbarren: Beschwörungs-Auswahlpaket X*30, Geheimrolle Unterstüzungspaket*7, Luxus-Teamarbeitspaket*1，2025 Neues Myoboku-Berg-Auswahlpaket (20)*40, Edle Schatzessenz*1</w:t>
      </w:r>
    </w:p>
    <w:p>
      <w:pPr>
        <w:spacing w:after="80" w:before="0"/>
      </w:pPr>
      <w:r>
        <w:rPr>
          <w:rFonts w:ascii="Calibri" w:hAnsi="Calibri" w:eastAsia="Calibri"/>
          <w:b/>
          <w:i w:val="0"/>
          <w:sz w:val="22"/>
        </w:rPr>
        <w:t>25000Goldbarren: Ninja-Auswahl-Sparpaket XXVIII*10, Geheimrolle Unterstüzungspaket（Groß）*1, Trainingstrank*800，2025 Neues Myoboku-Berg-Auswahlpaket (20)*50, Superpsychisches Biest Durchbruchstein*5</w:t>
      </w:r>
    </w:p>
    <w:p>
      <w:pPr>
        <w:spacing w:after="200" w:before="0"/>
      </w:pPr>
    </w:p>
    <w:p>
      <w:pPr>
        <w:spacing w:after="120" w:before="120"/>
      </w:pPr>
      <w:r>
        <w:rPr>
          <w:rFonts w:ascii="Calibri" w:hAnsi="Calibri" w:eastAsia="Calibri"/>
          <w:b/>
          <w:i w:val="0"/>
          <w:sz w:val="26"/>
        </w:rPr>
        <w:t>- 2 -Einarmiger Bandit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44 verfügbar.</w:t>
      </w:r>
    </w:p>
    <w:p>
      <w:pPr>
        <w:spacing w:after="80" w:before="0"/>
      </w:pPr>
      <w:r>
        <w:rPr>
          <w:rFonts w:ascii="Calibri" w:hAnsi="Calibri" w:eastAsia="Calibri"/>
          <w:b/>
          <w:i w:val="0"/>
          <w:sz w:val="22"/>
        </w:rPr>
        <w:t>Aktionszeitraum: 18.6.nach der Aktualisierung bis 24.6.23:59 Uhr</w:t>
      </w:r>
    </w:p>
    <w:p>
      <w:pPr>
        <w:spacing w:after="80" w:before="0"/>
      </w:pPr>
      <w:r>
        <w:rPr>
          <w:rFonts w:ascii="Calibri" w:hAnsi="Calibri" w:eastAsia="Calibri"/>
          <w:b/>
          <w:i w:val="0"/>
          <w:sz w:val="22"/>
        </w:rPr>
        <w:t>Jedes Mal, wenn du 100 Goldbarren aufgeladen hast, erhältst du eine Möglichkeit für den einarmigen Banditen.</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Jackpot-Paket XV*20</w:t>
      </w:r>
    </w:p>
    <w:p>
      <w:pPr>
        <w:spacing w:after="80" w:before="0"/>
      </w:pPr>
      <w:r>
        <w:rPr>
          <w:rFonts w:ascii="Calibri" w:hAnsi="Calibri" w:eastAsia="Calibri"/>
          <w:b/>
          <w:i w:val="0"/>
          <w:sz w:val="22"/>
        </w:rPr>
        <w:t>Zweiter Preis-Auswahlpaket XXVIII*10</w:t>
      </w:r>
    </w:p>
    <w:p>
      <w:pPr>
        <w:spacing w:after="80" w:before="0"/>
      </w:pPr>
      <w:r>
        <w:rPr>
          <w:rFonts w:ascii="Calibri" w:hAnsi="Calibri" w:eastAsia="Calibri"/>
          <w:b/>
          <w:i w:val="0"/>
          <w:sz w:val="22"/>
        </w:rPr>
        <w:t>Dritter Preis-Auswahlpaket XXXVIII*1</w:t>
      </w:r>
    </w:p>
    <w:p>
      <w:pPr>
        <w:spacing w:after="80" w:before="0"/>
      </w:pPr>
      <w:r>
        <w:rPr>
          <w:rFonts w:ascii="Calibri" w:hAnsi="Calibri" w:eastAsia="Calibri"/>
          <w:b/>
          <w:i w:val="0"/>
          <w:sz w:val="22"/>
        </w:rPr>
        <w:t>2025 Neues Myoboku-Berg-Auswahlpaket (20)*1</w:t>
      </w:r>
    </w:p>
    <w:p>
      <w:pPr>
        <w:spacing w:after="80" w:before="0"/>
      </w:pPr>
      <w:r>
        <w:rPr>
          <w:rFonts w:ascii="Calibri" w:hAnsi="Calibri" w:eastAsia="Calibri"/>
          <w:b/>
          <w:i w:val="0"/>
          <w:sz w:val="22"/>
        </w:rPr>
        <w:t>Trainingstrankpaket*1</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Geheimrolle Unterstüzungspaket*1</w:t>
      </w:r>
    </w:p>
    <w:p>
      <w:pPr>
        <w:spacing w:after="80" w:before="0"/>
      </w:pPr>
      <w:r>
        <w:rPr>
          <w:rFonts w:ascii="Calibri" w:hAnsi="Calibri" w:eastAsia="Calibri"/>
          <w:b/>
          <w:i w:val="0"/>
          <w:sz w:val="22"/>
        </w:rPr>
        <w:t>Höhlenschlüssel*5</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Geheimrollen-Fragment*5</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Entsiegelungszeichenpaket*5</w:t>
      </w:r>
    </w:p>
    <w:p>
      <w:pPr>
        <w:spacing w:after="80" w:before="0"/>
      </w:pPr>
      <w:r>
        <w:rPr>
          <w:rFonts w:ascii="Calibri" w:hAnsi="Calibri" w:eastAsia="Calibri"/>
          <w:b/>
          <w:i w:val="0"/>
          <w:sz w:val="22"/>
        </w:rPr>
        <w:t>Kostbarer Stoff*1</w:t>
      </w:r>
    </w:p>
    <w:p>
      <w:pPr>
        <w:spacing w:after="80" w:before="0"/>
      </w:pPr>
      <w:r>
        <w:rPr>
          <w:rFonts w:ascii="Calibri" w:hAnsi="Calibri" w:eastAsia="Calibri"/>
          <w:b/>
          <w:i w:val="0"/>
          <w:sz w:val="22"/>
        </w:rPr>
        <w:t>Weisungsflaggenfragment*1</w:t>
      </w:r>
    </w:p>
    <w:p>
      <w:pPr>
        <w:spacing w:after="80" w:before="0"/>
      </w:pPr>
      <w:r>
        <w:rPr>
          <w:rFonts w:ascii="Calibri" w:hAnsi="Calibri" w:eastAsia="Calibri"/>
          <w:b/>
          <w:i w:val="0"/>
          <w:sz w:val="22"/>
        </w:rPr>
        <w:t>Flasche der Wahrheit*3</w:t>
      </w:r>
    </w:p>
    <w:p>
      <w:pPr>
        <w:spacing w:after="80" w:before="0"/>
      </w:pPr>
      <w:r>
        <w:rPr>
          <w:rFonts w:ascii="Calibri" w:hAnsi="Calibri" w:eastAsia="Calibri"/>
          <w:b/>
          <w:i w:val="0"/>
          <w:sz w:val="22"/>
        </w:rPr>
        <w:t>Geheimrollen-Atlas-Fragment*1</w:t>
      </w:r>
    </w:p>
    <w:p>
      <w:pPr>
        <w:spacing w:after="200" w:before="0"/>
      </w:pPr>
    </w:p>
    <w:p>
      <w:pPr>
        <w:spacing w:after="120" w:before="120"/>
      </w:pPr>
      <w:r>
        <w:rPr>
          <w:rFonts w:ascii="Calibri" w:hAnsi="Calibri" w:eastAsia="Calibri"/>
          <w:b/>
          <w:i w:val="0"/>
          <w:sz w:val="26"/>
        </w:rPr>
        <w:t>- 3 -Blumen-Expertenrangliste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18.6.nach der Aktualisierung bis 24.6.23:59 Uhr</w:t>
      </w:r>
    </w:p>
    <w:p>
      <w:pPr>
        <w:spacing w:after="80" w:before="0"/>
      </w:pPr>
      <w:r>
        <w:rPr>
          <w:rFonts w:ascii="Calibri" w:hAnsi="Calibri" w:eastAsia="Calibri"/>
          <w:b/>
          <w:i w:val="0"/>
          <w:sz w:val="22"/>
        </w:rPr>
        <w:t>Für je 50 aufgeladene Goldbarren gibt es 1 Blume. Auch bei Handlungs- und Elitemissionen besteht die Chance, Blumen zu erhalten. Beim Verschenken von Blumen gibt es Belohnungen. Nur Spieler, die mindestens 250 Blumen verschenkt haben, kommen auf die Rangliste.</w:t>
      </w:r>
    </w:p>
    <w:p>
      <w:pPr>
        <w:spacing w:after="80" w:before="0"/>
      </w:pPr>
      <w:r>
        <w:rPr>
          <w:rFonts w:ascii="Calibri" w:hAnsi="Calibri" w:eastAsia="Calibri"/>
          <w:b/>
          <w:i w:val="0"/>
          <w:sz w:val="22"/>
        </w:rPr>
        <w:t>Die Teilnehmer mit den zehn höchsten Rängen am Ende der Berechnung der Aktionsbelohnungen bekommen ihre jeweilige Belohnung. Diese werden nach dem Ende der Berechnung per Nachricht nach und nach an die betreffenden Spieler verschickt. Nach dem Ende der Berechnung wird die Aktion noch vier Tage lang angezeigt. Die Teilnahme ist während dieser Zeit aber nicht mehr möglich.</w:t>
      </w:r>
    </w:p>
    <w:p>
      <w:pPr>
        <w:spacing w:after="80" w:before="0"/>
      </w:pPr>
      <w:r>
        <w:rPr>
          <w:rFonts w:ascii="Calibri" w:hAnsi="Calibri" w:eastAsia="Calibri"/>
          <w:b/>
          <w:i w:val="0"/>
          <w:sz w:val="22"/>
        </w:rPr>
        <w:t>Ranglistenbelohnung:</w:t>
      </w:r>
    </w:p>
    <w:p>
      <w:pPr>
        <w:spacing w:after="80" w:before="0"/>
      </w:pPr>
      <w:r>
        <w:rPr>
          <w:rFonts w:ascii="Calibri" w:hAnsi="Calibri" w:eastAsia="Calibri"/>
          <w:b/>
          <w:i w:val="0"/>
          <w:sz w:val="22"/>
        </w:rPr>
        <w:t>Rang 1: Luxus-Ninja-Auswahlpaket XXXIII*20, Geheimrollen-Atlas*1</w:t>
      </w:r>
    </w:p>
    <w:p>
      <w:pPr>
        <w:spacing w:after="80" w:before="0"/>
      </w:pPr>
      <w:r>
        <w:rPr>
          <w:rFonts w:ascii="Calibri" w:hAnsi="Calibri" w:eastAsia="Calibri"/>
          <w:b/>
          <w:i w:val="0"/>
          <w:sz w:val="22"/>
        </w:rPr>
        <w:t>Rang 2-3: Luxus-Ninja-Auswahlpaket XXXIII*15, Geheimrollen-Atlas*1</w:t>
      </w:r>
    </w:p>
    <w:p>
      <w:pPr>
        <w:spacing w:after="80" w:before="0"/>
      </w:pPr>
      <w:r>
        <w:rPr>
          <w:rFonts w:ascii="Calibri" w:hAnsi="Calibri" w:eastAsia="Calibri"/>
          <w:b/>
          <w:i w:val="0"/>
          <w:sz w:val="22"/>
        </w:rPr>
        <w:t>Rang 4-6: Luxus-Ninja-Auswahlpaket XXXIII*10, Geheimrolle Unterstüzungspaket*20</w:t>
      </w:r>
    </w:p>
    <w:p>
      <w:pPr>
        <w:spacing w:after="80" w:before="0"/>
      </w:pPr>
      <w:r>
        <w:rPr>
          <w:rFonts w:ascii="Calibri" w:hAnsi="Calibri" w:eastAsia="Calibri"/>
          <w:b/>
          <w:i w:val="0"/>
          <w:sz w:val="22"/>
        </w:rPr>
        <w:t>Rang 7-10: Luxus-Ninja-Auswahlpaket XXXIII*5, Geheimrolle Unterstüzungspaket*20</w:t>
      </w:r>
    </w:p>
    <w:p>
      <w:pPr>
        <w:spacing w:after="200" w:before="0"/>
      </w:pPr>
    </w:p>
    <w:p>
      <w:pPr>
        <w:spacing w:after="120" w:before="120"/>
      </w:pPr>
      <w:r>
        <w:rPr>
          <w:rFonts w:ascii="Calibri" w:hAnsi="Calibri" w:eastAsia="Calibri"/>
          <w:b/>
          <w:i w:val="0"/>
          <w:sz w:val="26"/>
        </w:rPr>
        <w:t>- 4 -Konoha-Spezialrabatt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18.6.nach der Aktualisierung bis 24.6.23:59 Uhr</w:t>
      </w:r>
    </w:p>
    <w:p>
      <w:pPr>
        <w:spacing w:after="80" w:before="0"/>
      </w:pPr>
      <w:r>
        <w:rPr>
          <w:rFonts w:ascii="Calibri" w:hAnsi="Calibri" w:eastAsia="Calibri"/>
          <w:b/>
          <w:i w:val="0"/>
          <w:sz w:val="22"/>
        </w:rPr>
        <w:t>Jeden Tag kannst du beim Aufladen von 1100 Goldbarren eine Belohnung abholen! Bei insgesamt 5 Tagen gibt es ein Luxusgeschenk.</w:t>
        <w:br/>
        <w:br/>
        <w:t>Beim Kauf von Gegenständen erhältst du Glückswert, mit dem du an der Preisziehung teilnehmen kannst, die täglich um 0 Uhr stattfindet. Nach jeder Ziehung wird der Glückswert zurückgesetzt und die Belohnung per Nachricht verschickt.</w:t>
        <w:br/>
        <w:br/>
        <w:t>Details zur Aktion findest du unter „Zeitlich begrenzter Hit“.</w:t>
      </w:r>
    </w:p>
    <w:p>
      <w:pPr>
        <w:spacing w:after="80" w:before="0"/>
      </w:pPr>
      <w:r>
        <w:rPr>
          <w:rFonts w:ascii="Calibri" w:hAnsi="Calibri" w:eastAsia="Calibri"/>
          <w:b/>
          <w:i w:val="0"/>
          <w:sz w:val="22"/>
        </w:rPr>
        <w:t>1. Lade täglich 1100 Goldbarren auf:</w:t>
      </w:r>
    </w:p>
    <w:p>
      <w:pPr>
        <w:spacing w:after="80" w:before="0"/>
      </w:pPr>
      <w:r>
        <w:rPr>
          <w:rFonts w:ascii="Calibri" w:hAnsi="Calibri" w:eastAsia="Calibri"/>
          <w:b/>
          <w:i w:val="0"/>
          <w:sz w:val="22"/>
        </w:rPr>
        <w:t>Tag 1: 2025 Neues Myoboku-Berg-Auswahlpaket (20)*5, Geheimrollen-Auswahlpaket (klein)*1</w:t>
      </w:r>
    </w:p>
    <w:p>
      <w:pPr>
        <w:spacing w:after="80" w:before="0"/>
      </w:pPr>
      <w:r>
        <w:rPr>
          <w:rFonts w:ascii="Calibri" w:hAnsi="Calibri" w:eastAsia="Calibri"/>
          <w:b/>
          <w:i w:val="0"/>
          <w:sz w:val="22"/>
        </w:rPr>
        <w:t>Tag 1: 2025 Neues Myoboku-Berg-Auswahlpaket (20)*8, Kostbarer Stoff*2</w:t>
      </w:r>
    </w:p>
    <w:p>
      <w:pPr>
        <w:spacing w:after="80" w:before="0"/>
      </w:pPr>
      <w:r>
        <w:rPr>
          <w:rFonts w:ascii="Calibri" w:hAnsi="Calibri" w:eastAsia="Calibri"/>
          <w:b/>
          <w:i w:val="0"/>
          <w:sz w:val="22"/>
        </w:rPr>
        <w:t>Tag 1: Höheres Forschungsschutzelixier*40, Geheimrollen-Auswahlpaket (klein)*1, Trainingstrankpaket*5</w:t>
      </w:r>
    </w:p>
    <w:p>
      <w:pPr>
        <w:spacing w:after="80" w:before="0"/>
      </w:pPr>
      <w:r>
        <w:rPr>
          <w:rFonts w:ascii="Calibri" w:hAnsi="Calibri" w:eastAsia="Calibri"/>
          <w:b/>
          <w:i w:val="0"/>
          <w:sz w:val="22"/>
        </w:rPr>
        <w:t>Tag 1: 2025 Neues Myoboku-Berg-Auswahlpaket (20)*10, Kostbarer Stoff*8</w:t>
      </w:r>
    </w:p>
    <w:p>
      <w:pPr>
        <w:spacing w:after="80" w:before="0"/>
      </w:pPr>
      <w:r>
        <w:rPr>
          <w:rFonts w:ascii="Calibri" w:hAnsi="Calibri" w:eastAsia="Calibri"/>
          <w:b/>
          <w:i w:val="0"/>
          <w:sz w:val="22"/>
        </w:rPr>
        <w:t>Tag 1: Höheres Forschungsschutzelixier*50, Geheimrolle Unterstüzungspaket*2, Trainingstrankpaket*10</w:t>
      </w:r>
    </w:p>
    <w:p>
      <w:pPr>
        <w:spacing w:after="80" w:before="0"/>
      </w:pPr>
      <w:r>
        <w:rPr>
          <w:rFonts w:ascii="Calibri" w:hAnsi="Calibri" w:eastAsia="Calibri"/>
          <w:b/>
          <w:i w:val="0"/>
          <w:sz w:val="22"/>
        </w:rPr>
        <w:t>Täglicher Großer Preis: Edle Schatzessenz*1</w:t>
      </w:r>
    </w:p>
    <w:p>
      <w:pPr>
        <w:spacing w:after="80" w:before="0"/>
      </w:pPr>
      <w:r>
        <w:rPr>
          <w:rFonts w:ascii="Calibri" w:hAnsi="Calibri" w:eastAsia="Calibri"/>
          <w:b/>
          <w:i w:val="0"/>
          <w:sz w:val="22"/>
        </w:rPr>
        <w:t>Glücksgutscheine:</w:t>
      </w:r>
    </w:p>
    <w:p>
      <w:pPr>
        <w:spacing w:after="80" w:before="0"/>
      </w:pPr>
      <w:r>
        <w:rPr>
          <w:rFonts w:ascii="Calibri" w:hAnsi="Calibri" w:eastAsia="Calibri"/>
          <w:b/>
          <w:i w:val="0"/>
          <w:sz w:val="22"/>
        </w:rPr>
        <w:t>200 Goldbarren (Glückswert*20): Eins-Drei [Erbe der Macht des Feuers]-Fragment*1(Limit: 80)</w:t>
      </w:r>
    </w:p>
    <w:p>
      <w:pPr>
        <w:spacing w:after="80" w:before="0"/>
      </w:pPr>
      <w:r>
        <w:rPr>
          <w:rFonts w:ascii="Calibri" w:hAnsi="Calibri" w:eastAsia="Calibri"/>
          <w:b/>
          <w:i w:val="0"/>
          <w:sz w:val="22"/>
        </w:rPr>
        <w:t>220 Goldbarren (Glückswert*22): Mysteriöser Maskenmann-[Weg der Ninjas]-Fragment*1(Limit: 80)</w:t>
      </w:r>
    </w:p>
    <w:p>
      <w:pPr>
        <w:spacing w:after="80" w:before="0"/>
      </w:pPr>
      <w:r>
        <w:rPr>
          <w:rFonts w:ascii="Calibri" w:hAnsi="Calibri" w:eastAsia="Calibri"/>
          <w:b/>
          <w:i w:val="0"/>
          <w:sz w:val="22"/>
        </w:rPr>
        <w:t>250 Goldbarren (Glückswert*25): Hiruko [Erbe der Macht des Feuers]-Fragment*1(Limit: 80)</w:t>
      </w:r>
    </w:p>
    <w:p>
      <w:pPr>
        <w:spacing w:after="80" w:before="0"/>
      </w:pPr>
      <w:r>
        <w:rPr>
          <w:rFonts w:ascii="Calibri" w:hAnsi="Calibri" w:eastAsia="Calibri"/>
          <w:b/>
          <w:i w:val="0"/>
          <w:sz w:val="22"/>
        </w:rPr>
        <w:t>250 Goldbarren (Glückswert*25): Madara Uchiha-[Weg der Ninjas]-Fragment*1(Limit: 80)</w:t>
      </w:r>
    </w:p>
    <w:p>
      <w:pPr>
        <w:spacing w:after="80" w:before="0"/>
      </w:pPr>
      <w:r>
        <w:rPr>
          <w:rFonts w:ascii="Calibri" w:hAnsi="Calibri" w:eastAsia="Calibri"/>
          <w:b/>
          <w:i w:val="0"/>
          <w:sz w:val="22"/>
        </w:rPr>
        <w:t>200 Goldbarren (Glückswert*20): Kurotsuchi-[Badanzug]-Fragment*1(Limit: 80)</w:t>
      </w:r>
    </w:p>
    <w:p>
      <w:pPr>
        <w:spacing w:after="80" w:before="0"/>
      </w:pPr>
      <w:r>
        <w:rPr>
          <w:rFonts w:ascii="Calibri" w:hAnsi="Calibri" w:eastAsia="Calibri"/>
          <w:b/>
          <w:i w:val="0"/>
          <w:sz w:val="22"/>
        </w:rPr>
        <w:t>200 Goldbarren (Glückswert*20): Beschwörungs-Auswahlpaket VIII*1(Limit: 100)</w:t>
      </w:r>
    </w:p>
    <w:p>
      <w:pPr>
        <w:spacing w:after="80" w:before="0"/>
      </w:pPr>
      <w:r>
        <w:rPr>
          <w:rFonts w:ascii="Calibri" w:hAnsi="Calibri" w:eastAsia="Calibri"/>
          <w:b/>
          <w:i w:val="0"/>
          <w:sz w:val="22"/>
        </w:rPr>
        <w:t>200 Goldbarren (Glückswert*20): Geheimrolle Unterstüzungspaket*1(Limit: 50)</w:t>
      </w:r>
    </w:p>
    <w:p>
      <w:pPr>
        <w:spacing w:after="80" w:before="0"/>
      </w:pPr>
      <w:r>
        <w:rPr>
          <w:rFonts w:ascii="Calibri" w:hAnsi="Calibri" w:eastAsia="Calibri"/>
          <w:b/>
          <w:i w:val="0"/>
          <w:sz w:val="22"/>
        </w:rPr>
        <w:t>160 Goldbarren (Glückswert*16): Trainingstrankpaket*1(Limit: 50)</w:t>
      </w:r>
    </w:p>
    <w:p>
      <w:pPr>
        <w:spacing w:after="80" w:before="0"/>
      </w:pPr>
      <w:r>
        <w:rPr>
          <w:rFonts w:ascii="Calibri" w:hAnsi="Calibri" w:eastAsia="Calibri"/>
          <w:b/>
          <w:i w:val="0"/>
          <w:sz w:val="22"/>
        </w:rPr>
        <w:t>200 Goldbarren (Glückswert*20): 2025 Neues Myoboku-Berg-Auswahlpaket (20)*1(Limit: 50)</w:t>
      </w:r>
    </w:p>
    <w:p>
      <w:pPr>
        <w:spacing w:after="80" w:before="0"/>
      </w:pPr>
      <w:r>
        <w:rPr>
          <w:rFonts w:ascii="Calibri" w:hAnsi="Calibri" w:eastAsia="Calibri"/>
          <w:b/>
          <w:i w:val="0"/>
          <w:sz w:val="22"/>
        </w:rPr>
        <w:t>120 Goldbarren (Glückswert*12): Amulettpaket*1(Limit: 50)</w:t>
      </w:r>
    </w:p>
    <w:p>
      <w:pPr>
        <w:spacing w:after="80" w:before="0"/>
      </w:pPr>
      <w:r>
        <w:rPr>
          <w:rFonts w:ascii="Calibri" w:hAnsi="Calibri" w:eastAsia="Calibri"/>
          <w:b/>
          <w:i w:val="0"/>
          <w:sz w:val="22"/>
        </w:rPr>
        <w:t>500 Goldbarren (Glückswert*50): Höheres Forschungspaket*1(Limit: 50)</w:t>
      </w:r>
    </w:p>
    <w:p>
      <w:pPr>
        <w:spacing w:after="80" w:before="0"/>
      </w:pPr>
      <w:r>
        <w:rPr>
          <w:rFonts w:ascii="Calibri" w:hAnsi="Calibri" w:eastAsia="Calibri"/>
          <w:b/>
          <w:i w:val="0"/>
          <w:sz w:val="22"/>
        </w:rPr>
        <w:t>300 Goldbarren (Glückswert*30): Veredelungs-Auswahlpaket (Neu)*1(Limit: 50)</w:t>
      </w:r>
    </w:p>
    <w:p>
      <w:pPr>
        <w:spacing w:after="80" w:before="0"/>
      </w:pPr>
      <w:r>
        <w:rPr>
          <w:rFonts w:ascii="Calibri" w:hAnsi="Calibri" w:eastAsia="Calibri"/>
          <w:b/>
          <w:i w:val="0"/>
          <w:sz w:val="22"/>
        </w:rPr>
        <w:t>850 Goldbarren (Glückswert*85): Glückshöhlenschlüsselpaket*1(Limit: 50)</w:t>
      </w:r>
    </w:p>
    <w:p>
      <w:pPr>
        <w:spacing w:after="80" w:before="0"/>
      </w:pPr>
      <w:r>
        <w:rPr>
          <w:rFonts w:ascii="Calibri" w:hAnsi="Calibri" w:eastAsia="Calibri"/>
          <w:b/>
          <w:i w:val="0"/>
          <w:sz w:val="22"/>
        </w:rPr>
        <w:t>620 Goldbarren (Glückswert*62): Eremiten-Geheimrolle-Paket*1(Limit: 50)</w:t>
      </w:r>
    </w:p>
    <w:p>
      <w:pPr>
        <w:spacing w:after="200" w:before="0"/>
      </w:pPr>
    </w:p>
    <w:p>
      <w:pPr>
        <w:spacing w:after="120" w:before="120"/>
      </w:pPr>
      <w:r>
        <w:rPr>
          <w:rFonts w:ascii="Calibri" w:hAnsi="Calibri" w:eastAsia="Calibri"/>
          <w:b/>
          <w:i w:val="0"/>
          <w:sz w:val="26"/>
        </w:rPr>
        <w:t>- 5 -Konoha Rabattfestival</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18.6.nach der Aktualisierung bis 24.6.23:59 Uhr</w:t>
      </w:r>
    </w:p>
    <w:p>
      <w:pPr>
        <w:spacing w:after="80" w:before="0"/>
      </w:pPr>
      <w:r>
        <w:rPr>
          <w:rFonts w:ascii="Calibri" w:hAnsi="Calibri" w:eastAsia="Calibri"/>
          <w:b/>
          <w:i w:val="0"/>
          <w:sz w:val="22"/>
        </w:rPr>
        <w:t>Jedes Mal, wenn du im Rabattgeschäft 500 Coupons/Goldbarren ausgibst, erhältst du eine Rubbelkarte. Wenn du verschiedene Karten gesammelt hast, kannst du bestimmte Kombinationen gegen Belohnungen eintauschen. Es gibt insgesamt vier Rabattgeschäfte, die nacheinander an unterschiedlichen Tagen geöffnet werden. Du kannst nur während den Öffnungszeiten einkaufen.</w:t>
        <w:br/>
        <w:br/>
        <w:t>1. Es werden maximal 60 Rubbelkarten angezeigt und auf einmal aufgerubbelt.</w:t>
        <w:br/>
        <w:br/>
        <w:t>2. Falls du mehr als 60 Karten hast, werden die verbleibenden Karten beim nächsten Mal angezeigt, es gehen keine Karten verloren.</w:t>
        <w:br/>
        <w:br/>
        <w:t>Details zur Aktion findest du unter „Zeitlich begrenzter Hit“.</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