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17.09.2026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17.09.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Offizieller Discord:</w:t>
      </w:r>
    </w:p>
    <w:p>
      <w:pPr>
        <w:spacing w:after="160" w:before="0"/>
      </w:pPr>
      <w:hyperlink r:id="rId10">
        <w:r>
          <w:drawing>
            <wp:inline xmlns:a="http://schemas.openxmlformats.org/drawingml/2006/main" xmlns:pic="http://schemas.openxmlformats.org/drawingml/2006/picture">
              <wp:extent cx="5669280" cy="3782220"/>
              <wp:docPr id="1" name="Picture 1"/>
              <wp:cNvGraphicFramePr>
                <a:graphicFrameLocks noChangeAspect="1"/>
              </wp:cNvGraphicFramePr>
              <a:graphic>
                <a:graphicData uri="http://schemas.openxmlformats.org/drawingml/2006/picture">
                  <pic:pic>
                    <pic:nvPicPr>
                      <pic:cNvPr id="0" name="discord_banner.png"/>
                      <pic:cNvPicPr/>
                    </pic:nvPicPr>
                    <pic:blipFill>
                      <a:blip r:embed="rId9"/>
                      <a:stretch>
                        <a:fillRect/>
                      </a:stretch>
                    </pic:blipFill>
                    <pic:spPr>
                      <a:xfrm>
                        <a:off x="0" y="0"/>
                        <a:ext cx="5669280" cy="3782220"/>
                      </a:xfrm>
                      <a:prstGeom prst="rect"/>
                    </pic:spPr>
                  </pic:pic>
                </a:graphicData>
              </a:graphic>
            </wp:inline>
          </w:drawing>
        </w:r>
      </w:hyperlink>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Startlimit für Mondsiegel wird für Spieler über Level 100 um 3000 erhöht.</w:t>
      </w:r>
    </w:p>
    <w:p>
      <w:pPr>
        <w:spacing w:after="80" w:before="0"/>
      </w:pPr>
      <w:r>
        <w:rPr>
          <w:rFonts w:ascii="Calibri" w:hAnsi="Calibri" w:eastAsia="Calibri"/>
          <w:b/>
          <w:i w:val="0"/>
          <w:sz w:val="22"/>
        </w:rPr>
        <w:t>2. Neuer Fähigkeitsdurchbruch: Zabusa [Wandernder Samurai]</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Es wurde ein Fehler behoben der bei Sasori [Hiruko] dazu führte das einige Soundeffekte nicht ausgelöst wurden</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 Große Aufladebelohnung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XXXIV*3, 2026 Neues Myoboku-Berg-Auswahlpaket (20)*5</w:t>
      </w:r>
    </w:p>
    <w:p>
      <w:pPr>
        <w:spacing w:after="80" w:before="0"/>
      </w:pPr>
      <w:r>
        <w:rPr>
          <w:rFonts w:ascii="Calibri" w:hAnsi="Calibri" w:eastAsia="Calibri"/>
          <w:b/>
          <w:i w:val="0"/>
          <w:sz w:val="22"/>
        </w:rPr>
        <w:t>3000 Goldbarren: Ninja-Auswahl-Sparpaket XXXIV*7, 2026 Neues Myoboku-Berg-Auswahlpaket (20)*15, Kostbarer Stoff*10</w:t>
      </w:r>
    </w:p>
    <w:p>
      <w:pPr>
        <w:spacing w:after="80" w:before="0"/>
      </w:pPr>
      <w:r>
        <w:rPr>
          <w:rFonts w:ascii="Calibri" w:hAnsi="Calibri" w:eastAsia="Calibri"/>
          <w:b/>
          <w:i w:val="0"/>
          <w:sz w:val="22"/>
        </w:rPr>
        <w:t>6000 Goldbarren: Ninja-Auswahl-Sparpaket XXXIV*10, 2026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 II*25</w:t>
      </w:r>
    </w:p>
    <w:p>
      <w:pPr>
        <w:spacing w:after="80" w:before="0"/>
      </w:pPr>
      <w:r>
        <w:rPr>
          <w:rFonts w:ascii="Calibri" w:hAnsi="Calibri" w:eastAsia="Calibri"/>
          <w:b/>
          <w:i w:val="0"/>
          <w:sz w:val="22"/>
        </w:rPr>
        <w:t>30000 Goldbarren: Superpsychisches Biest Durchbruchstein*10, Luxus-Teamarbeitspaket*1, Kampfkraftpaket II*65</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- 2 - Tenten bringt dir 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r>
    </w:p>
    <w:p>
      <w:pPr>
        <w:spacing w:after="80" w:before="0"/>
      </w:pPr>
      <w:r>
        <w:rPr>
          <w:rFonts w:ascii="Calibri" w:hAnsi="Calibri" w:eastAsia="Calibri"/>
          <w:b/>
          <w:i w:val="0"/>
          <w:sz w:val="22"/>
        </w:rPr>
        <w:t>Wenn du unter dem Tab „Glücksrabatt“ Objekte zum Rabattpreis kaufst, bekommst du Glückswert. Jeden Tag wird auf jedem Server unter den Spielern, die Glückswert besitzen, ein Spieler ausgelost, der den großen Preis des jeweiligen Tages gewinnt.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2026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Pakura-[Badanzug]-Fragment*1(Limit: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2026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- 3 - Rote Umschläge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r>
    </w:p>
    <w:p>
      <w:pPr>
        <w:spacing w:after="80" w:before="0"/>
      </w:pPr>
      <w:r>
        <w:rPr>
          <w:rFonts w:ascii="Calibri" w:hAnsi="Calibri" w:eastAsia="Calibri"/>
          <w:b/>
          <w:i w:val="0"/>
          <w:sz w:val="22"/>
        </w:rP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r>
    </w:p>
    <w:p>
      <w:pPr>
        <w:spacing w:after="80" w:before="0"/>
      </w:pPr>
      <w:r>
        <w:rPr>
          <w:rFonts w:ascii="Calibri" w:hAnsi="Calibri" w:eastAsia="Calibri"/>
          <w:b/>
          <w:i w:val="0"/>
          <w:sz w:val="22"/>
        </w:rPr>
        <w:t>Eigene Umschläge können nicht abgeholt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Aufladerückerstattung: 20% in Form von Coupons sofort abholbar (maximal bis zu 20.000 Coupons).</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Rote Umschläge: 10% der Aufladesumme im Form von roten Umschlägen an Gildenmitglieder verschenkbar (maximal bis zu 10.000 Coupons)</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- 4 - 9-Sterne-Schatzsuche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r>
    </w:p>
    <w:p>
      <w:pPr>
        <w:spacing w:after="80" w:before="0"/>
      </w:pPr>
      <w:r>
        <w:rPr>
          <w:rFonts w:ascii="Calibri" w:hAnsi="Calibri" w:eastAsia="Calibri"/>
          <w:b/>
          <w:i w:val="0"/>
          <w:sz w:val="22"/>
        </w:rPr>
        <w:t>Beim Erreichen von 3, 4 oder 5 Sternen kannst du die Silberbelohnung abholen, bei 6, 7 oder 8 Sternen die Goldbelohnung und bei 9 Sternen die ultimative Belohnung. Nach dem Abholen der Belohnung wird die Sternenstufe zurückgesetzt.</w:t>
      </w:r>
    </w:p>
    <w:p>
      <w:pPr>
        <w:spacing w:after="80" w:before="0"/>
      </w:pPr>
      <w:r>
        <w:rPr>
          <w:rFonts w:ascii="Calibri" w:hAnsi="Calibri" w:eastAsia="Calibri"/>
          <w:b/>
          <w:i w:val="0"/>
          <w:sz w:val="22"/>
        </w:rPr>
        <w:t>Bei fehlgeschlagenen Sternenerhöhungen und beim Abholen von Belohnungen erhältst du Punkte. Die Anzahl erhaltener Punkte ist je nach Sternenstufe unterschiedlich. Die Punkte können gegen Belohnungen eingetauscht werden.</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- 5 - Jo-Nin-Medaillen-Verlängerung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deine Jo-Nin-Medaille verlängerst bekommst du 50% der Kosten in Form von Coupons zurückerstattet.</w:t>
      </w:r>
    </w:p>
    <w:p>
      <w:pPr>
        <w:spacing w:after="80" w:before="0"/>
      </w:pPr>
      <w:r>
        <w:rPr>
          <w:rFonts w:ascii="Calibri" w:hAnsi="Calibri" w:eastAsia="Calibri"/>
          <w:b/>
          <w:i w:val="0"/>
          <w:sz w:val="22"/>
        </w:rPr>
        <w:t>Du kannst die Medaille innerhalb der Aktionszeit maximal 3-mal verlängern und die Belohnung dafür abholen. Maximal können so bis zu 2832 Coupons pro Account zurückerstattet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2026 Neues Myoboku-Berg-Auswahlpaket (20)*15</w:t>
      </w:r>
    </w:p>
    <w:p>
      <w:pPr>
        <w:spacing w:after="80" w:before="0"/>
      </w:pPr>
      <w:r>
        <w:rPr>
          <w:rFonts w:ascii="Calibri" w:hAnsi="Calibri" w:eastAsia="Calibri"/>
          <w:b/>
          <w:i w:val="0"/>
          <w:sz w:val="22"/>
        </w:rPr>
        <w:t>25 Personen: 2026 Neues Myoboku-Berg-Auswahlpaket (20)*1</w:t>
      </w:r>
    </w:p>
    <w:p>
      <w:pPr>
        <w:spacing w:after="80" w:before="0"/>
      </w:pPr>
      <w:r>
        <w:rPr>
          <w:rFonts w:ascii="Calibri" w:hAnsi="Calibri" w:eastAsia="Calibri"/>
          <w:b/>
          <w:i w:val="0"/>
          <w:sz w:val="22"/>
        </w:rPr>
        <w:t>100 Personen: 2026 Neues Myoboku-Berg-Auswahlpaket (20)*2</w:t>
      </w:r>
    </w:p>
    <w:p>
      <w:pPr>
        <w:spacing w:after="80" w:before="0"/>
      </w:pPr>
      <w:r>
        <w:rPr>
          <w:rFonts w:ascii="Calibri" w:hAnsi="Calibri" w:eastAsia="Calibri"/>
          <w:b/>
          <w:i w:val="0"/>
          <w:sz w:val="22"/>
        </w:rPr>
        <w:t>100 Personen: 2026 Neues Myoboku-Berg-Auswahlpaket (20)*3</w:t>
      </w:r>
    </w:p>
    <w:p>
      <w:pPr>
        <w:spacing w:after="0" w:before="0"/>
      </w:pPr>
      <w:r>
        <w:rPr>
          <w:rFonts w:ascii="Calibri" w:hAnsi="Calibri" w:eastAsia="Calibri"/>
          <w:b w:val="0"/>
          <w:i w:val="0"/>
          <w:sz w:val="22"/>
        </w:rPr>
        <w:t xml:space="preserve"> </w:t>
      </w: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7702 Zeichen  ·  Nächsten Block separat einfügen (Beitrag 2: Events 7–12)</w:t>
      </w:r>
    </w:p>
    <w:p/>
    <w:p/>
    <w:p/>
    <w:p/>
    <w:p/>
    <w:p/>
    <w:p/>
    <w:p/>
    <w:p>
      <w:r>
        <w:br w:type="page"/>
      </w:r>
    </w:p>
    <w:p>
      <w:pPr>
        <w:spacing w:after="120" w:before="120"/>
      </w:pPr>
      <w:r>
        <w:rPr>
          <w:rFonts w:ascii="Calibri" w:hAnsi="Calibri" w:eastAsia="Calibri"/>
          <w:b/>
          <w:i w:val="0"/>
          <w:sz w:val="26"/>
        </w:rPr>
        <w:t>- 7 - Lose ab 1 Goldbarren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2026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20000 Lose für je 2000 Goldbarren: Madara Uchiha-[Weg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- 8 - Verbrauchsrückerstattung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38*2, Geheimrolle Unterstüzungspaket*10, Trainingstrankpaket*10, Kampfkraftpaket II*4</w:t>
      </w:r>
    </w:p>
    <w:p>
      <w:pPr>
        <w:spacing w:after="80" w:before="0"/>
      </w:pPr>
      <w:r>
        <w:rPr>
          <w:rFonts w:ascii="Calibri" w:hAnsi="Calibri" w:eastAsia="Calibri"/>
          <w:b/>
          <w:i w:val="0"/>
          <w:sz w:val="22"/>
        </w:rPr>
        <w:t>9000Goldbarren: Kumulierter Verbrauch Geschenkpaket 38*4, Geheimrolle Unterstüzungspaket*20, Trainingstrankpaket*20, Kampfkraftpaket II*5</w:t>
      </w:r>
    </w:p>
    <w:p>
      <w:pPr>
        <w:spacing w:after="80" w:before="0"/>
      </w:pPr>
      <w:r>
        <w:rPr>
          <w:rFonts w:ascii="Calibri" w:hAnsi="Calibri" w:eastAsia="Calibri"/>
          <w:b/>
          <w:i w:val="0"/>
          <w:sz w:val="22"/>
        </w:rPr>
        <w:t>15000Goldbarren: Kumulierter Verbrauch Geschenkpaket 38*6, Geheimrolle Unterstüzungspaket（Groß）*1, Trainingstrankpaket*30, Kampfkraftpaket II*10</w:t>
      </w:r>
    </w:p>
    <w:p>
      <w:pPr>
        <w:spacing w:after="80" w:before="0"/>
      </w:pPr>
      <w:r>
        <w:rPr>
          <w:rFonts w:ascii="Calibri" w:hAnsi="Calibri" w:eastAsia="Calibri"/>
          <w:b/>
          <w:i w:val="0"/>
          <w:sz w:val="22"/>
        </w:rPr>
        <w:t>25000Goldbarren: Kumulierter Verbrauch Geschenkpaket 38*8, Edle Schatzessenz*2, Luxus-Teamarbeitspaket*1, Kampfkraftpaket II*20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- 9 - Heilige Bäume des Konoha-Walds</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Konohas Baum: Jedes Mal, wenn ein Spieler des Servers bei seinem Baum betet, bekommt Konohas Baum 1 Punkt Erfahrung. Jedes Mal, wenn Konohas Baum um eine Stufe aufsteigt, können alle Spieler die entsprechende Belohnung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Glücksmünzenhändler: Bei Gebeten erhältst du mit einer gewissen Wahrscheinlichkeit Glücksmünzen, die du bei diesem Händler gegen supertolle Belohnungen eintauschen kannst.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Tobi-[Großer Ninja-Krieg]-Fragment*1 (Limit: 100)</w:t>
      </w:r>
    </w:p>
    <w:p>
      <w:pPr>
        <w:spacing w:after="80" w:before="0"/>
      </w:pPr>
      <w:r>
        <w:rPr>
          <w:rFonts w:ascii="Calibri" w:hAnsi="Calibri" w:eastAsia="Calibri"/>
          <w:b/>
          <w:i w:val="0"/>
          <w:sz w:val="22"/>
        </w:rPr>
        <w:t>Glücksmünzen*40: Zabuza-[Wandernder Samurai]-Fragment*1 (Limit: 100)</w:t>
      </w:r>
    </w:p>
    <w:p>
      <w:pPr>
        <w:spacing w:after="80" w:before="0"/>
      </w:pPr>
      <w:r>
        <w:rPr>
          <w:rFonts w:ascii="Calibri" w:hAnsi="Calibri" w:eastAsia="Calibri"/>
          <w:b/>
          <w:i w:val="0"/>
          <w:sz w:val="22"/>
        </w:rPr>
        <w:t>Glücksmünzen*35: Sakura [Sasuke Shinden]-Fragment*1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- 10 - Rad des Glücks</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60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Hagoromo Otsutsuki-[Jung]-Fragment*80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- 11 - Beschwörungsrückerstattung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50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das Verbrauchen von Beschwörungsschriften gibt es zeitlich begrenzte Beschwörungsschriften und Baku-Fragmente zurückerstattet.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 Beschwörungsschriften: Beschwörungsschrift (7 Tage)*1, Optionales goldenes Beschwörungpaket*2, Entsiegelungszeichenpaket*2</w:t>
      </w:r>
    </w:p>
    <w:p>
      <w:pPr>
        <w:spacing w:after="80" w:before="0"/>
      </w:pPr>
      <w:r>
        <w:rPr>
          <w:rFonts w:ascii="Calibri" w:hAnsi="Calibri" w:eastAsia="Calibri"/>
          <w:b/>
          <w:i w:val="0"/>
          <w:sz w:val="22"/>
        </w:rPr>
        <w:t>50 Beschwörungsschriften: Beschwörungsschrift (7 Tage)*5, Optionales goldenes Beschwörungpaket*8, Entsiegelungszeichenpaket*8</w:t>
      </w:r>
    </w:p>
    <w:p>
      <w:pPr>
        <w:spacing w:after="80" w:before="0"/>
      </w:pPr>
      <w:r>
        <w:rPr>
          <w:rFonts w:ascii="Calibri" w:hAnsi="Calibri" w:eastAsia="Calibri"/>
          <w:b/>
          <w:i w:val="0"/>
          <w:sz w:val="22"/>
        </w:rPr>
        <w:t>100 Beschwörungsschriften: Beschwörungsschrift (7 Tage)*12, Optionales goldenes Beschwörungpaket*10, Entsiegelungszeichenpaket*20</w:t>
      </w:r>
    </w:p>
    <w:p>
      <w:pPr>
        <w:spacing w:after="80" w:before="0"/>
      </w:pPr>
      <w:r>
        <w:rPr>
          <w:rFonts w:ascii="Calibri" w:hAnsi="Calibri" w:eastAsia="Calibri"/>
          <w:b/>
          <w:i w:val="0"/>
          <w:sz w:val="22"/>
        </w:rPr>
        <w:t>200 Beschwörungsschriften: Beschwörungsschrift (7 Tage)*20, Optionales goldenes Beschwörungpaket*20, Entsiegelungszeichenpaket*30</w:t>
      </w:r>
    </w:p>
    <w:p>
      <w:pPr>
        <w:spacing w:after="80" w:before="0"/>
      </w:pPr>
      <w:r>
        <w:rPr>
          <w:rFonts w:ascii="Calibri" w:hAnsi="Calibri" w:eastAsia="Calibri"/>
          <w:b/>
          <w:i w:val="0"/>
          <w:sz w:val="22"/>
        </w:rPr>
        <w:t>500 Beschwörungsschriften: Beschwörungsschrift (7 Tage)*55, Optionales goldenes Beschwörungpaket*40, Entsiegelungszeichenpaket*40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- 12 - Schlachtfeldbeschwörung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Jiraiya-[Gamarinsho]-Fragment*1 (Limit: 100)</w:t>
      </w:r>
    </w:p>
    <w:p>
      <w:pPr>
        <w:spacing w:after="80" w:before="0"/>
      </w:pPr>
      <w:r>
        <w:rPr>
          <w:rFonts w:ascii="Calibri" w:hAnsi="Calibri" w:eastAsia="Calibri"/>
          <w:b/>
          <w:i w:val="0"/>
          <w:sz w:val="22"/>
        </w:rPr>
        <w:t>Kraft der Narutos*181: Utakata-[Biju Status]-Fragment*1 (Limit: 100)</w:t>
      </w:r>
    </w:p>
    <w:p>
      <w:pPr>
        <w:spacing w:after="80" w:before="0"/>
      </w:pPr>
      <w:r>
        <w:rPr>
          <w:rFonts w:ascii="Calibri" w:hAnsi="Calibri" w:eastAsia="Calibri"/>
          <w:b/>
          <w:i w:val="0"/>
          <w:sz w:val="22"/>
        </w:rPr>
        <w:t>Kraft der Narutos*164: Kakashi [Der sechste Ho-Kage]-Fragment*1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2026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0" w:before="0"/>
      </w:pPr>
      <w:r>
        <w:rPr>
          <w:rFonts w:ascii="Calibri" w:hAnsi="Calibri" w:eastAsia="Calibri"/>
          <w:b w:val="0"/>
          <w:i w:val="0"/>
          <w:sz w:val="22"/>
        </w:rPr>
        <w:t xml:space="preserve"> </w:t>
      </w: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9127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Bewege den Hammer und wähle die Richtung und das Ziel. Klicke mit der linken Maustaste, wenn der Zeiger im „ Perfekt“-Bereich ist, um eine Scheibe zu treffen und wegzuschlagen. Jedes Mal, wenn du eine Scheibe wegschlägst, bekommst du eine Belohnung.</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Geheimrollen-Fragment*2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2025 Neues Myoboku-Berg-Auswahlpaket (1)*3</w:t>
      </w:r>
    </w:p>
    <w:p>
      <w:pPr>
        <w:spacing w:after="80" w:before="0"/>
      </w:pPr>
      <w:r>
        <w:rPr>
          <w:rFonts w:ascii="Calibri" w:hAnsi="Calibri" w:eastAsia="Calibri"/>
          <w:b/>
          <w:i w:val="0"/>
          <w:sz w:val="22"/>
        </w:rPr>
        <w:t>5 Scheibe: Trainingstrank*5</w:t>
      </w:r>
    </w:p>
    <w:p>
      <w:pPr>
        <w:spacing w:after="80" w:before="0"/>
      </w:pPr>
      <w:r>
        <w:rPr>
          <w:rFonts w:ascii="Calibri" w:hAnsi="Calibri" w:eastAsia="Calibri"/>
          <w:b/>
          <w:i w:val="0"/>
          <w:sz w:val="22"/>
        </w:rPr>
        <w:t>6 Scheibe: Coupons*50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 Unterstüzungspaket*15</w:t>
      </w:r>
    </w:p>
    <w:p>
      <w:pPr>
        <w:spacing w:after="80" w:before="0"/>
      </w:pPr>
      <w:r>
        <w:rPr>
          <w:rFonts w:ascii="Calibri" w:hAnsi="Calibri" w:eastAsia="Calibri"/>
          <w:b/>
          <w:i w:val="0"/>
          <w:sz w:val="22"/>
        </w:rPr>
        <w:t>2026 Neues Myoboku-Berg-Auswahlpaket (20)*10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- 14 - Aktivitätswundertüte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Neujahr-Ninjas-Auswahlpaket III*1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- 15 - Konoha-Fachgeschäft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2026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250 Goldbarren: Hiruko [Erbe der Macht des Feuers]-Fragment*1 (Limit: 100)</w:t>
      </w:r>
    </w:p>
    <w:p>
      <w:pPr>
        <w:spacing w:after="80" w:before="0"/>
      </w:pPr>
      <w:r>
        <w:rPr>
          <w:rFonts w:ascii="Calibri" w:hAnsi="Calibri" w:eastAsia="Calibri"/>
          <w:b/>
          <w:i w:val="0"/>
          <w:sz w:val="22"/>
        </w:rPr>
        <w:t>200 Goldbarren: Hana Inuzuka-Fragment*1 (Limit: 100)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- 16 - Tägliche Auflade-Rückerstattung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500Goldbarren: Geheimrolle Unterstüzungspaket*2, Trainingstrankpaket*2, 2026 Neues Myoboku-Berg-Auswahlpaket (20)*1</w:t>
      </w:r>
    </w:p>
    <w:p>
      <w:pPr>
        <w:spacing w:after="80" w:before="0"/>
      </w:pPr>
      <w:r>
        <w:rPr>
          <w:rFonts w:ascii="Calibri" w:hAnsi="Calibri" w:eastAsia="Calibri"/>
          <w:b/>
          <w:i w:val="0"/>
          <w:sz w:val="22"/>
        </w:rPr>
        <w:t>1500Goldbarren: Geheimrolle Unterstüzungspaket*4, Trainingstrankpaket*4, 2026 Neues Myoboku-Berg-Auswahlpaket (20)*3</w:t>
      </w:r>
    </w:p>
    <w:p>
      <w:pPr>
        <w:spacing w:after="80" w:before="0"/>
      </w:pPr>
      <w:r>
        <w:rPr>
          <w:rFonts w:ascii="Calibri" w:hAnsi="Calibri" w:eastAsia="Calibri"/>
          <w:b/>
          <w:i w:val="0"/>
          <w:sz w:val="22"/>
        </w:rPr>
        <w:t>3500Goldbarren: Geheimrolle Unterstüzungspaket*8, Trainingstrankpaket*8, 2026 Neues Myoboku-Berg-Auswahlpaket (20)*6</w:t>
      </w:r>
    </w:p>
    <w:p>
      <w:pPr>
        <w:spacing w:after="80" w:before="0"/>
      </w:pPr>
      <w:r>
        <w:rPr>
          <w:rFonts w:ascii="Calibri" w:hAnsi="Calibri" w:eastAsia="Calibri"/>
          <w:b/>
          <w:i w:val="0"/>
          <w:sz w:val="22"/>
        </w:rPr>
        <w:t>5000Goldbarren: Geheimrolle Unterstüzungspaket*12, Trainingstrankpaket*12, 2026 Neues Myoboku-Berg-Auswahlpaket (20)*10</w:t>
      </w:r>
    </w:p>
    <w:p>
      <w:pPr>
        <w:spacing w:after="80" w:before="0"/>
      </w:pPr>
      <w:r>
        <w:rPr>
          <w:rFonts w:ascii="Calibri" w:hAnsi="Calibri" w:eastAsia="Calibri"/>
          <w:b/>
          <w:i w:val="0"/>
          <w:sz w:val="22"/>
        </w:rPr>
        <w:t>7500Goldbarren: Geheimrolle Unterstüzungspaket*16, Trainingstrankpaket*16, 2026 Neues Myoboku-Berg-Auswahlpaket (20)*15</w:t>
      </w:r>
    </w:p>
    <w:p>
      <w:pPr>
        <w:spacing w:after="80" w:before="0"/>
      </w:pPr>
      <w:r>
        <w:rPr>
          <w:rFonts w:ascii="Calibri" w:hAnsi="Calibri" w:eastAsia="Calibri"/>
          <w:b/>
          <w:i w:val="0"/>
          <w:sz w:val="22"/>
        </w:rPr>
        <w:t>10000Goldbarren: Geheimrolle Unterstüzungspaket*20, Trainingstrankpaket*20, 2026 Neues Myoboku-Berg-Auswahlpaket (20)*20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28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Punkte*151: Obito [Großer Ninja-Krieg]-Fragment*1 (Limit: 100)</w:t>
      </w:r>
    </w:p>
    <w:p>
      <w:pPr>
        <w:spacing w:after="80" w:before="0"/>
      </w:pPr>
      <w:r>
        <w:rPr>
          <w:rFonts w:ascii="Calibri" w:hAnsi="Calibri" w:eastAsia="Calibri"/>
          <w:b/>
          <w:i w:val="0"/>
          <w:sz w:val="22"/>
        </w:rPr>
        <w:t>Punkte*139: Hamura Otsutsuki-Fragment*1 (Limit: 100)</w:t>
      </w:r>
    </w:p>
    <w:p>
      <w:pPr>
        <w:spacing w:after="80" w:before="0"/>
      </w:pPr>
      <w:r>
        <w:rPr>
          <w:rFonts w:ascii="Calibri" w:hAnsi="Calibri" w:eastAsia="Calibri"/>
          <w:b/>
          <w:i w:val="0"/>
          <w:sz w:val="22"/>
        </w:rPr>
        <w:t>Punkte*126: Dritter Kaze-Kage [Edo Tensei]-Fragment*1 (Limit: 100)</w:t>
      </w:r>
    </w:p>
    <w:p>
      <w:pPr>
        <w:spacing w:after="80" w:before="0"/>
      </w:pPr>
      <w:r>
        <w:rPr>
          <w:rFonts w:ascii="Calibri" w:hAnsi="Calibri" w:eastAsia="Calibri"/>
          <w:b/>
          <w:i w:val="0"/>
          <w:sz w:val="22"/>
        </w:rPr>
        <w:t>Punkte*114: Karin-[Großer Ninja-Krieg]-Fragment*1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iscord.gg/jJ439tV2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