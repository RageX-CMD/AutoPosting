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Neji-Hyuga-[China-Stil]-Fragment*1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Sai-[Badanzug]-Fragment*1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Jiraiya-[China-Stil]-Fragment*1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Kakuzu-[Entstehung der Akatsuki]-Fragment*1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Deidara-[Kibaku Nendo]-Fragment*1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Sasukes*164: Itachi-Uchiha-[Wiederbelebt]-Fragment]*1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Sasukes*94: Hidan-[Todbesessenheit-Blut]-Fragment*1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Mabui-[Kimono]-Fragment*1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Kisame Hoshigaki-[Badanzug]-Fragment*1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Hidan-[Kage des Bösen]-Fragment*1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14.11.nach der Aktualisierung bis 20.11.23:59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