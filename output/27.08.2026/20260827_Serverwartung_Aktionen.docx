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27.08.2026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27.08.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Entscheidungkampf</w:t>
      </w:r>
    </w:p>
    <w:p>
      <w:pPr>
        <w:spacing w:after="80" w:before="0"/>
      </w:pPr>
      <w:r>
        <w:rPr>
          <w:rFonts w:ascii="Calibri" w:hAnsi="Calibri" w:eastAsia="Calibri"/>
          <w:b/>
          <w:i w:val="0"/>
          <w:sz w:val="22"/>
        </w:rPr>
        <w:t>2. Neue Geheimrolle-Jutsu des Grenzschutzes</w:t>
      </w:r>
    </w:p>
    <w:p>
      <w:pPr>
        <w:spacing w:after="80" w:before="0"/>
      </w:pPr>
      <w:r>
        <w:rPr>
          <w:rFonts w:ascii="Calibri" w:hAnsi="Calibri" w:eastAsia="Calibri"/>
          <w:b/>
          <w:i w:val="0"/>
          <w:sz w:val="22"/>
        </w:rPr>
        <w:t>3. Neuer Ninja-Boruto Uzumaki [Ge-Nin]</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4. Enma wurde das Tag „Vertrautes Geist-Wesen“ hinzugefügt.</w:t>
      </w:r>
    </w:p>
    <w:p>
      <w:pPr>
        <w:spacing w:after="80" w:before="0"/>
      </w:pPr>
      <w:r>
        <w:rPr>
          <w:rFonts w:ascii="Calibri" w:hAnsi="Calibri" w:eastAsia="Calibri"/>
          <w:b/>
          <w:i w:val="0"/>
          <w:sz w:val="22"/>
        </w:rPr>
        <w:t>5. Arena 3v3-Mei Terumi [Mondfest]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Glückshöhlenschlüsselpaket (klein)*2,Entsiegelungszeichenpaket*40,Flasche der Wahrheit*2</w:t>
      </w:r>
    </w:p>
    <w:p>
      <w:pPr>
        <w:spacing w:after="80" w:before="0"/>
      </w:pPr>
      <w:r>
        <w:rPr>
          <w:rFonts w:ascii="Calibri" w:hAnsi="Calibri" w:eastAsia="Calibri"/>
          <w:b/>
          <w:i w:val="0"/>
          <w:sz w:val="22"/>
        </w:rPr>
        <w:t>1000Goldbarren: Ninja-Auswahl-Sparpaket XXXIII*1,Geheimrolle Unterstüzungspaket*2,Trainingstrank*40,2025 Neues Myoboku-Berg-Auswahlpaket (20)*2,Flasche der Wahrheit*4</w:t>
      </w:r>
    </w:p>
    <w:p>
      <w:pPr>
        <w:spacing w:after="80" w:before="0"/>
      </w:pPr>
      <w:r>
        <w:rPr>
          <w:rFonts w:ascii="Calibri" w:hAnsi="Calibri" w:eastAsia="Calibri"/>
          <w:b/>
          <w:i w:val="0"/>
          <w:sz w:val="22"/>
        </w:rPr>
        <w:t>2000Goldbarren: Ninja-Auswahl-Sparpaket XXXIII*2,Geheimrolle Unterstüzungspaket*4,Trainingstrank*80,2025 Neues Myoboku-Berg-Auswahlpaket (20)*4,Flasche der Wahrheit*6</w:t>
      </w:r>
    </w:p>
    <w:p>
      <w:pPr>
        <w:spacing w:after="80" w:before="0"/>
      </w:pPr>
      <w:r>
        <w:rPr>
          <w:rFonts w:ascii="Calibri" w:hAnsi="Calibri" w:eastAsia="Calibri"/>
          <w:b/>
          <w:i w:val="0"/>
          <w:sz w:val="22"/>
        </w:rPr>
        <w:t>6000Goldbarren: Ninja-Auswahl-Sparpaket XXXIII*7,Geheimrolle Unterstüzungspaket*6,Trainingstrank*120,2025 Neues Myoboku-Berg-Auswahlpaket (20)*6,Karnival Requisiten Paket II*10</w:t>
      </w:r>
    </w:p>
    <w:p>
      <w:pPr>
        <w:spacing w:after="80" w:before="0"/>
      </w:pPr>
      <w:r>
        <w:rPr>
          <w:rFonts w:ascii="Calibri" w:hAnsi="Calibri" w:eastAsia="Calibri"/>
          <w:b/>
          <w:i w:val="0"/>
          <w:sz w:val="22"/>
        </w:rPr>
        <w:t>12000Goldbarren: Ninja-Auswahl-Sparpaket XXXIII*10,Geheimrolle Unterstüzungspaket*8,Trainingstrank*160,2025 Neues Myoboku-Berg-Auswahlpaket (20)*28,Karnival Requisiten Paket II*20</w:t>
      </w:r>
    </w:p>
    <w:p>
      <w:pPr>
        <w:spacing w:after="80" w:before="0"/>
      </w:pPr>
      <w:r>
        <w:rPr>
          <w:rFonts w:ascii="Calibri" w:hAnsi="Calibri" w:eastAsia="Calibri"/>
          <w:b/>
          <w:i w:val="0"/>
          <w:sz w:val="22"/>
        </w:rPr>
        <w:t>20000Goldbarren: Ninja-Auswahl-Sparpaket XXXIII*10,Geheimrolle Unterstüzungspaket*10,Trainingstrank*800,2025 Neues Myoboku-Berg-Auswahlpaket (20)*40,Karnival Requisiten Paket II*30</w:t>
      </w:r>
    </w:p>
    <w:p>
      <w:pPr>
        <w:spacing w:after="80" w:before="0"/>
      </w:pPr>
      <w:r>
        <w:rPr>
          <w:rFonts w:ascii="Calibri" w:hAnsi="Calibri" w:eastAsia="Calibri"/>
          <w:b/>
          <w:i w:val="0"/>
          <w:sz w:val="22"/>
        </w:rPr>
        <w:t>30000Goldbarren: Ninja-Auswahl-Sparpaket XXXIII*20,Geheimrolle Unterstüzungspaket*12,Trainingstrank*1200,2025 Neues Myoboku-Berg-Auswahlpaket (20)*60,Karnival Requisiten Paket II*40</w:t>
      </w:r>
    </w:p>
    <w:p>
      <w:pPr>
        <w:spacing w:after="80" w:before="0"/>
      </w:pPr>
      <w:r>
        <w:rPr>
          <w:rFonts w:ascii="Calibri" w:hAnsi="Calibri" w:eastAsia="Calibri"/>
          <w:b/>
          <w:i w:val="0"/>
          <w:sz w:val="22"/>
        </w:rPr>
        <w:t>40000Goldbarren: Ninja-Auswahl-Sparpaket XXXIII*20,Geheimrolle Unterstüzungspaket*14,Luxus-Teamarbeitspaket*1,Edle Schatzessenz*2,Superpsychisches Biest Durchbruchstein*15</w:t>
      </w:r>
    </w:p>
    <w:p>
      <w:pPr>
        <w:spacing w:after="80" w:before="0"/>
      </w:pPr>
      <w:r>
        <w:rPr>
          <w:rFonts w:ascii="Calibri" w:hAnsi="Calibri" w:eastAsia="Calibri"/>
          <w:b/>
          <w:i w:val="0"/>
          <w:sz w:val="22"/>
        </w:rPr>
        <w:t>50000Goldbarren: Ninja-Auswahl-Sparpaket XXXIII*30,Geheimrolle Unterstüzungspaket（Groß）*1,Trainingstrank*1600,2025 Neues Myoboku-Berg-Auswahlpaket (20)*100,Kampfkraftpaket II*60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XXIX*10</w:t>
      </w:r>
    </w:p>
    <w:p>
      <w:pPr>
        <w:spacing w:after="80" w:before="0"/>
      </w:pPr>
      <w:r>
        <w:rPr>
          <w:rFonts w:ascii="Calibri" w:hAnsi="Calibri" w:eastAsia="Calibri"/>
          <w:b/>
          <w:i w:val="0"/>
          <w:sz w:val="22"/>
        </w:rPr>
        <w:t>Dritter Preis-Auswahlpaket XLI*1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27.8.nach der Aktualisierung bis 9.9.23:59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XXXIV*20, Geheimrollen-Atlas*1</w:t>
      </w:r>
    </w:p>
    <w:p>
      <w:pPr>
        <w:spacing w:after="80" w:before="0"/>
      </w:pPr>
      <w:r>
        <w:rPr>
          <w:rFonts w:ascii="Calibri" w:hAnsi="Calibri" w:eastAsia="Calibri"/>
          <w:b/>
          <w:i w:val="0"/>
          <w:sz w:val="22"/>
        </w:rPr>
        <w:t>Rang 2-3: Luxus-Ninja-Auswahlpaket XXXIV*15, Geheimrollen-Atlas*1</w:t>
      </w:r>
    </w:p>
    <w:p>
      <w:pPr>
        <w:spacing w:after="80" w:before="0"/>
      </w:pPr>
      <w:r>
        <w:rPr>
          <w:rFonts w:ascii="Calibri" w:hAnsi="Calibri" w:eastAsia="Calibri"/>
          <w:b/>
          <w:i w:val="0"/>
          <w:sz w:val="22"/>
        </w:rPr>
        <w:t>Rang 4-6: Luxus-Ninja-Auswahlpaket XXXIV*10, Geheimrolle Unterstüzungspaket*20</w:t>
      </w:r>
    </w:p>
    <w:p>
      <w:pPr>
        <w:spacing w:after="80" w:before="0"/>
      </w:pPr>
      <w:r>
        <w:rPr>
          <w:rFonts w:ascii="Calibri" w:hAnsi="Calibri" w:eastAsia="Calibri"/>
          <w:b/>
          <w:i w:val="0"/>
          <w:sz w:val="22"/>
        </w:rPr>
        <w:t>Rang 7-10: Luxus-Ninja-Auswahlpaket XXXIV*5, Geheimrolle Unterstüzungspaket*20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6117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Eins-Drei [Erbe der Macht des Feuers]-Fragment*1 (Limit: 100)</w:t>
      </w:r>
    </w:p>
    <w:p>
      <w:pPr>
        <w:spacing w:after="80" w:before="0"/>
      </w:pPr>
      <w:r>
        <w:rPr>
          <w:rFonts w:ascii="Calibri" w:hAnsi="Calibri" w:eastAsia="Calibri"/>
          <w:b/>
          <w:i w:val="0"/>
          <w:sz w:val="22"/>
        </w:rPr>
        <w:t>Punkte*24: Mysteriöser Maskenmann-[Weg der Ninjas]-Fragment*1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Punkte*33: Accessoire-Auswahlpaket XIII*1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Punkte*14: Glückshöhlenschlüsselpaket (klein)*1 (Limit: 20)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Tobi-[Großer Ninja-Krieg]-Fragment*1 (Limit: 100)</w:t>
      </w:r>
    </w:p>
    <w:p>
      <w:pPr>
        <w:spacing w:after="80" w:before="0"/>
      </w:pPr>
      <w:r>
        <w:rPr>
          <w:rFonts w:ascii="Calibri" w:hAnsi="Calibri" w:eastAsia="Calibri"/>
          <w:b/>
          <w:i w:val="0"/>
          <w:sz w:val="22"/>
        </w:rPr>
        <w:t>Freundschaftsgrad*35: Orochimaru-[Neujahr]-Fragment*1 (Limit: 100)</w:t>
      </w:r>
    </w:p>
    <w:p>
      <w:pPr>
        <w:spacing w:after="80" w:before="0"/>
      </w:pPr>
      <w:r>
        <w:rPr>
          <w:rFonts w:ascii="Calibri" w:hAnsi="Calibri" w:eastAsia="Calibri"/>
          <w:b/>
          <w:i w:val="0"/>
          <w:sz w:val="22"/>
        </w:rPr>
        <w:t>Freundschaftsgrad*32: Gengetsu Hoozuki-[Badeanzug]-Fragment*1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III*100, Luxus-Teamarbeitspaket*1</w:t>
      </w:r>
    </w:p>
    <w:p>
      <w:pPr>
        <w:spacing w:after="80" w:before="0"/>
      </w:pPr>
      <w:r>
        <w:rPr>
          <w:rFonts w:ascii="Calibri" w:hAnsi="Calibri" w:eastAsia="Calibri"/>
          <w:b/>
          <w:i w:val="0"/>
          <w:sz w:val="22"/>
        </w:rPr>
        <w:t>Rang 2: Katzengeschenkpaket III*30, Edle Schatzessenz*1</w:t>
      </w:r>
    </w:p>
    <w:p>
      <w:pPr>
        <w:spacing w:after="80" w:before="0"/>
      </w:pPr>
      <w:r>
        <w:rPr>
          <w:rFonts w:ascii="Calibri" w:hAnsi="Calibri" w:eastAsia="Calibri"/>
          <w:b/>
          <w:i w:val="0"/>
          <w:sz w:val="22"/>
        </w:rPr>
        <w:t>Rang 3: Katzengeschenkpaket III*20,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 II*1, Erinnerungsmünzen*5</w:t>
      </w:r>
    </w:p>
    <w:p>
      <w:pPr>
        <w:spacing w:after="80" w:before="0"/>
      </w:pPr>
      <w:r>
        <w:rPr>
          <w:rFonts w:ascii="Calibri" w:hAnsi="Calibri" w:eastAsia="Calibri"/>
          <w:b/>
          <w:i w:val="0"/>
          <w:sz w:val="22"/>
        </w:rPr>
        <w:t>2500 Goldbarren: 2025 Neues Myoboku-Berg-Auswahlpaket (20)*2, Kampfkraftpaket II*8, Erinnerungsmünzen*20</w:t>
      </w:r>
    </w:p>
    <w:p>
      <w:pPr>
        <w:spacing w:after="80" w:before="0"/>
      </w:pPr>
      <w:r>
        <w:rPr>
          <w:rFonts w:ascii="Calibri" w:hAnsi="Calibri" w:eastAsia="Calibri"/>
          <w:b/>
          <w:i w:val="0"/>
          <w:sz w:val="22"/>
        </w:rPr>
        <w:t>5000 Goldbarren: 2025 Neues Myoboku-Berg-Auswahlpaket (20)*3, Kampfkraftpaket II*10, Veredelungs-Auswahlpaket (Neu)*9</w:t>
      </w:r>
    </w:p>
    <w:p>
      <w:pPr>
        <w:spacing w:after="80" w:before="0"/>
      </w:pPr>
      <w:r>
        <w:rPr>
          <w:rFonts w:ascii="Calibri" w:hAnsi="Calibri" w:eastAsia="Calibri"/>
          <w:b/>
          <w:i w:val="0"/>
          <w:sz w:val="22"/>
        </w:rPr>
        <w:t>7500 Goldbarren: 2025 Neues Myoboku-Berg-Auswahlpaket (20)*4, Kampfkraftpaket II*15, Höheres Forschungspaket*7</w:t>
      </w:r>
    </w:p>
    <w:p>
      <w:pPr>
        <w:spacing w:after="80" w:before="0"/>
      </w:pPr>
      <w:r>
        <w:rPr>
          <w:rFonts w:ascii="Calibri" w:hAnsi="Calibri" w:eastAsia="Calibri"/>
          <w:b/>
          <w:i w:val="0"/>
          <w:sz w:val="22"/>
        </w:rPr>
        <w:t>10000 Goldbarren: 2025 Neues Myoboku-Berg-Auswahlpaket (20)*5, Kampfkraftpaket II*20,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Erinnerungsmünzen*13: Karin-[Team Taka]-Fragment*1 (Limit: 100)</w:t>
      </w:r>
    </w:p>
    <w:p>
      <w:pPr>
        <w:spacing w:after="80" w:before="0"/>
      </w:pPr>
      <w:r>
        <w:rPr>
          <w:rFonts w:ascii="Calibri" w:hAnsi="Calibri" w:eastAsia="Calibri"/>
          <w:b/>
          <w:i w:val="0"/>
          <w:sz w:val="22"/>
        </w:rPr>
        <w:t>Erinnerungsmünzen*10: Hagoromo Otsutsuki-[Jung]-Fragment*1 (Limit: 100)</w:t>
      </w:r>
    </w:p>
    <w:p>
      <w:pPr>
        <w:spacing w:after="80" w:before="0"/>
      </w:pPr>
      <w:r>
        <w:rPr>
          <w:rFonts w:ascii="Calibri" w:hAnsi="Calibri" w:eastAsia="Calibri"/>
          <w:b/>
          <w:i w:val="0"/>
          <w:sz w:val="22"/>
        </w:rPr>
        <w:t>Erinnerungsmünzen*9: Sakura [Sasuke Shinden]-Fragment*1 (Limit: 100)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Obito Uchiha-[Außer Kontrolle]-Fragment*2</w:t>
      </w:r>
    </w:p>
    <w:p>
      <w:pPr>
        <w:spacing w:after="80" w:before="0"/>
      </w:pPr>
      <w:r>
        <w:rPr>
          <w:rFonts w:ascii="Calibri" w:hAnsi="Calibri" w:eastAsia="Calibri"/>
          <w:b/>
          <w:i w:val="0"/>
          <w:sz w:val="22"/>
        </w:rPr>
        <w:t>Sai-[Badanzug]-Fragment*2</w:t>
      </w:r>
    </w:p>
    <w:p>
      <w:pPr>
        <w:spacing w:after="80" w:before="0"/>
      </w:pPr>
      <w:r>
        <w:rPr>
          <w:rFonts w:ascii="Calibri" w:hAnsi="Calibri" w:eastAsia="Calibri"/>
          <w:b/>
          <w:i w:val="0"/>
          <w:sz w:val="22"/>
        </w:rPr>
        <w:t>Dritter Kaze-Kage [Edo Tensei]-Fragment*2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Shurado-[Shura-Status]-Fragment*20</w:t>
      </w:r>
    </w:p>
    <w:p>
      <w:pPr>
        <w:spacing w:after="80" w:before="0"/>
      </w:pPr>
      <w:r>
        <w:rPr>
          <w:rFonts w:ascii="Calibri" w:hAnsi="Calibri" w:eastAsia="Calibri"/>
          <w:b/>
          <w:i w:val="0"/>
          <w:sz w:val="22"/>
        </w:rPr>
        <w:t>1200-mal drehen : Shurado-[Shura-Status]-Fragment*30</w:t>
      </w:r>
    </w:p>
    <w:p>
      <w:pPr>
        <w:spacing w:after="80" w:before="0"/>
      </w:pPr>
      <w:r>
        <w:rPr>
          <w:rFonts w:ascii="Calibri" w:hAnsi="Calibri" w:eastAsia="Calibri"/>
          <w:b/>
          <w:i w:val="0"/>
          <w:sz w:val="22"/>
        </w:rPr>
        <w:t>2200-mal drehen : Shurado-[Shura-Status]-Fragment*50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6440 Zeichen  ·  Nächsten Block separat einfügen (Beitrag 3: Events 13–18)</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Hashirama Senju-[Sengoku-Zeit]-Fragment*5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27.8.nach der Aktualisierung bis 9.9.23:59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Punkte*338: Kushina-Uzumaki-[Weihnachten]-Fragment*1 (Limit: 100)</w:t>
      </w:r>
    </w:p>
    <w:p>
      <w:pPr>
        <w:spacing w:after="80" w:before="0"/>
      </w:pPr>
      <w:r>
        <w:rPr>
          <w:rFonts w:ascii="Calibri" w:hAnsi="Calibri" w:eastAsia="Calibri"/>
          <w:b/>
          <w:i w:val="0"/>
          <w:sz w:val="22"/>
        </w:rPr>
        <w:t>Punkte*271: Kakuzu-[Entstehung der Akatsuki]-Fragment*1 (Limit: 100)</w:t>
      </w:r>
    </w:p>
    <w:p>
      <w:pPr>
        <w:spacing w:after="80" w:before="0"/>
      </w:pPr>
      <w:r>
        <w:rPr>
          <w:rFonts w:ascii="Calibri" w:hAnsi="Calibri" w:eastAsia="Calibri"/>
          <w:b/>
          <w:i w:val="0"/>
          <w:sz w:val="22"/>
        </w:rPr>
        <w:t>Punkte*218: Sasori [Hiruko]-Fragment*1 (Limit: 100)</w:t>
      </w:r>
    </w:p>
    <w:p>
      <w:pPr>
        <w:spacing w:after="80" w:before="0"/>
      </w:pPr>
      <w:r>
        <w:rPr>
          <w:rFonts w:ascii="Calibri" w:hAnsi="Calibri" w:eastAsia="Calibri"/>
          <w:b/>
          <w:i w:val="0"/>
          <w:sz w:val="22"/>
        </w:rPr>
        <w:t>Punkte*164: Kisame Hoshigaki-[Badanzug]-Fragment*1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4118 Zeichen  ·  Nächsten Block separat einfügen (Beitrag 4: Events 19–20)</w:t>
      </w:r>
    </w:p>
    <w:p/>
    <w:p/>
    <w:p/>
    <w:p/>
    <w:p/>
    <w:p/>
    <w:p/>
    <w:p/>
    <w:p>
      <w:r>
        <w:br w:type="page"/>
      </w:r>
    </w:p>
    <w:p>
      <w:pPr>
        <w:spacing w:after="120" w:before="120"/>
      </w:pPr>
      <w:r>
        <w:rPr>
          <w:rFonts w:ascii="Calibri" w:hAnsi="Calibri" w:eastAsia="Calibri"/>
          <w:b/>
          <w:i w:val="0"/>
          <w:sz w:val="26"/>
        </w:rPr>
        <w:t>- 19 - Zeitlich Begrenztes Ninja-Anwerben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Ninja, die stärker werden wollen, können hier einsteigen, um Ninja-Fragmente oder neue Gegenstände zu bekommen! Jeder ist willkommen, es zu überprüfen!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Punkte*117: Jiraiya-[Gamarinsho]-Fragment*1 (Limit: 100)</w:t>
      </w:r>
    </w:p>
    <w:p>
      <w:pPr>
        <w:spacing w:after="80" w:before="0"/>
      </w:pPr>
      <w:r>
        <w:rPr>
          <w:rFonts w:ascii="Calibri" w:hAnsi="Calibri" w:eastAsia="Calibri"/>
          <w:b/>
          <w:i w:val="0"/>
          <w:sz w:val="22"/>
        </w:rPr>
        <w:t>Punkte*78: Shurado-[Shura-Status]-Fragment*1 (Limit: 100)</w:t>
      </w:r>
    </w:p>
    <w:p>
      <w:pPr>
        <w:spacing w:after="80" w:before="0"/>
      </w:pPr>
      <w:r>
        <w:rPr>
          <w:rFonts w:ascii="Calibri" w:hAnsi="Calibri" w:eastAsia="Calibri"/>
          <w:b/>
          <w:i w:val="0"/>
          <w:sz w:val="22"/>
        </w:rPr>
        <w:t>Punkte*70: Kakashi [Der sechste Ho-Kage]-Fragment*1 (Limit: 100)</w:t>
      </w:r>
    </w:p>
    <w:p>
      <w:pPr>
        <w:spacing w:after="80" w:before="0"/>
      </w:pPr>
      <w:r>
        <w:rPr>
          <w:rFonts w:ascii="Calibri" w:hAnsi="Calibri" w:eastAsia="Calibri"/>
          <w:b/>
          <w:i w:val="0"/>
          <w:sz w:val="22"/>
        </w:rPr>
        <w:t>Punkte*62: Chino [Sasuke Shinden]-Fragment*1 (Limit: 100)</w:t>
      </w:r>
    </w:p>
    <w:p>
      <w:pPr>
        <w:spacing w:after="80" w:before="0"/>
      </w:pPr>
      <w:r>
        <w:rPr>
          <w:rFonts w:ascii="Calibri" w:hAnsi="Calibri" w:eastAsia="Calibri"/>
          <w:b/>
          <w:i w:val="0"/>
          <w:sz w:val="22"/>
        </w:rPr>
        <w:t>Punkte*62: Kurama [Jung]-Fragment*1 (Limit: 100)</w:t>
      </w:r>
    </w:p>
    <w:p>
      <w:pPr>
        <w:spacing w:after="80" w:before="0"/>
      </w:pPr>
      <w:r>
        <w:rPr>
          <w:rFonts w:ascii="Calibri" w:hAnsi="Calibri" w:eastAsia="Calibri"/>
          <w:b/>
          <w:i w:val="0"/>
          <w:sz w:val="22"/>
        </w:rPr>
        <w:t>Punkte*3: Trainingstrank*1 (Limit: 200)</w:t>
      </w:r>
    </w:p>
    <w:p>
      <w:pPr>
        <w:spacing w:after="200" w:before="0"/>
      </w:pPr>
    </w:p>
    <w:p>
      <w:pPr>
        <w:spacing w:after="120" w:before="120"/>
      </w:pPr>
      <w:r>
        <w:rPr>
          <w:rFonts w:ascii="Calibri" w:hAnsi="Calibri" w:eastAsia="Calibri"/>
          <w:b/>
          <w:i w:val="0"/>
          <w:sz w:val="26"/>
        </w:rPr>
        <w:t>- 20 -Sommerlarger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