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18.09.2025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18.09.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决斗场</w:t>
      </w:r>
    </w:p>
    <w:p>
      <w:pPr>
        <w:spacing w:after="80" w:before="0"/>
      </w:pPr>
      <w:r>
        <w:rPr>
          <w:rFonts w:ascii="Calibri" w:hAnsi="Calibri" w:eastAsia="Calibri"/>
          <w:b/>
          <w:i w:val="0"/>
          <w:sz w:val="22"/>
        </w:rPr>
        <w:t>2. 新忍者-佐井[中秋]</w:t>
      </w:r>
    </w:p>
    <w:p>
      <w:pPr>
        <w:spacing w:after="80" w:before="0"/>
      </w:pPr>
      <w:r>
        <w:rPr>
          <w:rFonts w:ascii="Calibri" w:hAnsi="Calibri" w:eastAsia="Calibri"/>
          <w:b/>
          <w:i w:val="0"/>
          <w:sz w:val="22"/>
        </w:rPr>
        <w:t>3. 技能突破+试验-猿飞日斩[新春]</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XXII*3, 2025 Neues Myoboku-Berg-Auswahlpaket (20)*5</w:t>
      </w:r>
    </w:p>
    <w:p>
      <w:pPr>
        <w:spacing w:after="80" w:before="0"/>
      </w:pPr>
      <w:r>
        <w:rPr>
          <w:rFonts w:ascii="Calibri" w:hAnsi="Calibri" w:eastAsia="Calibri"/>
          <w:b/>
          <w:i w:val="0"/>
          <w:sz w:val="22"/>
        </w:rPr>
        <w:t>3000 Goldbarren: Ninja-Auswahl-Sparpaket XXII*7, 2025 Neues Myoboku-Berg-Auswahlpaket (20)*15, Kostbarer Stoff*10</w:t>
      </w:r>
    </w:p>
    <w:p>
      <w:pPr>
        <w:spacing w:after="80" w:before="0"/>
      </w:pPr>
      <w:r>
        <w:rPr>
          <w:rFonts w:ascii="Calibri" w:hAnsi="Calibri" w:eastAsia="Calibri"/>
          <w:b/>
          <w:i w:val="0"/>
          <w:sz w:val="22"/>
        </w:rPr>
        <w:t>5000 Goldbarren: Ninja-Auswahl-Sparpaket XXII*10, 2025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25000 Goldbarren: Superpsychisches Biest Durchbruchstein*5, Luxus-Teamarbeitspaket*1, Kampfkraftpaket*65</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XXVIII*20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2025 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XXXIII*2</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Kakashi [Der sechste Ho-Kage]-Fragment*1(Limit: 80)</w:t>
      </w:r>
    </w:p>
    <w:p>
      <w:pPr>
        <w:spacing w:after="80" w:before="0"/>
      </w:pPr>
      <w:r>
        <w:rPr>
          <w:rFonts w:ascii="Calibri" w:hAnsi="Calibri" w:eastAsia="Calibri"/>
          <w:b/>
          <w:i w:val="0"/>
          <w:sz w:val="22"/>
        </w:rPr>
        <w:t>225 Goldbarren (Glückswert*22): Orochimaru-[Neujahr]-Fragment*1(Limit: 80)</w:t>
      </w:r>
    </w:p>
    <w:p>
      <w:pPr>
        <w:spacing w:after="80" w:before="0"/>
      </w:pPr>
      <w:r>
        <w:rPr>
          <w:rFonts w:ascii="Calibri" w:hAnsi="Calibri" w:eastAsia="Calibri"/>
          <w:b/>
          <w:i w:val="0"/>
          <w:sz w:val="22"/>
        </w:rPr>
        <w:t>300 Goldbarren (Glückswert*30): Accessoire-Auswahlpaket XII*1(Limit: 50)</w:t>
      </w:r>
    </w:p>
    <w:p>
      <w:pPr>
        <w:spacing w:after="80" w:before="0"/>
      </w:pPr>
      <w:r>
        <w:rPr>
          <w:rFonts w:ascii="Calibri" w:hAnsi="Calibri" w:eastAsia="Calibri"/>
          <w:b/>
          <w:i w:val="0"/>
          <w:sz w:val="22"/>
        </w:rPr>
        <w:t>200 Goldbarren (Glückswert*20): Beschwörungs-Auswahlpaket VII*1(Limit: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Endkampf Auswahlpaket*1(Limit: 20)</w:t>
      </w:r>
    </w:p>
    <w:p>
      <w:pPr>
        <w:spacing w:after="80" w:before="0"/>
      </w:pPr>
      <w:r>
        <w:rPr>
          <w:rFonts w:ascii="Calibri" w:hAnsi="Calibri" w:eastAsia="Calibri"/>
          <w:b/>
          <w:i w:val="0"/>
          <w:sz w:val="22"/>
        </w:rPr>
        <w:t>200 Goldbarren (Glückswert*20): Geheimrolle Unterstüzungspaket*1(Limit: 100)</w:t>
      </w:r>
    </w:p>
    <w:p>
      <w:pPr>
        <w:spacing w:after="80" w:before="0"/>
      </w:pPr>
      <w:r>
        <w:rPr>
          <w:rFonts w:ascii="Calibri" w:hAnsi="Calibri" w:eastAsia="Calibri"/>
          <w:b/>
          <w:i w:val="0"/>
          <w:sz w:val="22"/>
        </w:rPr>
        <w:t>160 Goldbarren (Glückswert*16): Trainingstrankpaket*1(Limit: 100)</w:t>
      </w:r>
    </w:p>
    <w:p>
      <w:pPr>
        <w:spacing w:after="80" w:before="0"/>
      </w:pPr>
      <w:r>
        <w:rPr>
          <w:rFonts w:ascii="Calibri" w:hAnsi="Calibri" w:eastAsia="Calibri"/>
          <w:b/>
          <w:i w:val="0"/>
          <w:sz w:val="22"/>
        </w:rPr>
        <w:t>200 Goldbarren (Glückswert*20): 2025 Neues Myoboku-Berg-Auswahlpaket (20)*1(Limit: 100)</w:t>
      </w:r>
    </w:p>
    <w:p>
      <w:pPr>
        <w:spacing w:after="80" w:before="0"/>
      </w:pPr>
      <w:r>
        <w:rPr>
          <w:rFonts w:ascii="Calibri" w:hAnsi="Calibri" w:eastAsia="Calibri"/>
          <w:b/>
          <w:i w:val="0"/>
          <w:sz w:val="22"/>
        </w:rPr>
        <w:t>200 Goldbarren (Glückswert*20): Ninja-Teamarbeitspaket*1(Limit: 100)</w:t>
      </w:r>
    </w:p>
    <w:p>
      <w:pPr>
        <w:spacing w:after="80" w:before="0"/>
      </w:pPr>
      <w:r>
        <w:rPr>
          <w:rFonts w:ascii="Calibri" w:hAnsi="Calibri" w:eastAsia="Calibri"/>
          <w:b/>
          <w:i w:val="0"/>
          <w:sz w:val="22"/>
        </w:rPr>
        <w:t>500 Goldbarren (Glückswert*50): Höheres Forschungspaket*1(Limit: 100)</w:t>
      </w:r>
    </w:p>
    <w:p>
      <w:pPr>
        <w:spacing w:after="80" w:before="0"/>
      </w:pPr>
      <w:r>
        <w:rPr>
          <w:rFonts w:ascii="Calibri" w:hAnsi="Calibri" w:eastAsia="Calibri"/>
          <w:b/>
          <w:i w:val="0"/>
          <w:sz w:val="22"/>
        </w:rPr>
        <w:t>300 Goldbarren (Glückswert*30): Veredelungs-Auswahlpaket (Neu)*1(Limit: 100)</w:t>
      </w:r>
    </w:p>
    <w:p>
      <w:pPr>
        <w:spacing w:after="80" w:before="0"/>
      </w:pPr>
      <w:r>
        <w:rPr>
          <w:rFonts w:ascii="Calibri" w:hAnsi="Calibri" w:eastAsia="Calibri"/>
          <w:b/>
          <w:i w:val="0"/>
          <w:sz w:val="22"/>
        </w:rPr>
        <w:t>850 Goldbarren (Glückswert*85): Glückshöhlenschlüsselpaket*1(Limit: 100)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2700-Goldbarren: 2025 Neues Myoboku-Berg-Auswahlpaket (20)*15</w:t>
      </w:r>
    </w:p>
    <w:p>
      <w:pPr>
        <w:spacing w:after="80" w:before="0"/>
      </w:pPr>
      <w:r>
        <w:rPr>
          <w:rFonts w:ascii="Calibri" w:hAnsi="Calibri" w:eastAsia="Calibri"/>
          <w:b/>
          <w:i w:val="0"/>
          <w:sz w:val="22"/>
        </w:rPr>
        <w:t>25 Personen: 2025 Neues Myoboku-Berg-Auswahlpaket (20)*1</w:t>
      </w:r>
    </w:p>
    <w:p>
      <w:pPr>
        <w:spacing w:after="80" w:before="0"/>
      </w:pPr>
      <w:r>
        <w:rPr>
          <w:rFonts w:ascii="Calibri" w:hAnsi="Calibri" w:eastAsia="Calibri"/>
          <w:b/>
          <w:i w:val="0"/>
          <w:sz w:val="22"/>
        </w:rPr>
        <w:t>100 Personen: 2025 Neues Myoboku-Berg-Auswahlpaket (20)*2</w:t>
      </w:r>
    </w:p>
    <w:p>
      <w:pPr>
        <w:spacing w:after="80" w:before="0"/>
      </w:pPr>
      <w:r>
        <w:rPr>
          <w:rFonts w:ascii="Calibri" w:hAnsi="Calibri" w:eastAsia="Calibri"/>
          <w:b/>
          <w:i w:val="0"/>
          <w:sz w:val="22"/>
        </w:rPr>
        <w:t>100 Personen: 2025 Neues Myoboku-Berg-Auswahlpaket (20)*3</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7471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21.8.nach der Aktualisierung bis 27.8.23:59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2025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(10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2000 Goldbarren: Beschwörungs-Auswahlpaket VII*100 (300 Runden)</w:t>
      </w:r>
    </w:p>
    <w:p>
      <w:pPr>
        <w:spacing w:after="80" w:before="0"/>
      </w:pPr>
      <w:r>
        <w:rPr>
          <w:rFonts w:ascii="Calibri" w:hAnsi="Calibri" w:eastAsia="Calibri"/>
          <w:b/>
          <w:i w:val="0"/>
          <w:sz w:val="22"/>
        </w:rPr>
        <w:t>25000 Lose für je 2500 Goldbarren: Kubuto-[Großer Ninja-Krieg]-Fragment*80 (300 Runden)</w:t>
      </w:r>
    </w:p>
    <w:p>
      <w:pPr>
        <w:spacing w:after="80" w:before="0"/>
      </w:pPr>
      <w:r>
        <w:rPr>
          <w:rFonts w:ascii="Calibri" w:hAnsi="Calibri" w:eastAsia="Calibri"/>
          <w:b/>
          <w:i w:val="0"/>
          <w:sz w:val="22"/>
        </w:rPr>
        <w:t>1600 Lose für je 100 Goldbarren: Endkampf Auswahlpaket*1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Höhlenschlüssel*5, Geheimrolle Unterstüzungspaket*1, Trainingstrankpaket*1</w:t>
      </w:r>
    </w:p>
    <w:p>
      <w:pPr>
        <w:spacing w:after="80" w:before="0"/>
      </w:pPr>
      <w:r>
        <w:rPr>
          <w:rFonts w:ascii="Calibri" w:hAnsi="Calibri" w:eastAsia="Calibri"/>
          <w:b/>
          <w:i w:val="0"/>
          <w:sz w:val="22"/>
        </w:rPr>
        <w:t>1000Goldbarren: Höhlenschlüssel*10, Geheimrolle Unterstüzungspaket*3, Trainingstrankpaket*3</w:t>
      </w:r>
    </w:p>
    <w:p>
      <w:pPr>
        <w:spacing w:after="80" w:before="0"/>
      </w:pPr>
      <w:r>
        <w:rPr>
          <w:rFonts w:ascii="Calibri" w:hAnsi="Calibri" w:eastAsia="Calibri"/>
          <w:b/>
          <w:i w:val="0"/>
          <w:sz w:val="22"/>
        </w:rPr>
        <w:t>3000Goldbarren: Glückshöhlenschlüsselpaket*1, Geheimrolle Unterstüzungspaket*6, Trainingstrankpaket*6</w:t>
      </w:r>
    </w:p>
    <w:p>
      <w:pPr>
        <w:spacing w:after="80" w:before="0"/>
      </w:pPr>
      <w:r>
        <w:rPr>
          <w:rFonts w:ascii="Calibri" w:hAnsi="Calibri" w:eastAsia="Calibri"/>
          <w:b/>
          <w:i w:val="0"/>
          <w:sz w:val="22"/>
        </w:rPr>
        <w:t>6000Goldbarren: Kumulierter Verbrauch Geschenkpaket 26*2, Geheimrolle Unterstüzungspaket*10, Trainingstrankpaket*10</w:t>
      </w:r>
    </w:p>
    <w:p>
      <w:pPr>
        <w:spacing w:after="80" w:before="0"/>
      </w:pPr>
      <w:r>
        <w:rPr>
          <w:rFonts w:ascii="Calibri" w:hAnsi="Calibri" w:eastAsia="Calibri"/>
          <w:b/>
          <w:i w:val="0"/>
          <w:sz w:val="22"/>
        </w:rPr>
        <w:t>10000Goldbarren: Kumulierter Verbrauch Geschenkpaket 26*4, Geheimrolle Unterstüzungspaket*20, Trainingstrankpaket*20</w:t>
      </w:r>
    </w:p>
    <w:p>
      <w:pPr>
        <w:spacing w:after="80" w:before="0"/>
      </w:pPr>
      <w:r>
        <w:rPr>
          <w:rFonts w:ascii="Calibri" w:hAnsi="Calibri" w:eastAsia="Calibri"/>
          <w:b/>
          <w:i w:val="0"/>
          <w:sz w:val="22"/>
        </w:rPr>
        <w:t>15000Goldbarren: Kumulierter Verbrauch Geschenkpaket 26*6, Geheimrolle Unterstüzungspaket（Groß）*1, Trainingstrankpaket*30</w:t>
      </w:r>
    </w:p>
    <w:p>
      <w:pPr>
        <w:spacing w:after="80" w:before="0"/>
      </w:pPr>
      <w:r>
        <w:rPr>
          <w:rFonts w:ascii="Calibri" w:hAnsi="Calibri" w:eastAsia="Calibri"/>
          <w:b/>
          <w:i w:val="0"/>
          <w:sz w:val="22"/>
        </w:rPr>
        <w:t>25000Goldbarren: Kumulierter Verbrauch Geschenkpaket 26*8, Edle Schatzessenz*2,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Glücksmünzen*46: Obito Uchiha-[Außer Kontrolle]-Fragment*1 (Limit: 100)</w:t>
      </w:r>
    </w:p>
    <w:p>
      <w:pPr>
        <w:spacing w:after="80" w:before="0"/>
      </w:pPr>
      <w:r>
        <w:rPr>
          <w:rFonts w:ascii="Calibri" w:hAnsi="Calibri" w:eastAsia="Calibri"/>
          <w:b/>
          <w:i w:val="0"/>
          <w:sz w:val="22"/>
        </w:rPr>
        <w:t>Glücksmünzen*40: Gaara-[Badeanzug]-Fragment*1 (Limit: 100)</w:t>
      </w:r>
    </w:p>
    <w:p>
      <w:pPr>
        <w:spacing w:after="80" w:before="0"/>
      </w:pPr>
      <w:r>
        <w:rPr>
          <w:rFonts w:ascii="Calibri" w:hAnsi="Calibri" w:eastAsia="Calibri"/>
          <w:b/>
          <w:i w:val="0"/>
          <w:sz w:val="22"/>
        </w:rPr>
        <w:t>Glücksmünzen*31: Shisui-[Neuer China-Stil]-Fragment*1 (Limit: 100)</w:t>
      </w:r>
    </w:p>
    <w:p>
      <w:pPr>
        <w:spacing w:after="80" w:before="0"/>
      </w:pPr>
      <w:r>
        <w:rPr>
          <w:rFonts w:ascii="Calibri" w:hAnsi="Calibri" w:eastAsia="Calibri"/>
          <w:b/>
          <w:i w:val="0"/>
          <w:sz w:val="22"/>
        </w:rPr>
        <w:t>Glücksmünzen*31: Hiruzen Sarutobi-[[Neujahr]]-Fragment*1 (Limit: 100)</w:t>
      </w:r>
    </w:p>
    <w:p>
      <w:pPr>
        <w:spacing w:after="80" w:before="0"/>
      </w:pPr>
      <w:r>
        <w:rPr>
          <w:rFonts w:ascii="Calibri" w:hAnsi="Calibri" w:eastAsia="Calibri"/>
          <w:b/>
          <w:i w:val="0"/>
          <w:sz w:val="22"/>
        </w:rPr>
        <w:t>Glücksmünzen*22: Deidara-[Neujahr]-Fragment*1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Neues Myoboku-Berg-Auswahlpaket (1)*5</w:t>
      </w:r>
    </w:p>
    <w:p>
      <w:pPr>
        <w:spacing w:after="80" w:before="0"/>
      </w:pPr>
      <w:r>
        <w:rPr>
          <w:rFonts w:ascii="Calibri" w:hAnsi="Calibri" w:eastAsia="Calibri"/>
          <w:b/>
          <w:i w:val="0"/>
          <w:sz w:val="22"/>
        </w:rPr>
        <w:t>Veredelungs-Auswahlpaket*1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Geheimrollen-Fragment*3</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Han-[Biju Status]-Fragment*80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 Gewöhnliche Schatzessenz*1</w:t>
      </w:r>
    </w:p>
    <w:p>
      <w:pPr>
        <w:spacing w:after="80" w:before="0"/>
      </w:pPr>
      <w:r>
        <w:rPr>
          <w:rFonts w:ascii="Calibri" w:hAnsi="Calibri" w:eastAsia="Calibri"/>
          <w:b/>
          <w:i w:val="0"/>
          <w:sz w:val="22"/>
        </w:rPr>
        <w:t>100-mal: Trainingscoupons*15, Magatama-Auswahlpaket St.2*1</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7868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Narutos*181: Hamura Otsutsuki-Fragment*1 (Limit: 100)</w:t>
      </w:r>
    </w:p>
    <w:p>
      <w:pPr>
        <w:spacing w:after="80" w:before="0"/>
      </w:pPr>
      <w:r>
        <w:rPr>
          <w:rFonts w:ascii="Calibri" w:hAnsi="Calibri" w:eastAsia="Calibri"/>
          <w:b/>
          <w:i w:val="0"/>
          <w:sz w:val="22"/>
        </w:rPr>
        <w:t>Kraft der Narutos*146: Gengetsu Hoozuki-[Badeanzug]-Fragment*1 (Limit: 100)</w:t>
      </w:r>
    </w:p>
    <w:p>
      <w:pPr>
        <w:spacing w:after="80" w:before="0"/>
      </w:pPr>
      <w:r>
        <w:rPr>
          <w:rFonts w:ascii="Calibri" w:hAnsi="Calibri" w:eastAsia="Calibri"/>
          <w:b/>
          <w:i w:val="0"/>
          <w:sz w:val="22"/>
        </w:rPr>
        <w:t>Kraft der Narutos*146: Ameyuri Ringo-[Badeanzug]-Fragment*1 (Limit: 100)</w:t>
      </w:r>
    </w:p>
    <w:p>
      <w:pPr>
        <w:spacing w:after="80" w:before="0"/>
      </w:pPr>
      <w:r>
        <w:rPr>
          <w:rFonts w:ascii="Calibri" w:hAnsi="Calibri" w:eastAsia="Calibri"/>
          <w:b/>
          <w:i w:val="0"/>
          <w:sz w:val="22"/>
        </w:rPr>
        <w:t>Kraft der Narutos*73: Altes Accessoire-Auswahlpaket II*1 (Limit: 50)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Veredelungs-Auswahlpaket*1 (Limit: 200)</w:t>
      </w:r>
    </w:p>
    <w:p>
      <w:pPr>
        <w:spacing w:after="80" w:before="0"/>
      </w:pPr>
      <w:r>
        <w:rPr>
          <w:rFonts w:ascii="Calibri" w:hAnsi="Calibri" w:eastAsia="Calibri"/>
          <w:b/>
          <w:i w:val="0"/>
          <w:sz w:val="22"/>
        </w:rPr>
        <w:t>Kraft der Narutos*7: Neues Myoboku-Berg-Auswahlpaket (1)*1 (Limit: 200)</w:t>
      </w:r>
    </w:p>
    <w:p>
      <w:pPr>
        <w:spacing w:after="80" w:before="0"/>
      </w:pPr>
      <w:r>
        <w:rPr>
          <w:rFonts w:ascii="Calibri" w:hAnsi="Calibri" w:eastAsia="Calibri"/>
          <w:b/>
          <w:i w:val="0"/>
          <w:sz w:val="22"/>
        </w:rPr>
        <w:t>Kraft der Narutos*7: Entsiegelungszeichenpaket*1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Obtido Uchiha-[Verbindung des Zehnschwänzigen]-Fragment*1 (Limit: 100)</w:t>
      </w:r>
    </w:p>
    <w:p>
      <w:pPr>
        <w:spacing w:after="80" w:before="0"/>
      </w:pPr>
      <w:r>
        <w:rPr>
          <w:rFonts w:ascii="Calibri" w:hAnsi="Calibri" w:eastAsia="Calibri"/>
          <w:b/>
          <w:i w:val="0"/>
          <w:sz w:val="22"/>
        </w:rPr>
        <w:t>Kraft der Sasukes*146: Sasori [Hiruko]-Fragment*1 (Limit: 100)</w:t>
      </w:r>
    </w:p>
    <w:p>
      <w:pPr>
        <w:spacing w:after="80" w:before="0"/>
      </w:pPr>
      <w:r>
        <w:rPr>
          <w:rFonts w:ascii="Calibri" w:hAnsi="Calibri" w:eastAsia="Calibri"/>
          <w:b/>
          <w:i w:val="0"/>
          <w:sz w:val="22"/>
        </w:rPr>
        <w:t>Kraft der Sasukes*112: Hidan-[Kage des Bösen]-Fragment*1 (Limit: 100)</w:t>
      </w:r>
    </w:p>
    <w:p>
      <w:pPr>
        <w:spacing w:after="80" w:before="0"/>
      </w:pPr>
      <w:r>
        <w:rPr>
          <w:rFonts w:ascii="Calibri" w:hAnsi="Calibri" w:eastAsia="Calibri"/>
          <w:b/>
          <w:i w:val="0"/>
          <w:sz w:val="22"/>
        </w:rPr>
        <w:t>Kraft der Sasukes*66: Altes Accessoire-Auswahlpaket III*1 (Limit: 50)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80" w:before="0"/>
      </w:pPr>
      <w:r>
        <w:rPr>
          <w:rFonts w:ascii="Calibri" w:hAnsi="Calibri" w:eastAsia="Calibri"/>
          <w:b/>
          <w:i w:val="0"/>
          <w:sz w:val="22"/>
        </w:rPr>
        <w:t>Kraft der Sasukes*7: Trainingscoupons*1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Glücksgutschein*1</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Höhlenschlüssel*3</w:t>
      </w:r>
    </w:p>
    <w:p>
      <w:pPr>
        <w:spacing w:after="80" w:before="0"/>
      </w:pPr>
      <w:r>
        <w:rPr>
          <w:rFonts w:ascii="Calibri" w:hAnsi="Calibri" w:eastAsia="Calibri"/>
          <w:b/>
          <w:i w:val="0"/>
          <w:sz w:val="22"/>
        </w:rPr>
        <w:t>4 Scheibe: Neues Myoboku-Berg-Auswahlpaket (1)*3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2025 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Itachi Uchiha-[Anbu]-Fragment*1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90 Coupons/Goldbarren: Kostbarer Stoff*1 (Limit: 50)</w:t>
      </w:r>
    </w:p>
    <w:p>
      <w:pPr>
        <w:spacing w:after="80" w:before="0"/>
      </w:pPr>
      <w:r>
        <w:rPr>
          <w:rFonts w:ascii="Calibri" w:hAnsi="Calibri" w:eastAsia="Calibri"/>
          <w:b/>
          <w:i w:val="0"/>
          <w:sz w:val="22"/>
        </w:rPr>
        <w:t>200 Coupons/Goldbarren: 2025 Neues Myoboku-Berg-Auswahlpaket (20)*1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Endkampf Auswahlpaket*1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1600 Goldbarren: Otsutsuki-Auswahlpaket*1 (Limit: 10)</w:t>
      </w:r>
    </w:p>
    <w:p>
      <w:pPr>
        <w:spacing w:after="80" w:before="0"/>
      </w:pPr>
      <w:r>
        <w:rPr>
          <w:rFonts w:ascii="Calibri" w:hAnsi="Calibri" w:eastAsia="Calibri"/>
          <w:b/>
          <w:i w:val="0"/>
          <w:sz w:val="22"/>
        </w:rPr>
        <w:t>750 Goldbarren: Orochimaru-[Großer Ninja-Krieg]-Fragment*1 (Limit: 100)</w:t>
      </w:r>
    </w:p>
    <w:p>
      <w:pPr>
        <w:spacing w:after="80" w:before="0"/>
      </w:pPr>
      <w:r>
        <w:rPr>
          <w:rFonts w:ascii="Calibri" w:hAnsi="Calibri" w:eastAsia="Calibri"/>
          <w:b/>
          <w:i w:val="0"/>
          <w:sz w:val="22"/>
        </w:rPr>
        <w:t>500 Goldbarren: Naruto [Sasuke Shinden]-Fragment*1 (Limit: 100)</w:t>
      </w:r>
    </w:p>
    <w:p>
      <w:pPr>
        <w:spacing w:after="80" w:before="0"/>
      </w:pPr>
      <w:r>
        <w:rPr>
          <w:rFonts w:ascii="Calibri" w:hAnsi="Calibri" w:eastAsia="Calibri"/>
          <w:b/>
          <w:i w:val="0"/>
          <w:sz w:val="22"/>
        </w:rPr>
        <w:t>250 Goldbarren: Tobi-[Großer Ninja-Krieg]-Fragment*1 (Limit: 100)</w:t>
      </w:r>
    </w:p>
    <w:p>
      <w:pPr>
        <w:spacing w:after="80" w:before="0"/>
      </w:pPr>
      <w:r>
        <w:rPr>
          <w:rFonts w:ascii="Calibri" w:hAnsi="Calibri" w:eastAsia="Calibri"/>
          <w:b/>
          <w:i w:val="0"/>
          <w:sz w:val="22"/>
        </w:rPr>
        <w:t>250 Goldbarren: Shurado-[Shura-Status]-Fragment*1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2025 Neues Myoboku-Berg-Auswahlpaket (20)*3, Trainingstrankpaket*3</w:t>
      </w:r>
    </w:p>
    <w:p>
      <w:pPr>
        <w:spacing w:after="80" w:before="0"/>
      </w:pPr>
      <w:r>
        <w:rPr>
          <w:rFonts w:ascii="Calibri" w:hAnsi="Calibri" w:eastAsia="Calibri"/>
          <w:b/>
          <w:i w:val="0"/>
          <w:sz w:val="22"/>
        </w:rPr>
        <w:t>3000Goldbarren: 2025 Neues Myoboku-Berg-Auswahlpaket (20)*11, Geheimrolle Unterstüzungspaket*7</w:t>
      </w:r>
    </w:p>
    <w:p>
      <w:pPr>
        <w:spacing w:after="80" w:before="0"/>
      </w:pPr>
      <w:r>
        <w:rPr>
          <w:rFonts w:ascii="Calibri" w:hAnsi="Calibri" w:eastAsia="Calibri"/>
          <w:b/>
          <w:i w:val="0"/>
          <w:sz w:val="22"/>
        </w:rPr>
        <w:t>5000Goldbarren: 2025 Neues Myoboku-Berg-Auswahlpaket (20)*16, Höheres Forschungspaket*5</w:t>
      </w:r>
    </w:p>
    <w:p>
      <w:pPr>
        <w:spacing w:after="200" w:before="0"/>
      </w:pPr>
    </w:p>
    <w:p>
      <w:pPr>
        <w:spacing w:after="120" w:before="120"/>
      </w:pPr>
      <w:r>
        <w:rPr>
          <w:rFonts w:ascii="Calibri" w:hAnsi="Calibri" w:eastAsia="Calibri"/>
          <w:b/>
          <w:i w:val="0"/>
          <w:sz w:val="26"/>
        </w:rPr>
        <w:t>- 18 -Tägliche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"Wenn deine gesamten aufgeladenen Goldbarren eine bestimmte Summe erreichen, kannst du eine Belohnung abholen. Während des Aktionszeitraums kann jede Belohnung nur einmal abgeholt werden.</w:t>
        <w:br/>
        <w:br/>
        <w:t>Details zur Aktion findest du unter „Zeitlich begrenzter Hit“."</w:t>
      </w:r>
    </w:p>
    <w:p>
      <w:pPr>
        <w:spacing w:after="80" w:before="0"/>
      </w:pPr>
      <w:r>
        <w:rPr>
          <w:rFonts w:ascii="Calibri" w:hAnsi="Calibri" w:eastAsia="Calibri"/>
          <w:b/>
          <w:i w:val="0"/>
          <w:sz w:val="22"/>
        </w:rPr>
        <w:t>500Goldbarren: Geheimrolle Unterstüzungspaket*2, Trainingstrankpaket*2, 2025 Neues Myoboku-Berg-Auswahlpaket (20)*1</w:t>
      </w:r>
    </w:p>
    <w:p>
      <w:pPr>
        <w:spacing w:after="80" w:before="0"/>
      </w:pPr>
      <w:r>
        <w:rPr>
          <w:rFonts w:ascii="Calibri" w:hAnsi="Calibri" w:eastAsia="Calibri"/>
          <w:b/>
          <w:i w:val="0"/>
          <w:sz w:val="22"/>
        </w:rPr>
        <w:t>1500Goldbarren: Geheimrolle Unterstüzungspaket*4, Trainingstrankpaket*4, 2025 Neues Myoboku-Berg-Auswahlpaket (20)*3</w:t>
      </w:r>
    </w:p>
    <w:p>
      <w:pPr>
        <w:spacing w:after="80" w:before="0"/>
      </w:pPr>
      <w:r>
        <w:rPr>
          <w:rFonts w:ascii="Calibri" w:hAnsi="Calibri" w:eastAsia="Calibri"/>
          <w:b/>
          <w:i w:val="0"/>
          <w:sz w:val="22"/>
        </w:rPr>
        <w:t>3500Goldbarren: Geheimrolle Unterstüzungspaket*8, Trainingstrankpaket*8, 2025 Neues Myoboku-Berg-Auswahlpaket (20)*6</w:t>
      </w:r>
    </w:p>
    <w:p>
      <w:pPr>
        <w:spacing w:after="80" w:before="0"/>
      </w:pPr>
      <w:r>
        <w:rPr>
          <w:rFonts w:ascii="Calibri" w:hAnsi="Calibri" w:eastAsia="Calibri"/>
          <w:b/>
          <w:i w:val="0"/>
          <w:sz w:val="22"/>
        </w:rPr>
        <w:t>5000Goldbarren: Geheimrolle Unterstüzungspaket*12, Trainingstrankpaket*12, 2025 Neues Myoboku-Berg-Auswahlpaket (20)*10</w:t>
      </w:r>
    </w:p>
    <w:p>
      <w:pPr>
        <w:spacing w:after="80" w:before="0"/>
      </w:pPr>
      <w:r>
        <w:rPr>
          <w:rFonts w:ascii="Calibri" w:hAnsi="Calibri" w:eastAsia="Calibri"/>
          <w:b/>
          <w:i w:val="0"/>
          <w:sz w:val="22"/>
        </w:rPr>
        <w:t>7500Goldbarren: Geheimrolle Unterstüzungspaket*16, Trainingstrankpaket*16, 2025 Neues Myoboku-Berg-Auswahlpaket (20)*15</w:t>
      </w:r>
    </w:p>
    <w:p>
      <w:pPr>
        <w:spacing w:after="80" w:before="0"/>
      </w:pPr>
      <w:r>
        <w:rPr>
          <w:rFonts w:ascii="Calibri" w:hAnsi="Calibri" w:eastAsia="Calibri"/>
          <w:b/>
          <w:i w:val="0"/>
          <w:sz w:val="22"/>
        </w:rPr>
        <w:t>10000Goldbarren: Geheimrolle Unterstüzungspaket*20, Trainingstrankpaket*20, 2025 Neues Myoboku-Berg-Auswahlpaket (20)*20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7720 Zeichen  ·  Nächsten Block separat einfügen (Beitrag 4: Events 19–20)</w:t>
      </w:r>
    </w:p>
    <w:p/>
    <w:p/>
    <w:p/>
    <w:p/>
    <w:p/>
    <w:p/>
    <w:p/>
    <w:p/>
    <w:p>
      <w:r>
        <w:br w:type="page"/>
      </w:r>
    </w:p>
    <w:p>
      <w:pPr>
        <w:spacing w:after="120" w:before="120"/>
      </w:pPr>
      <w:r>
        <w:rPr>
          <w:rFonts w:ascii="Calibri" w:hAnsi="Calibri" w:eastAsia="Calibri"/>
          <w:b/>
          <w:i w:val="0"/>
          <w:sz w:val="26"/>
        </w:rPr>
        <w:t>- 19 - Konoha-Puzzle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28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Innerhalb des Aktionszeitraums besteht beim Abschließen von Handlungs-/Elitemissionen, im Raum der Fülle, bei Gruppenmissionen und bei „Für Experten“ die Chance, verstreute Puzzle-Fragmente und Universal-Fragmente zu erhalten. Universal-Fragmente können anstelle eines beliebigen Fragments verwendet werden. Außerdem kannst du überzählige Puzzle-Fragmente an Freunde verschenken. Jeden Tag gibt es ein neues Puzzle!</w:t>
      </w:r>
    </w:p>
    <w:p>
      <w:pPr>
        <w:spacing w:after="200" w:before="0"/>
      </w:pPr>
    </w:p>
    <w:p>
      <w:pPr>
        <w:spacing w:after="120" w:before="120"/>
      </w:pPr>
      <w:r>
        <w:rPr>
          <w:rFonts w:ascii="Calibri" w:hAnsi="Calibri" w:eastAsia="Calibri"/>
          <w:b/>
          <w:i w:val="0"/>
          <w:sz w:val="26"/>
        </w:rPr>
        <w:t>- 20 - Auftrags-Mobilmachung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18.9.nach der Aktualisierung bis 24.9.23:59 Uhr</w:t>
      </w:r>
    </w:p>
    <w:p>
      <w:pPr>
        <w:spacing w:after="80" w:before="0"/>
      </w:pPr>
      <w:r>
        <w:rPr>
          <w:rFonts w:ascii="Calibri" w:hAnsi="Calibri" w:eastAsia="Calibri"/>
          <w:b/>
          <w:i w:val="0"/>
          <w:sz w:val="22"/>
        </w:rPr>
        <w:t>Während der Aktionszeit kannst du beim Auftragshändler Auftragskarten abholen. Schließe den Auftrag ab oder schenke die Auftragskarte einem Freund. Wenn du einen Auftrag abschließt, den dir ein Freund geschenkt hat, erhältst du ein zusätzliches Geschenkpaket. Durch Abschließen von Aufträgen und beim Öffnen des Auftragspakets erhältst du die Punkte, die beim Händler gegen verschiedene Objekte eingetauscht werden können.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Punkte*170: Kakashi-[Kimono]-Fragment*1 (Limit: 100)</w:t>
      </w:r>
    </w:p>
    <w:p>
      <w:pPr>
        <w:spacing w:after="80" w:before="0"/>
      </w:pPr>
      <w:r>
        <w:rPr>
          <w:rFonts w:ascii="Calibri" w:hAnsi="Calibri" w:eastAsia="Calibri"/>
          <w:b/>
          <w:i w:val="0"/>
          <w:sz w:val="22"/>
        </w:rPr>
        <w:t>Punkte*139: Madara-Uchiha-[Großer Ninja-Krieg]-Fragment*1 (Limit: 100)</w:t>
      </w:r>
    </w:p>
    <w:p>
      <w:pPr>
        <w:spacing w:after="80" w:before="0"/>
      </w:pPr>
      <w:r>
        <w:rPr>
          <w:rFonts w:ascii="Calibri" w:hAnsi="Calibri" w:eastAsia="Calibri"/>
          <w:b/>
          <w:i w:val="0"/>
          <w:sz w:val="22"/>
        </w:rPr>
        <w:t>Punkte*126: Itachi-Uchiha-[Wiederbelebt]-Fragment]*1 (Limit: 100)</w:t>
      </w:r>
    </w:p>
    <w:p>
      <w:pPr>
        <w:spacing w:after="80" w:before="0"/>
      </w:pPr>
      <w:r>
        <w:rPr>
          <w:rFonts w:ascii="Calibri" w:hAnsi="Calibri" w:eastAsia="Calibri"/>
          <w:b/>
          <w:i w:val="0"/>
          <w:sz w:val="22"/>
        </w:rPr>
        <w:t>Punkte*89: Tobirama Senju-[Badeanzug]-Fragment*1 (Limit: 100)</w:t>
      </w:r>
    </w:p>
    <w:p>
      <w:pPr>
        <w:spacing w:after="80" w:before="0"/>
      </w:pPr>
      <w:r>
        <w:rPr>
          <w:rFonts w:ascii="Calibri" w:hAnsi="Calibri" w:eastAsia="Calibri"/>
          <w:b/>
          <w:i w:val="0"/>
          <w:sz w:val="22"/>
        </w:rPr>
        <w:t>Punkte*79: Altes Accessoire-Auswahlpaket IV*1 (Limit: 50)</w:t>
      </w:r>
    </w:p>
    <w:p>
      <w:pPr>
        <w:spacing w:after="80" w:before="0"/>
      </w:pPr>
      <w:r>
        <w:rPr>
          <w:rFonts w:ascii="Calibri" w:hAnsi="Calibri" w:eastAsia="Calibri"/>
          <w:b/>
          <w:i w:val="0"/>
          <w:sz w:val="22"/>
        </w:rPr>
        <w:t>Punkte*150: Kritische Treffer der Truppe erhöht St.1*1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