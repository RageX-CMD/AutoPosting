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04.09.2025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04.09.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Zugehörige Ressourcen für die Kostüme [Angriff aus dem Nichts] und [Überzeugung des Samurai] hinzugefügt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XXI*1, Geheimrollen-Fragment*2, Trainingstrank*5, Flasche der Wahrheit*2</w:t>
      </w:r>
    </w:p>
    <w:p>
      <w:pPr>
        <w:spacing w:after="80" w:before="0"/>
      </w:pPr>
      <w:r>
        <w:rPr>
          <w:rFonts w:ascii="Calibri" w:hAnsi="Calibri" w:eastAsia="Calibri"/>
          <w:b/>
          <w:i w:val="0"/>
          <w:sz w:val="22"/>
        </w:rPr>
        <w:t>500Goldbarren: Ninja-Auswahl-Sparpaket XXI*2, Geheimrollen-Fragment*4, Trainingstrank*10, Flasche der Wahrheit*4</w:t>
      </w:r>
    </w:p>
    <w:p>
      <w:pPr>
        <w:spacing w:after="80" w:before="0"/>
      </w:pPr>
      <w:r>
        <w:rPr>
          <w:rFonts w:ascii="Calibri" w:hAnsi="Calibri" w:eastAsia="Calibri"/>
          <w:b/>
          <w:i w:val="0"/>
          <w:sz w:val="22"/>
        </w:rPr>
        <w:t>1500Goldbarren: Ninja-Auswahl-Sparpaket XXI*3, Geheimrollen-Fragment*6, Trainingstrank*50, Optionales Gegenstandsaufladepaket*4, 2025 Neues Myoboku-Berg-Auswahlpaket (20)*1</w:t>
      </w:r>
    </w:p>
    <w:p>
      <w:pPr>
        <w:spacing w:after="80" w:before="0"/>
      </w:pPr>
      <w:r>
        <w:rPr>
          <w:rFonts w:ascii="Calibri" w:hAnsi="Calibri" w:eastAsia="Calibri"/>
          <w:b/>
          <w:i w:val="0"/>
          <w:sz w:val="22"/>
        </w:rPr>
        <w:t>3000Goldbarren: Ninja-Auswahl-Sparpaket XXI*4, Geheimrollen-Fragment*8, Trainingstrank*100, Optionales Gegenstandsaufladepaket*10, 2025 Neues Myoboku-Berg-Auswahlpaket (20)*2</w:t>
      </w:r>
    </w:p>
    <w:p>
      <w:pPr>
        <w:spacing w:after="80" w:before="0"/>
      </w:pPr>
      <w:r>
        <w:rPr>
          <w:rFonts w:ascii="Calibri" w:hAnsi="Calibri" w:eastAsia="Calibri"/>
          <w:b/>
          <w:i w:val="0"/>
          <w:sz w:val="22"/>
        </w:rPr>
        <w:t>6000Goldbarren: Ninja-Auswahl-Sparpaket XXI*10, Geheimrolle Unterstüzungspaket*10, Trainingstrank*200, Optionales Gegenstandsaufladepaket*12, 2025 Neues Myoboku-Berg-Auswahlpaket (20)*3</w:t>
      </w:r>
    </w:p>
    <w:p>
      <w:pPr>
        <w:spacing w:after="80" w:before="0"/>
      </w:pPr>
      <w:r>
        <w:rPr>
          <w:rFonts w:ascii="Calibri" w:hAnsi="Calibri" w:eastAsia="Calibri"/>
          <w:b/>
          <w:i w:val="0"/>
          <w:sz w:val="22"/>
        </w:rPr>
        <w:t>9000Goldbarren: Ninja-Auswahl-Sparpaket XXI*10, Geheimrolle Unterstüzungspaket*20, Trainingstrank*400, Optionales Gegenstandsaufladepaket*14, 2025 Neues Myoboku-Berg-Auswahlpaket (20)*4</w:t>
      </w:r>
    </w:p>
    <w:p>
      <w:pPr>
        <w:spacing w:after="80" w:before="0"/>
      </w:pPr>
      <w:r>
        <w:rPr>
          <w:rFonts w:ascii="Calibri" w:hAnsi="Calibri" w:eastAsia="Calibri"/>
          <w:b/>
          <w:i w:val="0"/>
          <w:sz w:val="22"/>
        </w:rPr>
        <w:t>12000Goldbarren: Ninja-Auswahl-Sparpaket XXI*15, Geheimrolle Unterstüzungspaket*30, Trainingstrank*600, Optionales Gegenstandsaufladepaket*16, 2025 Neues Myoboku-Berg-Auswahlpaket (20)*5</w:t>
      </w:r>
    </w:p>
    <w:p>
      <w:pPr>
        <w:spacing w:after="80" w:before="0"/>
      </w:pPr>
      <w:r>
        <w:rPr>
          <w:rFonts w:ascii="Calibri" w:hAnsi="Calibri" w:eastAsia="Calibri"/>
          <w:b/>
          <w:i w:val="0"/>
          <w:sz w:val="22"/>
        </w:rPr>
        <w:t>15000Goldbarren: Ninja-Auswahl-Sparpaket XXI*15, Geheimrolle Unterstüzungspaket*40, Trainingstrank*800, Optionales Gegenstandsaufladepaket*18, 2025 Neues Myoboku-Berg-Auswahlpaket (20)*5</w:t>
      </w:r>
    </w:p>
    <w:p>
      <w:pPr>
        <w:spacing w:after="80" w:before="0"/>
      </w:pPr>
      <w:r>
        <w:rPr>
          <w:rFonts w:ascii="Calibri" w:hAnsi="Calibri" w:eastAsia="Calibri"/>
          <w:b/>
          <w:i w:val="0"/>
          <w:sz w:val="22"/>
        </w:rPr>
        <w:t>18000Goldbarren: Ninja-Auswahl-Sparpaket XXI*20, Geheimrolle Unterstüzungspaket*50, Trainingstrank*1000, Kampfkraftpaket*20, 2025 Neues Myoboku-Berg-Auswahlpaket (20)*20</w:t>
      </w:r>
    </w:p>
    <w:p>
      <w:pPr>
        <w:spacing w:after="80" w:before="0"/>
      </w:pPr>
      <w:r>
        <w:rPr>
          <w:rFonts w:ascii="Calibri" w:hAnsi="Calibri" w:eastAsia="Calibri"/>
          <w:b/>
          <w:i w:val="0"/>
          <w:sz w:val="22"/>
        </w:rPr>
        <w:t>22000Goldbarren: Ninja-Auswahl-Sparpaket XXI*20, Geheimrolle Unterstüzungspaket（Groß）*1, Luxus-Teamarbeitspaket*1, Edle Schatzessenz*1,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XXXII*2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Kakashi [Der sechste Ho-Kage]-Fragment*1(Limit: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XXXIV*2, Geheimrolle Unterstüzungspaket*16, Trainingstrank*300,2025 Neues Myoboku-Berg-Auswahlpaket (20)*15, Kampfkraftpaket*10</w:t>
      </w:r>
    </w:p>
    <w:p>
      <w:pPr>
        <w:spacing w:after="80" w:before="0"/>
      </w:pPr>
      <w:r>
        <w:rPr>
          <w:rFonts w:ascii="Calibri" w:hAnsi="Calibri" w:eastAsia="Calibri"/>
          <w:b/>
          <w:i w:val="0"/>
          <w:sz w:val="22"/>
        </w:rPr>
        <w:t>15000 Goldbarren/Coupons: Neuer Fukurokumarus Geschenkepaket XXXIV*4,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XXXIV*6,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XXXIV*8,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Punkte*225: Kubuto-[Großer Ninja-Krieg]-Fragment*1 (Limit: 100)</w:t>
      </w:r>
    </w:p>
    <w:p>
      <w:pPr>
        <w:spacing w:after="80" w:before="0"/>
      </w:pPr>
      <w:r>
        <w:rPr>
          <w:rFonts w:ascii="Calibri" w:hAnsi="Calibri" w:eastAsia="Calibri"/>
          <w:b/>
          <w:i w:val="0"/>
          <w:sz w:val="22"/>
        </w:rPr>
        <w:t>Punkte*164: Sakura [Sasuke Shinden]-Fragment*1 (Limit: 100)</w:t>
      </w:r>
    </w:p>
    <w:p>
      <w:pPr>
        <w:spacing w:after="80" w:before="0"/>
      </w:pPr>
      <w:r>
        <w:rPr>
          <w:rFonts w:ascii="Calibri" w:hAnsi="Calibri" w:eastAsia="Calibri"/>
          <w:b/>
          <w:i w:val="0"/>
          <w:sz w:val="22"/>
        </w:rPr>
        <w:t>Punkte*181: Shurado-[Shura-Status]-Fragment*1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2025 Neues Myoboku-Berg-Auswahlpaket (20)*1 (Limit: 100)</w:t>
      </w:r>
    </w:p>
    <w:p>
      <w:pPr>
        <w:spacing w:after="80" w:before="0"/>
      </w:pPr>
      <w:r>
        <w:rPr>
          <w:rFonts w:ascii="Calibri" w:hAnsi="Calibri" w:eastAsia="Calibri"/>
          <w:b/>
          <w:i w:val="0"/>
          <w:sz w:val="22"/>
        </w:rPr>
        <w:t>Punkte*181: Beschwörungs-Auswahlpaket VI*1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