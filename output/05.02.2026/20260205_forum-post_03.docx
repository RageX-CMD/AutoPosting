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Junge-San-Nin-Auswahlpaket II*1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750 Goldbarren: Orochimaru-[Großer Ninja-Krieg]-Fragment*1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Utakata-[Biju Status]-Fragment*1 (Limit: 100)</w:t>
      </w:r>
    </w:p>
    <w:p>
      <w:pPr>
        <w:spacing w:after="80" w:before="0"/>
      </w:pPr>
      <w:r>
        <w:rPr>
          <w:rFonts w:ascii="Calibri" w:hAnsi="Calibri" w:eastAsia="Calibri"/>
          <w:b/>
          <w:i w:val="0"/>
          <w:sz w:val="22"/>
        </w:rPr>
        <w:t>250 Goldbarren: Madara Uchiha [Rote Nacht-Klinge]-Fragment*1 (Limit: 100)</w:t>
      </w:r>
    </w:p>
    <w:p>
      <w:pPr>
        <w:spacing w:after="200" w:before="0"/>
      </w:pPr>
    </w:p>
    <w:p>
      <w:pPr>
        <w:spacing w:after="120" w:before="120"/>
      </w:pPr>
      <w:r>
        <w:rPr>
          <w:rFonts w:ascii="Calibri" w:hAnsi="Calibri" w:eastAsia="Calibri"/>
          <w:b/>
          <w:i w:val="0"/>
          <w:sz w:val="26"/>
        </w:rPr>
        <w:t>- 17 -Tägliche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- 18 -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- 19 -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5.2.nach der Aktualisierung bis 11.2.23:59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Obito Uchiha-[Außer Kontrolle]-Fragment*1 (Limit: 100)</w:t>
      </w:r>
    </w:p>
    <w:p>
      <w:pPr>
        <w:spacing w:after="80" w:before="0"/>
      </w:pPr>
      <w:r>
        <w:rPr>
          <w:rFonts w:ascii="Calibri" w:hAnsi="Calibri" w:eastAsia="Calibri"/>
          <w:b/>
          <w:i w:val="0"/>
          <w:sz w:val="22"/>
        </w:rPr>
        <w:t>Punkte*139: Gaara-[Badeanzug]-Fragment*1 (Limit: 100)</w:t>
      </w:r>
    </w:p>
    <w:p>
      <w:pPr>
        <w:spacing w:after="80" w:before="0"/>
      </w:pPr>
      <w:r>
        <w:rPr>
          <w:rFonts w:ascii="Calibri" w:hAnsi="Calibri" w:eastAsia="Calibri"/>
          <w:b/>
          <w:i w:val="0"/>
          <w:sz w:val="22"/>
        </w:rPr>
        <w:t>Punkte*126: Kabuto-[Eremiten-Modus]-Fragment*1 (Limit: 100)</w:t>
      </w:r>
    </w:p>
    <w:p>
      <w:pPr>
        <w:spacing w:after="80" w:before="0"/>
      </w:pPr>
      <w:r>
        <w:rPr>
          <w:rFonts w:ascii="Calibri" w:hAnsi="Calibri" w:eastAsia="Calibri"/>
          <w:b/>
          <w:i w:val="0"/>
          <w:sz w:val="22"/>
        </w:rPr>
        <w:t>Punkte*114: Haku-[Wandernder Samurai]-Fragment*1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