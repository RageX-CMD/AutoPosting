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05.02.2026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Increased the maximum stack size for some inventory items (the inventory limit for revival potions, dumplings, steamed buns, ramen, grilled meat, unsealing talismans, and sign-in tokens has been increased from 9999 to 29999).</w:t>
      </w:r>
    </w:p>
    <w:p>
      <w:pPr>
        <w:spacing w:after="80" w:before="0"/>
      </w:pPr>
      <w:r>
        <w:rPr>
          <w:rFonts w:ascii="Calibri" w:hAnsi="Calibri" w:eastAsia="Calibri"/>
          <w:b/>
          <w:i w:val="0"/>
          <w:sz w:val="22"/>
        </w:rPr>
        <w:t>2. Skill Breakthrough + Trial - Temari [Five Kage Summit]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XXV*3, 2025 Neues Myoboku-Berg-Auswahlpaket (20)*5</w:t>
      </w:r>
    </w:p>
    <w:p>
      <w:pPr>
        <w:spacing w:after="80" w:before="0"/>
      </w:pPr>
      <w:r>
        <w:rPr>
          <w:rFonts w:ascii="Calibri" w:hAnsi="Calibri" w:eastAsia="Calibri"/>
          <w:b/>
          <w:i w:val="0"/>
          <w:sz w:val="22"/>
        </w:rPr>
        <w:t>3000 Goldbarren: Ninja-Auswahl-Sparpaket XXV*7, 2025 Neues Myoboku-Berg-Auswahlpaket (20)*15, Kostbarer Stoff*10</w:t>
      </w:r>
    </w:p>
    <w:p>
      <w:pPr>
        <w:spacing w:after="80" w:before="0"/>
      </w:pPr>
      <w:r>
        <w:rPr>
          <w:rFonts w:ascii="Calibri" w:hAnsi="Calibri" w:eastAsia="Calibri"/>
          <w:b/>
          <w:i w:val="0"/>
          <w:sz w:val="22"/>
        </w:rPr>
        <w:t>5000 Goldbarren: Ninja-Auswahl-Sparpaket XXV*10,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 II*25</w:t>
      </w:r>
    </w:p>
    <w:p>
      <w:pPr>
        <w:spacing w:after="80" w:before="0"/>
      </w:pPr>
      <w:r>
        <w:rPr>
          <w:rFonts w:ascii="Calibri" w:hAnsi="Calibri" w:eastAsia="Calibri"/>
          <w:b/>
          <w:i w:val="0"/>
          <w:sz w:val="22"/>
        </w:rPr>
        <w:t>25000 Goldbarren: Superpsychisches Biest Durchbruchstein*10, Luxus-Teamarbeitspaket*1, Kampfkraftpaket II*65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7718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20000 Lose für je 2000 Goldbarren: Utakata-[Biju Status]-Fragment*80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Höhlenschlüssel*10,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30*2, Geheimrolle Unterstüzungspaket*10, Trainingstrankpaket*10, Kampfkraftpaket II*4</w:t>
      </w:r>
    </w:p>
    <w:p>
      <w:pPr>
        <w:spacing w:after="80" w:before="0"/>
      </w:pPr>
      <w:r>
        <w:rPr>
          <w:rFonts w:ascii="Calibri" w:hAnsi="Calibri" w:eastAsia="Calibri"/>
          <w:b/>
          <w:i w:val="0"/>
          <w:sz w:val="22"/>
        </w:rPr>
        <w:t>9000Goldbarren: Kumulierter Verbrauch Geschenkpaket 30*4, Geheimrolle Unterstüzungspaket*20, Trainingstrankpaket*20, Kampfkraftpaket II*5</w:t>
      </w:r>
    </w:p>
    <w:p>
      <w:pPr>
        <w:spacing w:after="80" w:before="0"/>
      </w:pPr>
      <w:r>
        <w:rPr>
          <w:rFonts w:ascii="Calibri" w:hAnsi="Calibri" w:eastAsia="Calibri"/>
          <w:b/>
          <w:i w:val="0"/>
          <w:sz w:val="22"/>
        </w:rPr>
        <w:t>15000Goldbarren: Kumulierter Verbrauch Geschenkpaket 30*6, Geheimrolle Unterstüzungspaket（Groß）*1, Trainingstrankpaket*30, Kampfkraftpaket II*10</w:t>
      </w:r>
    </w:p>
    <w:p>
      <w:pPr>
        <w:spacing w:after="80" w:before="0"/>
      </w:pPr>
      <w:r>
        <w:rPr>
          <w:rFonts w:ascii="Calibri" w:hAnsi="Calibri" w:eastAsia="Calibri"/>
          <w:b/>
          <w:i w:val="0"/>
          <w:sz w:val="22"/>
        </w:rPr>
        <w:t>25000Goldbarren: Kumulierter Verbrauch Geschenkpaket 30*8,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Deidara-[Neujahr]-Fragment*1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Hiruzen Sarutobi-[[Neujahr]]-Fragment*80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Narutos*164: Dritter Kaze-Kage [Edo Tensei]-Fragment*1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8902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Junge-San-Nin-Auswahlpaket II*1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250 Goldbarren: Madara Uchiha [Rote Nacht-Klinge]-Fragment*1 (Limit: 100)</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Obito Uchiha-[Außer Kontrolle]-Fragment*1 (Limit: 100)</w:t>
      </w:r>
    </w:p>
    <w:p>
      <w:pPr>
        <w:spacing w:after="80" w:before="0"/>
      </w:pPr>
      <w:r>
        <w:rPr>
          <w:rFonts w:ascii="Calibri" w:hAnsi="Calibri" w:eastAsia="Calibri"/>
          <w:b/>
          <w:i w:val="0"/>
          <w:sz w:val="22"/>
        </w:rPr>
        <w:t>Punkte*139: Gaara-[Badeanzug]-Fragment*1 (Limit: 100)</w:t>
      </w:r>
    </w:p>
    <w:p>
      <w:pPr>
        <w:spacing w:after="80" w:before="0"/>
      </w:pPr>
      <w:r>
        <w:rPr>
          <w:rFonts w:ascii="Calibri" w:hAnsi="Calibri" w:eastAsia="Calibri"/>
          <w:b/>
          <w:i w:val="0"/>
          <w:sz w:val="22"/>
        </w:rPr>
        <w:t>Punkte*126: Kabuto-[Eremiten-Modus]-Fragment*1 (Limit: 100)</w:t>
      </w:r>
    </w:p>
    <w:p>
      <w:pPr>
        <w:spacing w:after="80" w:before="0"/>
      </w:pPr>
      <w:r>
        <w:rPr>
          <w:rFonts w:ascii="Calibri" w:hAnsi="Calibri" w:eastAsia="Calibri"/>
          <w:b/>
          <w:i w:val="0"/>
          <w:sz w:val="22"/>
        </w:rPr>
        <w:t>Punkte*114: Haku-[Wandernder Samurai]-Fragment*1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