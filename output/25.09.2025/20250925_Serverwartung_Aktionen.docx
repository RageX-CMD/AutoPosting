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成长卷轴</w:t>
      </w:r>
    </w:p>
    <w:p>
      <w:pPr>
        <w:spacing w:after="80" w:before="0"/>
      </w:pPr>
      <w:r>
        <w:rPr>
          <w:rFonts w:ascii="Calibri" w:hAnsi="Calibri" w:eastAsia="Calibri"/>
          <w:b/>
          <w:i w:val="0"/>
          <w:sz w:val="22"/>
        </w:rPr>
        <w:t>2. 新忍者协助-千代婆婆[近松十人卫]</w:t>
      </w:r>
    </w:p>
    <w:p>
      <w:pPr>
        <w:spacing w:after="80" w:before="0"/>
      </w:pPr>
      <w:r>
        <w:rPr>
          <w:rFonts w:ascii="Calibri" w:hAnsi="Calibri" w:eastAsia="Calibri"/>
          <w:b/>
          <w:i w:val="0"/>
          <w:sz w:val="22"/>
        </w:rPr>
        <w:t>3. 五遁试炼</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Ninja-Auswahl-Sparpaket XXII*1,Geheimrolle Unterstüzungspaket*1,Trainingstrank*20,2025 Neues Myoboku-Berg-Auswahlpaket (20)*1,Flasche der Wahrheit*2</w:t>
      </w:r>
    </w:p>
    <w:p>
      <w:pPr>
        <w:spacing w:after="80" w:before="0"/>
      </w:pPr>
      <w:r>
        <w:rPr>
          <w:rFonts w:ascii="Calibri" w:hAnsi="Calibri" w:eastAsia="Calibri"/>
          <w:b/>
          <w:i w:val="0"/>
          <w:sz w:val="22"/>
        </w:rPr>
        <w:t>1000Goldbarren: Ninja-Auswahl-Sparpaket XXII*2,Geheimrolle Unterstüzungspaket*2,Trainingstrank*40,2025 Neues Myoboku-Berg-Auswahlpaket (20)*2,Flasche der Wahrheit*3</w:t>
      </w:r>
    </w:p>
    <w:p>
      <w:pPr>
        <w:spacing w:after="80" w:before="0"/>
      </w:pPr>
      <w:r>
        <w:rPr>
          <w:rFonts w:ascii="Calibri" w:hAnsi="Calibri" w:eastAsia="Calibri"/>
          <w:b/>
          <w:i w:val="0"/>
          <w:sz w:val="22"/>
        </w:rPr>
        <w:t>3000Goldbarren: Ninja-Auswahl-Sparpaket XXII*7,Geheimrolle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XXII*15,Geheimrolle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XXII*20,Geheimrolle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XXII*25,Geheimrolle Unterstüzungspaket*6,Trainingstrank*600,2025 Neues Myoboku-Berg-Auswahlpaket (20)*30,Karnival Requisiten Paket II*20</w:t>
      </w:r>
    </w:p>
    <w:p>
      <w:pPr>
        <w:spacing w:after="80" w:before="0"/>
      </w:pPr>
      <w:r>
        <w:rPr>
          <w:rFonts w:ascii="Calibri" w:hAnsi="Calibri" w:eastAsia="Calibri"/>
          <w:b/>
          <w:i w:val="0"/>
          <w:sz w:val="22"/>
        </w:rPr>
        <w:t>25000Goldbarren: Ninja-Auswahl-Sparpaket XXII*30,Geheimrolle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XX*10</w:t>
      </w:r>
    </w:p>
    <w:p>
      <w:pPr>
        <w:spacing w:after="80" w:before="0"/>
      </w:pPr>
      <w:r>
        <w:rPr>
          <w:rFonts w:ascii="Calibri" w:hAnsi="Calibri" w:eastAsia="Calibri"/>
          <w:b/>
          <w:i w:val="0"/>
          <w:sz w:val="22"/>
        </w:rPr>
        <w:t>Dritter Preis-Auswahlpaket XXX*1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25.9.nach der Aktualisierung bis 8.10.23:59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XXVI*20, Weisungsflagge*1</w:t>
      </w:r>
    </w:p>
    <w:p>
      <w:pPr>
        <w:spacing w:after="80" w:before="0"/>
      </w:pPr>
      <w:r>
        <w:rPr>
          <w:rFonts w:ascii="Calibri" w:hAnsi="Calibri" w:eastAsia="Calibri"/>
          <w:b/>
          <w:i w:val="0"/>
          <w:sz w:val="22"/>
        </w:rPr>
        <w:t>Rang 2-3: Luxus-Ninja-Auswahlpaket XXVI*15, Weisungsflagge*1</w:t>
      </w:r>
    </w:p>
    <w:p>
      <w:pPr>
        <w:spacing w:after="80" w:before="0"/>
      </w:pPr>
      <w:r>
        <w:rPr>
          <w:rFonts w:ascii="Calibri" w:hAnsi="Calibri" w:eastAsia="Calibri"/>
          <w:b/>
          <w:i w:val="0"/>
          <w:sz w:val="22"/>
        </w:rPr>
        <w:t>Rang 4-6: Luxus-Ninja-Auswahlpaket XXVI*10, Trainingstrankpaket*20</w:t>
      </w:r>
    </w:p>
    <w:p>
      <w:pPr>
        <w:spacing w:after="80" w:before="0"/>
      </w:pPr>
      <w:r>
        <w:rPr>
          <w:rFonts w:ascii="Calibri" w:hAnsi="Calibri" w:eastAsia="Calibri"/>
          <w:b/>
          <w:i w:val="0"/>
          <w:sz w:val="22"/>
        </w:rPr>
        <w:t>Rang 7-10: Luxus-Ninja-Auswahlpaket XXVI*5,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5871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Punkte*33: Accessoire-Auswahlpaket XI*1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Mecha-Naruto-Fragment*1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Nagato [Winter]-Fragment*2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Karin-[Großer Ninja-Krieg]-Fragment*2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Itachi Uchiha-[Neuer China-Stil]-Fragment*20</w:t>
      </w:r>
    </w:p>
    <w:p>
      <w:pPr>
        <w:spacing w:after="80" w:before="0"/>
      </w:pPr>
      <w:r>
        <w:rPr>
          <w:rFonts w:ascii="Calibri" w:hAnsi="Calibri" w:eastAsia="Calibri"/>
          <w:b/>
          <w:i w:val="0"/>
          <w:sz w:val="22"/>
        </w:rPr>
        <w:t>1200-mal drehen : Itachi Uchiha-[Neuer China-Stil]-Fragment*30</w:t>
      </w:r>
    </w:p>
    <w:p>
      <w:pPr>
        <w:spacing w:after="80" w:before="0"/>
      </w:pPr>
      <w:r>
        <w:rPr>
          <w:rFonts w:ascii="Calibri" w:hAnsi="Calibri" w:eastAsia="Calibri"/>
          <w:b/>
          <w:i w:val="0"/>
          <w:sz w:val="22"/>
        </w:rPr>
        <w:t>2200-mal drehen : Itachi Uchiha-[Neuer China-Stil]-Fragment*50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6282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Killer-Bee-[Neujahr]-Fragment*5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25.9.nach der Aktualisierung bis 8.10.23:59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25.9.nach der Aktualisierung bis 1.10.23:59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Pain-Chikushodo-[Mann]-Fragment*1 (Limit: 100)</w:t>
      </w:r>
    </w:p>
    <w:p>
      <w:pPr>
        <w:spacing w:after="80" w:before="0"/>
      </w:pPr>
      <w:r>
        <w:rPr>
          <w:rFonts w:ascii="Calibri" w:hAnsi="Calibri" w:eastAsia="Calibri"/>
          <w:b/>
          <w:i w:val="0"/>
          <w:sz w:val="22"/>
        </w:rPr>
        <w:t>Punkte*168: Fushin [Sasuke Shinden]-Fragment*1 (Limit: 100)</w:t>
      </w:r>
    </w:p>
    <w:p>
      <w:pPr>
        <w:spacing w:after="80" w:before="0"/>
      </w:pPr>
      <w:r>
        <w:rPr>
          <w:rFonts w:ascii="Calibri" w:hAnsi="Calibri" w:eastAsia="Calibri"/>
          <w:b/>
          <w:i w:val="0"/>
          <w:sz w:val="22"/>
        </w:rPr>
        <w:t>Punkte*128: Roshi-[Wiederbelebt]-Fragment*1 (Limit: 100)</w:t>
      </w:r>
    </w:p>
    <w:p>
      <w:pPr>
        <w:spacing w:after="80" w:before="0"/>
      </w:pPr>
      <w:r>
        <w:rPr>
          <w:rFonts w:ascii="Calibri" w:hAnsi="Calibri" w:eastAsia="Calibri"/>
          <w:b/>
          <w:i w:val="0"/>
          <w:sz w:val="22"/>
        </w:rPr>
        <w:t>Punkte*111: Madara Uchiha-[Sengoku-Zeit]-Fragment*1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25.9.nach der Aktualisierung bis 8.10.23:59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