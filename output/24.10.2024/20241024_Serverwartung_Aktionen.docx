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Geheimrolle-Raumreißender Blitz</w:t>
      </w:r>
    </w:p>
    <w:p>
      <w:pPr>
        <w:spacing w:after="80" w:before="0"/>
      </w:pPr>
      <w:r>
        <w:rPr>
          <w:rFonts w:ascii="Calibri" w:hAnsi="Calibri" w:eastAsia="Calibri"/>
          <w:b/>
          <w:i w:val="0"/>
          <w:sz w:val="22"/>
        </w:rPr>
        <w:t>2. Balance-Anpassung – Deidara-[Neujahr]</w:t>
      </w:r>
    </w:p>
    <w:p>
      <w:pPr>
        <w:spacing w:after="80" w:before="0"/>
      </w:pPr>
      <w:r>
        <w:rPr>
          <w:rFonts w:ascii="Calibri" w:hAnsi="Calibri" w:eastAsia="Calibri"/>
          <w:b/>
          <w:i w:val="0"/>
          <w:sz w:val="22"/>
        </w:rPr>
        <w:t>3. Prüfung der fünf Elemente</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Narutos Geldbörse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Überraschungseier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9.5.nach der Aktualisierung bis 15.5.23:59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250Goldbarren: Entsiegelungszeichenpaket*10,Trainingscoupons*20,Überraschungsei*1</w:t>
      </w:r>
    </w:p>
    <w:p>
      <w:pPr>
        <w:spacing w:after="80" w:before="0"/>
      </w:pPr>
      <w:r>
        <w:rPr>
          <w:rFonts w:ascii="Calibri" w:hAnsi="Calibri" w:eastAsia="Calibri"/>
          <w:b/>
          <w:i w:val="0"/>
          <w:sz w:val="22"/>
        </w:rPr>
        <w:t>500Goldbarren: Entsiegelungszeichenpaket*20,Geheimrolle Unterstüzungspaket*1,Trainingstrankpaket*1,Neues Myoboku-Berg-Auswahlpaket (20)*1,Überraschungsei*2</w:t>
      </w:r>
    </w:p>
    <w:p>
      <w:pPr>
        <w:spacing w:after="80" w:before="0"/>
      </w:pPr>
      <w:r>
        <w:rPr>
          <w:rFonts w:ascii="Calibri" w:hAnsi="Calibri" w:eastAsia="Calibri"/>
          <w:b/>
          <w:i w:val="0"/>
          <w:sz w:val="22"/>
        </w:rPr>
        <w:t>1500Goldbarren: Entsiegelungszeichenpaket*30,Geheimrolle Unterstüzungspaket*2,Trainingstrankpaket*2,Neues Myoboku-Berg-Auswahlpaket (20)*2,Überraschungsei*3</w:t>
      </w:r>
    </w:p>
    <w:p>
      <w:pPr>
        <w:spacing w:after="80" w:before="0"/>
      </w:pPr>
      <w:r>
        <w:rPr>
          <w:rFonts w:ascii="Calibri" w:hAnsi="Calibri" w:eastAsia="Calibri"/>
          <w:b/>
          <w:i w:val="0"/>
          <w:sz w:val="22"/>
        </w:rPr>
        <w:t>3000Goldbarren: Entsiegelungszeichenpaket*40,Geheimrolle Unterstüzungspaket*3,Trainingstrankpaket*3,Neues Myoboku-Berg-Auswahlpaket (20)*3,Kampfkraftpaket*10</w:t>
      </w:r>
    </w:p>
    <w:p>
      <w:pPr>
        <w:spacing w:after="80" w:before="0"/>
      </w:pPr>
      <w:r>
        <w:rPr>
          <w:rFonts w:ascii="Calibri" w:hAnsi="Calibri" w:eastAsia="Calibri"/>
          <w:b/>
          <w:i w:val="0"/>
          <w:sz w:val="22"/>
        </w:rPr>
        <w:t>6000Goldbarren: Beschwörungs-Ninja-Auswahlpaket VII*2,Geheimrolle Unterstüzungspaket*4,Trainingstrankpaket*4,Neues Myoboku-Berg-Auswahlpaket (20)*4,Kampfkraftpaket*20</w:t>
      </w:r>
    </w:p>
    <w:p>
      <w:pPr>
        <w:spacing w:after="80" w:before="0"/>
      </w:pPr>
      <w:r>
        <w:rPr>
          <w:rFonts w:ascii="Calibri" w:hAnsi="Calibri" w:eastAsia="Calibri"/>
          <w:b/>
          <w:i w:val="0"/>
          <w:sz w:val="22"/>
        </w:rPr>
        <w:t>10000Goldbarren: Beschwörungs-Ninja-Auswahlpaket VII*4,Geheimrolle Unterstüzungspaket*5,Trainingstrankpaket*20,Neues Myoboku-Berg-Auswahlpaket (20)*10,Glückshöhlenschlüsselpaket*4</w:t>
      </w:r>
    </w:p>
    <w:p>
      <w:pPr>
        <w:spacing w:after="80" w:before="0"/>
      </w:pPr>
      <w:r>
        <w:rPr>
          <w:rFonts w:ascii="Calibri" w:hAnsi="Calibri" w:eastAsia="Calibri"/>
          <w:b/>
          <w:i w:val="0"/>
          <w:sz w:val="22"/>
        </w:rPr>
        <w:t>15000Goldbarren: Beschwörungs-Ninja-Auswahlpaket VII*6,Geheimrolle Unterstüzungspaket*6,Trainingstrankpaket*30,Neues Myoboku-Berg-Auswahlpaket (20)*30,Amulett-Auswahlpaket*3</w:t>
      </w:r>
    </w:p>
    <w:p>
      <w:pPr>
        <w:spacing w:after="80" w:before="0"/>
      </w:pPr>
      <w:r>
        <w:rPr>
          <w:rFonts w:ascii="Calibri" w:hAnsi="Calibri" w:eastAsia="Calibri"/>
          <w:b/>
          <w:i w:val="0"/>
          <w:sz w:val="22"/>
        </w:rPr>
        <w:t>20000Goldbarren: Beschwörungs-Ninja-Auswahlpaket VII*8,Geheimrolle Unterstüzungspaket*7,Luxus-Teamarbeitspaket*1,Edle Schatzessenz*1,Großes Entsiegelungszeichenpaket*1</w:t>
      </w:r>
    </w:p>
    <w:p>
      <w:pPr>
        <w:spacing w:after="80" w:before="0"/>
      </w:pPr>
      <w:r>
        <w:rPr>
          <w:rFonts w:ascii="Calibri" w:hAnsi="Calibri" w:eastAsia="Calibri"/>
          <w:b/>
          <w:i w:val="0"/>
          <w:sz w:val="22"/>
        </w:rPr>
        <w:t>35000Goldbarren: Teamarbeits-Ninja-Auswahlpaket*20,Geheimrolle Unterstüzungspaket（Groß）*1,Trainingstrankpaket*40,Neues Myoboku-Berg-Auswahlpaket (20)*50,Superpsychisches Biest Durchbruchstein*10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Limitierte Aufladeaktion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20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1.8.nach der Aktualisierung bis 7.8.23:59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Einarmiger Bandit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44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Jedes Mal, wenn du 100 Goldbarren aufgeladen hast, erhältst du eine Möglichkeit für den einarmigen Banditen.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IX*1</w:t>
      </w:r>
    </w:p>
    <w:p>
      <w:pPr>
        <w:spacing w:after="80" w:before="0"/>
      </w:pPr>
      <w:r>
        <w:rPr>
          <w:rFonts w:ascii="Calibri" w:hAnsi="Calibri" w:eastAsia="Calibri"/>
          <w:b/>
          <w:i w:val="0"/>
          <w:sz w:val="22"/>
        </w:rPr>
        <w:t>Dritter Preis-Auswahlpaket XII*1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Super-Karneval</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Superangebote</w:t>
      </w:r>
    </w:p>
    <w:p>
      <w:pPr>
        <w:spacing w:after="80" w:before="0"/>
      </w:pPr>
      <w:r>
        <w:rPr>
          <w:rFonts w:ascii="Calibri" w:hAnsi="Calibri" w:eastAsia="Calibri"/>
          <w:b/>
          <w:i w:val="0"/>
          <w:sz w:val="22"/>
        </w:rPr>
        <w:t>Es erwarten euch riesige Rabtte, und dabei gilt: Wer zuerst kommt mahlt zuerst. Lasst euch diese Gelegenheit nicht entgehen.</w:t>
      </w:r>
    </w:p>
    <w:p>
      <w:pPr>
        <w:spacing w:after="80" w:before="0"/>
      </w:pPr>
      <w:r>
        <w:rPr>
          <w:rFonts w:ascii="Calibri" w:hAnsi="Calibri" w:eastAsia="Calibri"/>
          <w:b/>
          <w:i w:val="0"/>
          <w:sz w:val="22"/>
        </w:rPr>
        <w:t>Voraussetzungen:</w:t>
      </w:r>
    </w:p>
    <w:p>
      <w:pPr>
        <w:spacing w:after="80" w:before="0"/>
      </w:pPr>
      <w:r>
        <w:rPr>
          <w:rFonts w:ascii="Calibri" w:hAnsi="Calibri" w:eastAsia="Calibri"/>
          <w:b/>
          <w:i w:val="0"/>
          <w:sz w:val="22"/>
        </w:rPr>
        <w:t>Anleitung:</w:t>
      </w:r>
    </w:p>
    <w:p>
      <w:pPr>
        <w:spacing w:after="80" w:before="0"/>
      </w:pPr>
      <w:r>
        <w:rPr>
          <w:rFonts w:ascii="Calibri" w:hAnsi="Calibri" w:eastAsia="Calibri"/>
          <w:b/>
          <w:i w:val="0"/>
          <w:sz w:val="22"/>
        </w:rPr>
        <w:t>a) Während der Aktion findet täglich um 10:00/13:00/16:00/18:00/20:00 ein Blitz-Angebot statt.</w:t>
      </w:r>
    </w:p>
    <w:p>
      <w:pPr>
        <w:spacing w:after="80" w:before="0"/>
      </w:pPr>
      <w:r>
        <w:rPr>
          <w:rFonts w:ascii="Calibri" w:hAnsi="Calibri" w:eastAsia="Calibri"/>
          <w:b/>
          <w:i w:val="0"/>
          <w:sz w:val="22"/>
        </w:rPr>
        <w:t>b) Jeder Spieler kann bei jedem Angebot nur einmal zuschlagen.</w:t>
      </w:r>
    </w:p>
    <w:p>
      <w:pPr>
        <w:spacing w:after="80" w:before="0"/>
      </w:pPr>
      <w:r>
        <w:rPr>
          <w:rFonts w:ascii="Calibri" w:hAnsi="Calibri" w:eastAsia="Calibri"/>
          <w:b/>
          <w:i w:val="0"/>
          <w:sz w:val="22"/>
        </w:rPr>
        <w:t>c) Die Belohnungen werden täglich aktualisiert.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Sonnenblumen-Verabredung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Zum Ende der Aktion wird eine Rangliste der verschenkten Blumen erstellt und die Belohnungen verschickt. Die Rangliste wird danach noch während 4 Tagen angezeigt.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XV*4, Geheimrollen-Atlas*1</w:t>
      </w:r>
    </w:p>
    <w:p>
      <w:pPr>
        <w:spacing w:after="80" w:before="0"/>
      </w:pPr>
      <w:r>
        <w:rPr>
          <w:rFonts w:ascii="Calibri" w:hAnsi="Calibri" w:eastAsia="Calibri"/>
          <w:b/>
          <w:i w:val="0"/>
          <w:sz w:val="22"/>
        </w:rPr>
        <w:t>Rang 2-3: Luxus-Ninja-Auswahlpaket XV*3, Geheimrollen-Atlas*1</w:t>
      </w:r>
    </w:p>
    <w:p>
      <w:pPr>
        <w:spacing w:after="80" w:before="0"/>
      </w:pPr>
      <w:r>
        <w:rPr>
          <w:rFonts w:ascii="Calibri" w:hAnsi="Calibri" w:eastAsia="Calibri"/>
          <w:b/>
          <w:i w:val="0"/>
          <w:sz w:val="22"/>
        </w:rPr>
        <w:t>Rang 4-6: Luxus-Ninja-Auswahlpaket XV*2, Geheimrolle Unterstüzungspaket*20</w:t>
      </w:r>
    </w:p>
    <w:p>
      <w:pPr>
        <w:spacing w:after="80" w:before="0"/>
      </w:pPr>
      <w:r>
        <w:rPr>
          <w:rFonts w:ascii="Calibri" w:hAnsi="Calibri" w:eastAsia="Calibri"/>
          <w:b/>
          <w:i w:val="0"/>
          <w:sz w:val="22"/>
        </w:rPr>
        <w:t>Rang 7-10: Luxus-Ninja-Auswahlpaket XV*1, Geheimrolle Unterstüzungspaket*20</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5851 Zeichen  ·  Nächsten Block separat einfügen (Beitrag 2: Events 7–12)</w:t>
      </w:r>
    </w:p>
    <w:p/>
    <w:p/>
    <w:p/>
    <w:p/>
    <w:p/>
    <w:p/>
    <w:p/>
    <w:p/>
    <w:p>
      <w:r>
        <w:br w:type="page"/>
      </w:r>
    </w:p>
    <w:p>
      <w:pPr>
        <w:spacing w:after="120" w:before="120"/>
      </w:pPr>
      <w:r>
        <w:rPr>
          <w:rFonts w:ascii="Calibri" w:hAnsi="Calibri" w:eastAsia="Calibri"/>
          <w:b/>
          <w:i w:val="0"/>
          <w:sz w:val="26"/>
        </w:rPr>
        <w:t>- 7 - Zeitlich begrenzter Punkthändler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Punkte*23: Fragment des „Augenblicklichen Hanabis“*1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Katzengeschenke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r>
    </w:p>
    <w:p>
      <w:pPr>
        <w:spacing w:after="80" w:before="0"/>
      </w:pPr>
      <w:r>
        <w:rPr>
          <w:rFonts w:ascii="Calibri" w:hAnsi="Calibri" w:eastAsia="Calibri"/>
          <w:b/>
          <w:i w:val="0"/>
          <w:sz w:val="22"/>
        </w:rPr>
        <w:t>Ein Katzennahrungspaket enthält eines der folgenden Reisbällchen:</w:t>
      </w:r>
    </w:p>
    <w:p>
      <w:pPr>
        <w:spacing w:after="80" w:before="0"/>
      </w:pPr>
      <w:r>
        <w:rPr>
          <w:rFonts w:ascii="Calibri" w:hAnsi="Calibri" w:eastAsia="Calibri"/>
          <w:b/>
          <w:i w:val="0"/>
          <w:sz w:val="22"/>
        </w:rPr>
        <w:t>Normales Reisbällchen (Freundschaftsgrad +1)</w:t>
      </w:r>
    </w:p>
    <w:p>
      <w:pPr>
        <w:spacing w:after="80" w:before="0"/>
      </w:pPr>
      <w:r>
        <w:rPr>
          <w:rFonts w:ascii="Calibri" w:hAnsi="Calibri" w:eastAsia="Calibri"/>
          <w:b/>
          <w:i w:val="0"/>
          <w:sz w:val="22"/>
        </w:rPr>
        <w:t>Lachsreisbällchen (Freundschaftsgrad +3)</w:t>
      </w:r>
    </w:p>
    <w:p>
      <w:pPr>
        <w:spacing w:after="80" w:before="0"/>
      </w:pPr>
      <w:r>
        <w:rPr>
          <w:rFonts w:ascii="Calibri" w:hAnsi="Calibri" w:eastAsia="Calibri"/>
          <w:b/>
          <w:i w:val="0"/>
          <w:sz w:val="22"/>
        </w:rPr>
        <w:t>Pandareisbällchen (Freundschaftsgrad +5)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Jiraiya-[China-Stil]-Fragment*1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Tsunade-[Der fünfte Hokage]-Fragment*1 (Limit: 100)</w:t>
      </w:r>
    </w:p>
    <w:p>
      <w:pPr>
        <w:spacing w:after="80" w:before="0"/>
      </w:pPr>
      <w:r>
        <w:rPr>
          <w:rFonts w:ascii="Calibri" w:hAnsi="Calibri" w:eastAsia="Calibri"/>
          <w:b/>
          <w:i w:val="0"/>
          <w:sz w:val="22"/>
        </w:rPr>
        <w:t>Punkte*139: Mecha-Naruto-Fragment*1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Yagura-[Neujahr]-Fragment*1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Sommerwoche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Schwarzer Zetsu*1 (Limit: 80)</w:t>
      </w:r>
    </w:p>
    <w:p>
      <w:pPr>
        <w:spacing w:after="80" w:before="0"/>
      </w:pPr>
      <w:r>
        <w:rPr>
          <w:rFonts w:ascii="Calibri" w:hAnsi="Calibri" w:eastAsia="Calibri"/>
          <w:b/>
          <w:i w:val="0"/>
          <w:sz w:val="22"/>
        </w:rPr>
        <w:t>Erinnerungsmünzen*9: Mei Terumi [Mondfest]-Fragment*1 (Limit: 100)</w:t>
      </w:r>
    </w:p>
    <w:p>
      <w:pPr>
        <w:spacing w:after="80" w:before="0"/>
      </w:pPr>
      <w:r>
        <w:rPr>
          <w:rFonts w:ascii="Calibri" w:hAnsi="Calibri" w:eastAsia="Calibri"/>
          <w:b/>
          <w:i w:val="0"/>
          <w:sz w:val="22"/>
        </w:rPr>
        <w:t>Erinnerungsmünzen*6: Tobirama Senju-[Badeanzug]-Fragment*1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Glücksrad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Hidan-[Kage des Bösen]-Fragment*20</w:t>
      </w:r>
    </w:p>
    <w:p>
      <w:pPr>
        <w:spacing w:after="80" w:before="0"/>
      </w:pPr>
      <w:r>
        <w:rPr>
          <w:rFonts w:ascii="Calibri" w:hAnsi="Calibri" w:eastAsia="Calibri"/>
          <w:b/>
          <w:i w:val="0"/>
          <w:sz w:val="22"/>
        </w:rPr>
        <w:t>1200-mal drehen : Hidan-[Kage des Bösen]-Fragment*30</w:t>
      </w:r>
    </w:p>
    <w:p>
      <w:pPr>
        <w:spacing w:after="80" w:before="0"/>
      </w:pPr>
      <w:r>
        <w:rPr>
          <w:rFonts w:ascii="Calibri" w:hAnsi="Calibri" w:eastAsia="Calibri"/>
          <w:b/>
          <w:i w:val="0"/>
          <w:sz w:val="22"/>
        </w:rPr>
        <w:t>2200-mal drehen : Hidan-[Kage des Bösen]-Fragment*50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Zeitlich begrenztes Veredeln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Erhöhe innerhalb des Aktionszeitraums die Veredelungsstufe und erhalte dafür Segenswert.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 Nach dem Ende der Aktion wird der geschenkte Segenswert verschwinden.</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6258 Zeichen  ·  Nächsten Block separat einfügen (Beitrag 3: Events 13–18)</w:t>
      </w:r>
    </w:p>
    <w:p/>
    <w:p/>
    <w:p/>
    <w:p/>
    <w:p/>
    <w:p/>
    <w:p/>
    <w:p/>
    <w:p>
      <w:r>
        <w:br w:type="page"/>
      </w:r>
    </w:p>
    <w:p>
      <w:pPr>
        <w:spacing w:after="120" w:before="120"/>
      </w:pPr>
      <w:r>
        <w:rPr>
          <w:rFonts w:ascii="Calibri" w:hAnsi="Calibri" w:eastAsia="Calibri"/>
          <w:b/>
          <w:i w:val="0"/>
          <w:sz w:val="26"/>
        </w:rPr>
        <w:t>- 13 - Veredelungsrückerstattung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das Veredeln innerhalb des Aktionszeitraums kannst du Rückerstattungen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50-Mal: Neuer Veredelungs-Auswahlpaket (klein)*2, Höhlenschlüssel*8, Trainingstrank*10, Neues Myoboku-Berg-Auswahlpaket (5)*1</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100-Mal: Neuer Veredelungs-Auswahlpaket (klein)*3, Höhlenschlüssel*16, Trainingstrank*20, Neues Myoboku-Berg-Auswahlpaket (5)*2</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200-Mal: Neuer Veredelungs-Auswahlpaket (klein)*4, Höhlenschlüssel*32, Trainingstrank*30, Neues Myoboku-Berg-Auswahlpaket (5)*3</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500-Mal: Neuer Veredelungs-Auswahlpaket (klein)*5, Höhlenschlüssel*64, Trainingstrank*40, Neues Myoboku-Berg-Auswahlpaket (5)*4</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800-Mal: Verfeinerungsdurchbruchkugel*1, Höheres Forschungspaket*4, Trainingstrank*50, Neues Myoboku-Berg-Auswahlpaket (5)*10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Jiraiya-[Schriftsteller]-Fragment*5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Zeitlich begrenztes Anwerben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Probewürfen werden keine Wekzeuge verbraucht und du erhältst keine Punkte.</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Nach dem Start des Spiels bewegt sich der Zeiger von links nach rechts.</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Klicke mit der linken Maustaste, wenn der Zeiger im „Perfekt“-Bereich ist, um Ninja-Werkzeuge zu würfeln und die entsprechende Anzahl Punkte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kannst 5, 10, 15 oder 20 Punkte erhalten. Für den mittleren Kreis gibt es 20 Punkte.</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Jedes Mal kannst du 3 Ninja-Werkzeuge würfeln, wenn du sie verbraucht hast, ist das Spiel beendet.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- 17 - Fröhliches Angeln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Ay-[Dritter Rai-Kage-Badeanzug]-Fragment*1 (Limit: 100)</w:t>
      </w:r>
    </w:p>
    <w:p>
      <w:pPr>
        <w:spacing w:after="80" w:before="0"/>
      </w:pPr>
      <w:r>
        <w:rPr>
          <w:rFonts w:ascii="Calibri" w:hAnsi="Calibri" w:eastAsia="Calibri"/>
          <w:b/>
          <w:i w:val="0"/>
          <w:sz w:val="22"/>
        </w:rPr>
        <w:t>Punkte*151: Hiruzen Sarutobi-[Der dritte Ho-Kage]-Fragment*1 (Limit: 100)</w:t>
      </w:r>
    </w:p>
    <w:p>
      <w:pPr>
        <w:spacing w:after="80" w:before="0"/>
      </w:pPr>
      <w:r>
        <w:rPr>
          <w:rFonts w:ascii="Calibri" w:hAnsi="Calibri" w:eastAsia="Calibri"/>
          <w:b/>
          <w:i w:val="0"/>
          <w:sz w:val="22"/>
        </w:rPr>
        <w:t>Punkte*124: Frosch-Team-Auswahlpaket*1 (Limit: 100)</w:t>
      </w:r>
    </w:p>
    <w:p>
      <w:pPr>
        <w:spacing w:after="80" w:before="0"/>
      </w:pPr>
      <w:r>
        <w:rPr>
          <w:rFonts w:ascii="Calibri" w:hAnsi="Calibri" w:eastAsia="Calibri"/>
          <w:b/>
          <w:i w:val="0"/>
          <w:sz w:val="22"/>
        </w:rPr>
        <w:t>Punkte*64: Shin-[Wiederbelebt]-Fragment*1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- 0 - Madaras Bonusgeschenke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8.1.23:59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15000Goldbarren: Teamarbeits-Ninja-Auswahlpaket*10, Edle Schatzessenz*1</w:t>
      </w:r>
    </w:p>
    <w:p>
      <w:pPr>
        <w:spacing w:after="80" w:before="0"/>
      </w:pPr>
      <w:r>
        <w:rPr>
          <w:rFonts w:ascii="Calibri" w:hAnsi="Calibri" w:eastAsia="Calibri"/>
          <w:b/>
          <w:i w:val="0"/>
          <w:sz w:val="22"/>
        </w:rPr>
        <w:t>30000Goldbarren: Teamarbeits-Ninja-Auswahlpaket*30, Legendäres Ninja-Auswahlpaket II*10</w:t>
      </w:r>
    </w:p>
    <w:p>
      <w:pPr>
        <w:spacing w:after="80" w:before="0"/>
      </w:pPr>
      <w:r>
        <w:rPr>
          <w:rFonts w:ascii="Calibri" w:hAnsi="Calibri" w:eastAsia="Calibri"/>
          <w:b/>
          <w:i w:val="0"/>
          <w:sz w:val="22"/>
        </w:rPr>
        <w:t>50000Goldbarren: Teamarbeits-Ninja-Auswahlpaket*60,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III*100, 2024 begrenztes Feedbackpaket*1</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