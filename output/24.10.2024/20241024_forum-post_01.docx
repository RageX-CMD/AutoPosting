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Geheimrolle-Raumreißender Blitz</w:t>
      </w:r>
    </w:p>
    <w:p>
      <w:pPr>
        <w:spacing w:after="80" w:before="0"/>
      </w:pPr>
      <w:r>
        <w:rPr>
          <w:rFonts w:ascii="Calibri" w:hAnsi="Calibri" w:eastAsia="Calibri"/>
          <w:b/>
          <w:i w:val="0"/>
          <w:sz w:val="22"/>
        </w:rPr>
        <w:t>2. Balance-Anpassung – Deidara-[Neujahr]</w:t>
      </w:r>
    </w:p>
    <w:p>
      <w:pPr>
        <w:spacing w:after="80" w:before="0"/>
      </w:pPr>
      <w:r>
        <w:rPr>
          <w:rFonts w:ascii="Calibri" w:hAnsi="Calibri" w:eastAsia="Calibri"/>
          <w:b/>
          <w:i w:val="0"/>
          <w:sz w:val="22"/>
        </w:rPr>
        <w:t>3. Prüfung der fünf Elemente</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Narutos Geldbörse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Überraschungseier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9.5.nach der Aktualisierung bis 15.5.23:59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250Goldbarren: Entsiegelungszeichenpaket*10,Trainingscoupons*20,Überraschungsei*1</w:t>
      </w:r>
    </w:p>
    <w:p>
      <w:pPr>
        <w:spacing w:after="80" w:before="0"/>
      </w:pPr>
      <w:r>
        <w:rPr>
          <w:rFonts w:ascii="Calibri" w:hAnsi="Calibri" w:eastAsia="Calibri"/>
          <w:b/>
          <w:i w:val="0"/>
          <w:sz w:val="22"/>
        </w:rPr>
        <w:t>500Goldbarren: Entsiegelungszeichenpaket*20,Geheimrolle Unterstüzungspaket*1,Trainingstrankpaket*1,Neues Myoboku-Berg-Auswahlpaket (20)*1,Überraschungsei*2</w:t>
      </w:r>
    </w:p>
    <w:p>
      <w:pPr>
        <w:spacing w:after="80" w:before="0"/>
      </w:pPr>
      <w:r>
        <w:rPr>
          <w:rFonts w:ascii="Calibri" w:hAnsi="Calibri" w:eastAsia="Calibri"/>
          <w:b/>
          <w:i w:val="0"/>
          <w:sz w:val="22"/>
        </w:rPr>
        <w:t>1500Goldbarren: Entsiegelungszeichenpaket*30,Geheimrolle Unterstüzungspaket*2,Trainingstrankpaket*2,Neues Myoboku-Berg-Auswahlpaket (20)*2,Überraschungsei*3</w:t>
      </w:r>
    </w:p>
    <w:p>
      <w:pPr>
        <w:spacing w:after="80" w:before="0"/>
      </w:pPr>
      <w:r>
        <w:rPr>
          <w:rFonts w:ascii="Calibri" w:hAnsi="Calibri" w:eastAsia="Calibri"/>
          <w:b/>
          <w:i w:val="0"/>
          <w:sz w:val="22"/>
        </w:rPr>
        <w:t>3000Goldbarren: Entsiegelungszeichenpaket*40,Geheimrolle Unterstüzungspaket*3,Trainingstrankpaket*3,Neues Myoboku-Berg-Auswahlpaket (20)*3,Kampfkraftpaket*10</w:t>
      </w:r>
    </w:p>
    <w:p>
      <w:pPr>
        <w:spacing w:after="80" w:before="0"/>
      </w:pPr>
      <w:r>
        <w:rPr>
          <w:rFonts w:ascii="Calibri" w:hAnsi="Calibri" w:eastAsia="Calibri"/>
          <w:b/>
          <w:i w:val="0"/>
          <w:sz w:val="22"/>
        </w:rPr>
        <w:t>6000Goldbarren: Beschwörungs-Ninja-Auswahlpaket VII*2,Geheimrolle Unterstüzungspaket*4,Trainingstrankpaket*4,Neues Myoboku-Berg-Auswahlpaket (20)*4,Kampfkraftpaket*20</w:t>
      </w:r>
    </w:p>
    <w:p>
      <w:pPr>
        <w:spacing w:after="80" w:before="0"/>
      </w:pPr>
      <w:r>
        <w:rPr>
          <w:rFonts w:ascii="Calibri" w:hAnsi="Calibri" w:eastAsia="Calibri"/>
          <w:b/>
          <w:i w:val="0"/>
          <w:sz w:val="22"/>
        </w:rPr>
        <w:t>10000Goldbarren: Beschwörungs-Ninja-Auswahlpaket VII*4,Geheimrolle Unterstüzungspaket*5,Trainingstrankpaket*20,Neues Myoboku-Berg-Auswahlpaket (20)*10,Glückshöhlenschlüsselpaket*4</w:t>
      </w:r>
    </w:p>
    <w:p>
      <w:pPr>
        <w:spacing w:after="80" w:before="0"/>
      </w:pPr>
      <w:r>
        <w:rPr>
          <w:rFonts w:ascii="Calibri" w:hAnsi="Calibri" w:eastAsia="Calibri"/>
          <w:b/>
          <w:i w:val="0"/>
          <w:sz w:val="22"/>
        </w:rPr>
        <w:t>15000Goldbarren: Beschwörungs-Ninja-Auswahlpaket VII*6,Geheimrolle Unterstüzungspaket*6,Trainingstrankpaket*30,Neues Myoboku-Berg-Auswahlpaket (20)*30,Amulett-Auswahlpaket*3</w:t>
      </w:r>
    </w:p>
    <w:p>
      <w:pPr>
        <w:spacing w:after="80" w:before="0"/>
      </w:pPr>
      <w:r>
        <w:rPr>
          <w:rFonts w:ascii="Calibri" w:hAnsi="Calibri" w:eastAsia="Calibri"/>
          <w:b/>
          <w:i w:val="0"/>
          <w:sz w:val="22"/>
        </w:rPr>
        <w:t>20000Goldbarren: Beschwörungs-Ninja-Auswahlpaket VII*8,Geheimrolle Unterstüzungspaket*7,Luxus-Teamarbeitspaket*1,Edle Schatzessenz*1,Großes Entsiegelungszeichenpaket*1</w:t>
      </w:r>
    </w:p>
    <w:p>
      <w:pPr>
        <w:spacing w:after="80" w:before="0"/>
      </w:pPr>
      <w:r>
        <w:rPr>
          <w:rFonts w:ascii="Calibri" w:hAnsi="Calibri" w:eastAsia="Calibri"/>
          <w:b/>
          <w:i w:val="0"/>
          <w:sz w:val="22"/>
        </w:rPr>
        <w:t>35000Goldbarren: Teamarbeits-Ninja-Auswahlpaket*20,Geheimrolle Unterstüzungspaket（Groß）*1,Trainingstrankpaket*40,Neues Myoboku-Berg-Auswahlpaket (20)*50,Superpsychisches Biest Durchbruchstein*10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Limitierte Aufladeaktion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20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1.8.nach der Aktualisierung bis 7.8.23:59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Einarmiger Bandit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44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Jedes Mal, wenn du 100 Goldbarren aufgeladen hast, erhältst du eine Möglichkeit für den einarmigen Banditen.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IX*1</w:t>
      </w:r>
    </w:p>
    <w:p>
      <w:pPr>
        <w:spacing w:after="80" w:before="0"/>
      </w:pPr>
      <w:r>
        <w:rPr>
          <w:rFonts w:ascii="Calibri" w:hAnsi="Calibri" w:eastAsia="Calibri"/>
          <w:b/>
          <w:i w:val="0"/>
          <w:sz w:val="22"/>
        </w:rPr>
        <w:t>Dritter Preis-Auswahlpaket XII*1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Super-Karneval</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Superangebote</w:t>
      </w:r>
    </w:p>
    <w:p>
      <w:pPr>
        <w:spacing w:after="80" w:before="0"/>
      </w:pPr>
      <w:r>
        <w:rPr>
          <w:rFonts w:ascii="Calibri" w:hAnsi="Calibri" w:eastAsia="Calibri"/>
          <w:b/>
          <w:i w:val="0"/>
          <w:sz w:val="22"/>
        </w:rPr>
        <w:t>Es erwarten euch riesige Rabtte, und dabei gilt: Wer zuerst kommt mahlt zuerst. Lasst euch diese Gelegenheit nicht entgehen.</w:t>
      </w:r>
    </w:p>
    <w:p>
      <w:pPr>
        <w:spacing w:after="80" w:before="0"/>
      </w:pPr>
      <w:r>
        <w:rPr>
          <w:rFonts w:ascii="Calibri" w:hAnsi="Calibri" w:eastAsia="Calibri"/>
          <w:b/>
          <w:i w:val="0"/>
          <w:sz w:val="22"/>
        </w:rPr>
        <w:t>Voraussetzungen:</w:t>
      </w:r>
    </w:p>
    <w:p>
      <w:pPr>
        <w:spacing w:after="80" w:before="0"/>
      </w:pPr>
      <w:r>
        <w:rPr>
          <w:rFonts w:ascii="Calibri" w:hAnsi="Calibri" w:eastAsia="Calibri"/>
          <w:b/>
          <w:i w:val="0"/>
          <w:sz w:val="22"/>
        </w:rPr>
        <w:t>Anleitung:</w:t>
      </w:r>
    </w:p>
    <w:p>
      <w:pPr>
        <w:spacing w:after="80" w:before="0"/>
      </w:pPr>
      <w:r>
        <w:rPr>
          <w:rFonts w:ascii="Calibri" w:hAnsi="Calibri" w:eastAsia="Calibri"/>
          <w:b/>
          <w:i w:val="0"/>
          <w:sz w:val="22"/>
        </w:rPr>
        <w:t>a) Während der Aktion findet täglich um 10:00/13:00/16:00/18:00/20:00 ein Blitz-Angebot statt.</w:t>
      </w:r>
    </w:p>
    <w:p>
      <w:pPr>
        <w:spacing w:after="80" w:before="0"/>
      </w:pPr>
      <w:r>
        <w:rPr>
          <w:rFonts w:ascii="Calibri" w:hAnsi="Calibri" w:eastAsia="Calibri"/>
          <w:b/>
          <w:i w:val="0"/>
          <w:sz w:val="22"/>
        </w:rPr>
        <w:t>b) Jeder Spieler kann bei jedem Angebot nur einmal zuschlagen.</w:t>
      </w:r>
    </w:p>
    <w:p>
      <w:pPr>
        <w:spacing w:after="80" w:before="0"/>
      </w:pPr>
      <w:r>
        <w:rPr>
          <w:rFonts w:ascii="Calibri" w:hAnsi="Calibri" w:eastAsia="Calibri"/>
          <w:b/>
          <w:i w:val="0"/>
          <w:sz w:val="22"/>
        </w:rPr>
        <w:t>c) Die Belohnungen werden täglich aktualisiert.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Sonnenblumen-Verabredung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24.10.nach der Aktualisierung bis 30.10.23:59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Zum Ende der Aktion wird eine Rangliste der verschenkten Blumen erstellt und die Belohnungen verschickt. Die Rangliste wird danach noch während 4 Tagen angezeigt.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XV*4, Geheimrollen-Atlas*1</w:t>
      </w:r>
    </w:p>
    <w:p>
      <w:pPr>
        <w:spacing w:after="80" w:before="0"/>
      </w:pPr>
      <w:r>
        <w:rPr>
          <w:rFonts w:ascii="Calibri" w:hAnsi="Calibri" w:eastAsia="Calibri"/>
          <w:b/>
          <w:i w:val="0"/>
          <w:sz w:val="22"/>
        </w:rPr>
        <w:t>Rang 2-3: Luxus-Ninja-Auswahlpaket XV*3, Geheimrollen-Atlas*1</w:t>
      </w:r>
    </w:p>
    <w:p>
      <w:pPr>
        <w:spacing w:after="80" w:before="0"/>
      </w:pPr>
      <w:r>
        <w:rPr>
          <w:rFonts w:ascii="Calibri" w:hAnsi="Calibri" w:eastAsia="Calibri"/>
          <w:b/>
          <w:i w:val="0"/>
          <w:sz w:val="22"/>
        </w:rPr>
        <w:t>Rang 4-6: Luxus-Ninja-Auswahlpaket XV*2, Geheimrolle Unterstüzungspaket*20</w:t>
      </w:r>
    </w:p>
    <w:p>
      <w:pPr>
        <w:spacing w:after="80" w:before="0"/>
      </w:pPr>
      <w:r>
        <w:rPr>
          <w:rFonts w:ascii="Calibri" w:hAnsi="Calibri" w:eastAsia="Calibri"/>
          <w:b/>
          <w:i w:val="0"/>
          <w:sz w:val="22"/>
        </w:rPr>
        <w:t>Rang 7-10: Luxus-Ninja-Auswahlpaket XV*1, Geheimrolle Unterstüzungspaket*20</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