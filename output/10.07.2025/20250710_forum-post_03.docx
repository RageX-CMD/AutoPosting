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23.7.23:59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Deidara-[Entstehung der Akatsuki]-Fragment*1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Suigetsu-[Team Taka]-Fragment*1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