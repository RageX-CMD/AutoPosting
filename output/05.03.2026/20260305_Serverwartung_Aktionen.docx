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05.03.2026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05.03.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Duellarena</w:t>
      </w:r>
    </w:p>
    <w:p>
      <w:pPr>
        <w:spacing w:after="80" w:before="0"/>
      </w:pPr>
      <w:r>
        <w:rPr>
          <w:rFonts w:ascii="Calibri" w:hAnsi="Calibri" w:eastAsia="Calibri"/>
          <w:b/>
          <w:i w:val="0"/>
          <w:sz w:val="22"/>
        </w:rPr>
        <w:t>2. Die maximale Anzahl einiger Gegenstände im Inventar wurde erhöht.</w:t>
      </w:r>
    </w:p>
    <w:p>
      <w:pPr>
        <w:spacing w:after="80" w:before="0"/>
      </w:pPr>
      <w:r>
        <w:rPr>
          <w:rFonts w:ascii="Calibri" w:hAnsi="Calibri" w:eastAsia="Calibri"/>
          <w:b/>
          <w:i w:val="0"/>
          <w:sz w:val="22"/>
        </w:rPr>
        <w:t>3. Neuer Fähigkeits-Durchbruch: Jiraiya [Gamarinsho]</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5.3.nach der Aktualisierung bis 11.3.23:59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1000 Goldbarren: Beschwörungs-Auswahlpaket IX*3, 2025 Neues Myoboku-Berg-Auswahlpaket (20)*5</w:t>
      </w:r>
    </w:p>
    <w:p>
      <w:pPr>
        <w:spacing w:after="80" w:before="0"/>
      </w:pPr>
      <w:r>
        <w:rPr>
          <w:rFonts w:ascii="Calibri" w:hAnsi="Calibri" w:eastAsia="Calibri"/>
          <w:b/>
          <w:i w:val="0"/>
          <w:sz w:val="22"/>
        </w:rPr>
        <w:t>2000 Goldbarren: Beschwörungs-Auswahlpaket IX*7, 2025 Neues Myoboku-Berg-Auswahlpaket (20)*15, Kostbarer Stoff*10</w:t>
      </w:r>
    </w:p>
    <w:p>
      <w:pPr>
        <w:spacing w:after="80" w:before="0"/>
      </w:pPr>
      <w:r>
        <w:rPr>
          <w:rFonts w:ascii="Calibri" w:hAnsi="Calibri" w:eastAsia="Calibri"/>
          <w:b/>
          <w:i w:val="0"/>
          <w:sz w:val="22"/>
        </w:rPr>
        <w:t>4000 Goldbarren: Beschwörungs-Auswahlpaket IX*10, 2025 Neues Myoboku-Berg-Auswahlpaket (20)*20, Kostbarer Stoff*25</w:t>
      </w:r>
    </w:p>
    <w:p>
      <w:pPr>
        <w:spacing w:after="80" w:before="0"/>
      </w:pPr>
      <w:r>
        <w:rPr>
          <w:rFonts w:ascii="Calibri" w:hAnsi="Calibri" w:eastAsia="Calibri"/>
          <w:b/>
          <w:i w:val="0"/>
          <w:sz w:val="22"/>
        </w:rPr>
        <w:t>5000 Goldbarren: Geheimrolle Unterstüzungspaket*15, Trainingstrank*300</w:t>
      </w:r>
    </w:p>
    <w:p>
      <w:pPr>
        <w:spacing w:after="80" w:before="0"/>
      </w:pPr>
      <w:r>
        <w:rPr>
          <w:rFonts w:ascii="Calibri" w:hAnsi="Calibri" w:eastAsia="Calibri"/>
          <w:b/>
          <w:i w:val="0"/>
          <w:sz w:val="22"/>
        </w:rPr>
        <w:t>10000 Goldbarren: Geheimrolle Unterstüzungspaket（Groß）*1, Trainingstrank*600, Kampfkraftpaket II*25</w:t>
      </w:r>
    </w:p>
    <w:p>
      <w:pPr>
        <w:spacing w:after="80" w:before="0"/>
      </w:pPr>
      <w:r>
        <w:rPr>
          <w:rFonts w:ascii="Calibri" w:hAnsi="Calibri" w:eastAsia="Calibri"/>
          <w:b/>
          <w:i w:val="0"/>
          <w:sz w:val="22"/>
        </w:rPr>
        <w:t>20000 Goldbarren: Superpsychisches Biest Durchbruchstein*10, Luxus-Teamarbeitspaket*1, Kampfkraftpaket II*65</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5.3.nach der Aktualisierung bis 11.3.23:59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XXXII*20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XXXVIII*5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Hiruko [Erbe der Macht des Feuers]-Fragment*1(Limit: 80)</w:t>
      </w:r>
    </w:p>
    <w:p>
      <w:pPr>
        <w:spacing w:after="80" w:before="0"/>
      </w:pPr>
      <w:r>
        <w:rPr>
          <w:rFonts w:ascii="Calibri" w:hAnsi="Calibri" w:eastAsia="Calibri"/>
          <w:b/>
          <w:i w:val="0"/>
          <w:sz w:val="22"/>
        </w:rPr>
        <w:t>200 Goldbarren (Glückswert*20): Chino [Sasuke Shinden]-Fragment*1(Limit: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5.3.nach der Aktualisierung bis 11.3.23:59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5.3.nach der Aktualisierung bis 11.3.23:59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5.3.nach der Aktualisierung bis 11.3.23:59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5.3.nach der Aktualisierung bis 11.3.23:59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2025 Neues Myoboku-Berg-Auswahlpaket (20)*15</w:t>
      </w:r>
    </w:p>
    <w:p>
      <w:pPr>
        <w:spacing w:after="80" w:before="0"/>
      </w:pPr>
      <w:r>
        <w:rPr>
          <w:rFonts w:ascii="Calibri" w:hAnsi="Calibri" w:eastAsia="Calibri"/>
          <w:b/>
          <w:i w:val="0"/>
          <w:sz w:val="22"/>
        </w:rPr>
        <w:t>25 Personen: 2025 Neues Myoboku-Berg-Auswahlpaket (20)*1</w:t>
      </w:r>
    </w:p>
    <w:p>
      <w:pPr>
        <w:spacing w:after="80" w:before="0"/>
      </w:pPr>
      <w:r>
        <w:rPr>
          <w:rFonts w:ascii="Calibri" w:hAnsi="Calibri" w:eastAsia="Calibri"/>
          <w:b/>
          <w:i w:val="0"/>
          <w:sz w:val="22"/>
        </w:rPr>
        <w:t>100 Personen: 2025 Neues Myoboku-Berg-Auswahlpaket (20)*2</w:t>
      </w:r>
    </w:p>
    <w:p>
      <w:pPr>
        <w:spacing w:after="80" w:before="0"/>
      </w:pPr>
      <w:r>
        <w:rPr>
          <w:rFonts w:ascii="Calibri" w:hAnsi="Calibri" w:eastAsia="Calibri"/>
          <w:b/>
          <w:i w:val="0"/>
          <w:sz w:val="22"/>
        </w:rPr>
        <w:t>100 Personen: 2025 Neues Myoboku-Berg-Auswahlpaket (20)*3</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7576 Zeichen  ·  Nächsten Block separat einfügen (Beitrag 2: Events 7–12)</w:t>
      </w:r>
    </w:p>
    <w:p/>
    <w:p/>
    <w:p/>
    <w:p/>
    <w:p/>
    <w:p/>
    <w:p/>
    <w:p/>
    <w:p>
      <w:r>
        <w:br w:type="page"/>
      </w:r>
    </w:p>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5.3.nach der Aktualisierung bis 11.3.23:59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2025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2000 Goldbarren: Beschwörungs-Auswahlpaket VIII*100 (300 Runden)</w:t>
      </w:r>
    </w:p>
    <w:p>
      <w:pPr>
        <w:spacing w:after="80" w:before="0"/>
      </w:pPr>
      <w:r>
        <w:rPr>
          <w:rFonts w:ascii="Calibri" w:hAnsi="Calibri" w:eastAsia="Calibri"/>
          <w:b/>
          <w:i w:val="0"/>
          <w:sz w:val="22"/>
        </w:rPr>
        <w:t>16000 Lose für je 1600 Goldbarren: Chino [Sasuke Shinden]-Fragment*80 (300 Runden)</w:t>
      </w:r>
    </w:p>
    <w:p>
      <w:pPr>
        <w:spacing w:after="80" w:before="0"/>
      </w:pPr>
      <w:r>
        <w:rPr>
          <w:rFonts w:ascii="Calibri" w:hAnsi="Calibri" w:eastAsia="Calibri"/>
          <w:b/>
          <w:i w:val="0"/>
          <w:sz w:val="22"/>
        </w:rPr>
        <w:t>1600 Lose für je 100 Goldbarren: Endkampf Auswahlpaket*1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5.3.nach der Aktualisierung bis 11.3.23:59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 Kampfkraftpaket II*1</w:t>
      </w:r>
    </w:p>
    <w:p>
      <w:pPr>
        <w:spacing w:after="80" w:before="0"/>
      </w:pPr>
      <w:r>
        <w:rPr>
          <w:rFonts w:ascii="Calibri" w:hAnsi="Calibri" w:eastAsia="Calibri"/>
          <w:b/>
          <w:i w:val="0"/>
          <w:sz w:val="22"/>
        </w:rPr>
        <w:t>1000Goldbarren: Glückshöhlenschlüsselpaket (klein)*1, Geheimrolle Unterstüzungspaket*3, Trainingstrankpaket*3, Kampfkraftpaket II*2</w:t>
      </w:r>
    </w:p>
    <w:p>
      <w:pPr>
        <w:spacing w:after="80" w:before="0"/>
      </w:pPr>
      <w:r>
        <w:rPr>
          <w:rFonts w:ascii="Calibri" w:hAnsi="Calibri" w:eastAsia="Calibri"/>
          <w:b/>
          <w:i w:val="0"/>
          <w:sz w:val="22"/>
        </w:rPr>
        <w:t>3000Goldbarren: Glückshöhlenschlüsselpaket*1, Geheimrolle Unterstüzungspaket*6, Trainingstrankpaket*6, Kampfkraftpaket II*3</w:t>
      </w:r>
    </w:p>
    <w:p>
      <w:pPr>
        <w:spacing w:after="80" w:before="0"/>
      </w:pPr>
      <w:r>
        <w:rPr>
          <w:rFonts w:ascii="Calibri" w:hAnsi="Calibri" w:eastAsia="Calibri"/>
          <w:b/>
          <w:i w:val="0"/>
          <w:sz w:val="22"/>
        </w:rPr>
        <w:t>6000Goldbarren: Kumulierter Verbrauch Geschenkpaket 31*2, Geheimrolle Unterstüzungspaket*10, Trainingstrankpaket*10, Kampfkraftpaket II*4</w:t>
      </w:r>
    </w:p>
    <w:p>
      <w:pPr>
        <w:spacing w:after="80" w:before="0"/>
      </w:pPr>
      <w:r>
        <w:rPr>
          <w:rFonts w:ascii="Calibri" w:hAnsi="Calibri" w:eastAsia="Calibri"/>
          <w:b/>
          <w:i w:val="0"/>
          <w:sz w:val="22"/>
        </w:rPr>
        <w:t>9000Goldbarren: Kumulierter Verbrauch Geschenkpaket 31*4, Geheimrolle Unterstüzungspaket*20, Trainingstrankpaket*20, Kampfkraftpaket II*5</w:t>
      </w:r>
    </w:p>
    <w:p>
      <w:pPr>
        <w:spacing w:after="80" w:before="0"/>
      </w:pPr>
      <w:r>
        <w:rPr>
          <w:rFonts w:ascii="Calibri" w:hAnsi="Calibri" w:eastAsia="Calibri"/>
          <w:b/>
          <w:i w:val="0"/>
          <w:sz w:val="22"/>
        </w:rPr>
        <w:t>15000Goldbarren: Kumulierter Verbrauch Geschenkpaket 31*6, Geheimrolle Unterstüzungspaket（Groß）*1, Trainingstrankpaket*30, Kampfkraftpaket II*10</w:t>
      </w:r>
    </w:p>
    <w:p>
      <w:pPr>
        <w:spacing w:after="80" w:before="0"/>
      </w:pPr>
      <w:r>
        <w:rPr>
          <w:rFonts w:ascii="Calibri" w:hAnsi="Calibri" w:eastAsia="Calibri"/>
          <w:b/>
          <w:i w:val="0"/>
          <w:sz w:val="22"/>
        </w:rPr>
        <w:t>25000Goldbarren: Kumulierter Verbrauch Geschenkpaket 31*8, Edle Schatzessenz*2, Luxus-Teamarbeitspaket*1, Kampfkraftpaket II*20</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5.3.nach der Aktualisierung bis 11.3.23:59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Glücksmünzen*68: Jiraiya-[Gamarinsho]-Fragment*1 (Limit: 100)</w:t>
      </w:r>
    </w:p>
    <w:p>
      <w:pPr>
        <w:spacing w:after="80" w:before="0"/>
      </w:pPr>
      <w:r>
        <w:rPr>
          <w:rFonts w:ascii="Calibri" w:hAnsi="Calibri" w:eastAsia="Calibri"/>
          <w:b/>
          <w:i w:val="0"/>
          <w:sz w:val="22"/>
        </w:rPr>
        <w:t>Glücksmünzen*40: Shurado-[Shura-Status]-Fragment*1 (Limit: 100)</w:t>
      </w:r>
    </w:p>
    <w:p>
      <w:pPr>
        <w:spacing w:after="80" w:before="0"/>
      </w:pPr>
      <w:r>
        <w:rPr>
          <w:rFonts w:ascii="Calibri" w:hAnsi="Calibri" w:eastAsia="Calibri"/>
          <w:b/>
          <w:i w:val="0"/>
          <w:sz w:val="22"/>
        </w:rPr>
        <w:t>Glücksmünzen*31: Han-[Biju Status]-Fragment*1 (Limit: 100)</w:t>
      </w:r>
    </w:p>
    <w:p>
      <w:pPr>
        <w:spacing w:after="80" w:before="0"/>
      </w:pPr>
      <w:r>
        <w:rPr>
          <w:rFonts w:ascii="Calibri" w:hAnsi="Calibri" w:eastAsia="Calibri"/>
          <w:b/>
          <w:i w:val="0"/>
          <w:sz w:val="22"/>
        </w:rPr>
        <w:t>Glücksmünzen*31: Sasori [Hiruko]-Fragment*1 (Limit: 100)</w:t>
      </w:r>
    </w:p>
    <w:p>
      <w:pPr>
        <w:spacing w:after="80" w:before="0"/>
      </w:pPr>
      <w:r>
        <w:rPr>
          <w:rFonts w:ascii="Calibri" w:hAnsi="Calibri" w:eastAsia="Calibri"/>
          <w:b/>
          <w:i w:val="0"/>
          <w:sz w:val="22"/>
        </w:rPr>
        <w:t>Glücksmünzen*31: Ameyuri Ringo-[Badeanzug]-Fragment*1 (Limit: 100)</w:t>
      </w:r>
    </w:p>
    <w:p>
      <w:pPr>
        <w:spacing w:after="80" w:before="0"/>
      </w:pPr>
      <w:r>
        <w:rPr>
          <w:rFonts w:ascii="Calibri" w:hAnsi="Calibri" w:eastAsia="Calibri"/>
          <w:b/>
          <w:i w:val="0"/>
          <w:sz w:val="22"/>
        </w:rPr>
        <w:t>Glücksmünzen*25: Ninja-Teamarbeits-Auswahlpaket*1 (Limit: 50)</w:t>
      </w:r>
    </w:p>
    <w:p>
      <w:pPr>
        <w:spacing w:after="80" w:before="0"/>
      </w:pPr>
      <w:r>
        <w:rPr>
          <w:rFonts w:ascii="Calibri" w:hAnsi="Calibri" w:eastAsia="Calibri"/>
          <w:b/>
          <w:i w:val="0"/>
          <w:sz w:val="22"/>
        </w:rPr>
        <w:t>Glücksmünzen*25: Auswahlpaket der Geheimrollen*1 (Limit: 50)</w:t>
      </w:r>
    </w:p>
    <w:p>
      <w:pPr>
        <w:spacing w:after="80" w:before="0"/>
      </w:pPr>
      <w:r>
        <w:rPr>
          <w:rFonts w:ascii="Calibri" w:hAnsi="Calibri" w:eastAsia="Calibri"/>
          <w:b/>
          <w:i w:val="0"/>
          <w:sz w:val="22"/>
        </w:rPr>
        <w:t>Glücksmünzen*20: Auswahlpaket der alten Gegenstände*1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5.3.nach der Aktualisierung bis 11.3.23:59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Geschenkpaket*80</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Veredelungs-Auswahlpaket*1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Hamura Otsutsuki-Fragment*80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Auswahlpaket der alten Gegenstände*2</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5.3.nach der Aktualisierung bis 11.3.23:59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120"/>
      </w:pPr>
      <w:r>
        <w:rPr>
          <w:rFonts w:ascii="Calibri" w:hAnsi="Calibri" w:eastAsia="Calibri"/>
          <w:b/>
          <w:i w:val="0"/>
          <w:sz w:val="26"/>
        </w:rPr>
        <w:t>- 12 -Schlachtfeldbeschwörung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5.3.nach der Aktualisierung bis 11.3.23:59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Narutos*181: Mecha-Naruto-Fragment*1 (Limit: 100)</w:t>
      </w:r>
    </w:p>
    <w:p>
      <w:pPr>
        <w:spacing w:after="80" w:before="0"/>
      </w:pPr>
      <w:r>
        <w:rPr>
          <w:rFonts w:ascii="Calibri" w:hAnsi="Calibri" w:eastAsia="Calibri"/>
          <w:b/>
          <w:i w:val="0"/>
          <w:sz w:val="22"/>
        </w:rPr>
        <w:t>Kraft der Narutos*181: Hagoromo Otsutsuki-[Jung]-Fragment*1 (Limit: 100)</w:t>
      </w:r>
    </w:p>
    <w:p>
      <w:pPr>
        <w:spacing w:after="80" w:before="0"/>
      </w:pPr>
      <w:r>
        <w:rPr>
          <w:rFonts w:ascii="Calibri" w:hAnsi="Calibri" w:eastAsia="Calibri"/>
          <w:b/>
          <w:i w:val="0"/>
          <w:sz w:val="22"/>
        </w:rPr>
        <w:t>Kraft der Narutos*164: Dritter Kaze-Kage [Edo Tensei]-Fragment*1 (Limit: 100)</w:t>
      </w:r>
    </w:p>
    <w:p>
      <w:pPr>
        <w:spacing w:after="80" w:before="0"/>
      </w:pPr>
      <w:r>
        <w:rPr>
          <w:rFonts w:ascii="Calibri" w:hAnsi="Calibri" w:eastAsia="Calibri"/>
          <w:b/>
          <w:i w:val="0"/>
          <w:sz w:val="22"/>
        </w:rPr>
        <w:t>Kraft der Narutos*146: Gengetsu Hoozuki-[Badeanzug]-Fragment*1 (Limit: 100)</w:t>
      </w:r>
    </w:p>
    <w:p>
      <w:pPr>
        <w:spacing w:after="80" w:before="0"/>
      </w:pPr>
      <w:r>
        <w:rPr>
          <w:rFonts w:ascii="Calibri" w:hAnsi="Calibri" w:eastAsia="Calibri"/>
          <w:b/>
          <w:i w:val="0"/>
          <w:sz w:val="22"/>
        </w:rPr>
        <w:t>Kraft der Narutos*73: Altes Accessoire-Auswahlpaket II*1 (Limit: 50)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Veredelungs-Auswahlpaket*1 (Limit: 200)</w:t>
      </w:r>
    </w:p>
    <w:p>
      <w:pPr>
        <w:spacing w:after="80" w:before="0"/>
      </w:pPr>
      <w:r>
        <w:rPr>
          <w:rFonts w:ascii="Calibri" w:hAnsi="Calibri" w:eastAsia="Calibri"/>
          <w:b/>
          <w:i w:val="0"/>
          <w:sz w:val="22"/>
        </w:rPr>
        <w:t>Kraft der Narutos*7: 2025 Neues Myoboku-Berg-Auswahlpaket (1)*1 (Limit: 200)</w:t>
      </w:r>
    </w:p>
    <w:p>
      <w:pPr>
        <w:spacing w:after="80" w:before="0"/>
      </w:pPr>
      <w:r>
        <w:rPr>
          <w:rFonts w:ascii="Calibri" w:hAnsi="Calibri" w:eastAsia="Calibri"/>
          <w:b/>
          <w:i w:val="0"/>
          <w:sz w:val="22"/>
        </w:rPr>
        <w:t>Kraft der Narutos*7: Entsiegelungszeichenpaket*1 (Limit: 200)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Sasukes*225: Kubuto-[Großer Ninja-Krieg]-Fragment*1 (Limit: 100)</w:t>
      </w:r>
    </w:p>
    <w:p>
      <w:pPr>
        <w:spacing w:after="80" w:before="0"/>
      </w:pPr>
      <w:r>
        <w:rPr>
          <w:rFonts w:ascii="Calibri" w:hAnsi="Calibri" w:eastAsia="Calibri"/>
          <w:b/>
          <w:i w:val="0"/>
          <w:sz w:val="22"/>
        </w:rPr>
        <w:t>Kraft der Sasukes*199: Obito Uchiha-[Außer Kontrolle]-Fragment*1 (Limit: 100)</w:t>
      </w:r>
    </w:p>
    <w:p>
      <w:pPr>
        <w:spacing w:after="80" w:before="0"/>
      </w:pPr>
      <w:r>
        <w:rPr>
          <w:rFonts w:ascii="Calibri" w:hAnsi="Calibri" w:eastAsia="Calibri"/>
          <w:b/>
          <w:i w:val="0"/>
          <w:sz w:val="22"/>
        </w:rPr>
        <w:t>Kraft der Sasukes*146: Deidara-[Neujahr]-Fragment*1 (Limit: 100)</w:t>
      </w:r>
    </w:p>
    <w:p>
      <w:pPr>
        <w:spacing w:after="80" w:before="0"/>
      </w:pPr>
      <w:r>
        <w:rPr>
          <w:rFonts w:ascii="Calibri" w:hAnsi="Calibri" w:eastAsia="Calibri"/>
          <w:b/>
          <w:i w:val="0"/>
          <w:sz w:val="22"/>
        </w:rPr>
        <w:t>Kraft der Sasukes*66: Altes Accessoire-Auswahlpaket III*1 (Limit: 50)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80" w:before="0"/>
      </w:pPr>
      <w:r>
        <w:rPr>
          <w:rFonts w:ascii="Calibri" w:hAnsi="Calibri" w:eastAsia="Calibri"/>
          <w:b/>
          <w:i w:val="0"/>
          <w:sz w:val="22"/>
        </w:rPr>
        <w:t>Kraft der Sasukes*7: Trainingscoupons*1 (Limit: 200)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8913 Zeichen  ·  Nächsten Block separat einfügen (Beitrag 3: Events 13–18)</w:t>
      </w:r>
    </w:p>
    <w:p/>
    <w:p/>
    <w:p/>
    <w:p/>
    <w:p/>
    <w:p/>
    <w:p/>
    <w:p/>
    <w:p>
      <w:r>
        <w:br w:type="page"/>
      </w:r>
    </w:p>
    <w:p>
      <w:pPr>
        <w:spacing w:after="120" w:before="120"/>
      </w:pPr>
      <w:r>
        <w:rPr>
          <w:rFonts w:ascii="Calibri" w:hAnsi="Calibri" w:eastAsia="Calibri"/>
          <w:b/>
          <w:i w:val="0"/>
          <w:sz w:val="26"/>
        </w:rPr>
        <w:t>- 13 - Naruto-Minigame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5.3.nach der Aktualisierung bis 11.3.23:59 Uhr</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br/>
        <w:br/>
        <w:t>Bewege den Hammer und wähle die Richtung und das Ziel. Klicke mit der linken Maustaste, wenn der Zeiger im „ Perfekt“-Bereich ist, um eine Scheibe zu treffen und wegzuschlagen. Jedes Mal, wenn du eine Scheibe wegschlägst, bekommst du eine Belohnung.</w:t>
        <w:br/>
        <w:br/>
        <w:t>Details zur Aktion findest du unter ""Zeitlich begrenzter Hit""."</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Glücksgutschein*1</w:t>
      </w:r>
    </w:p>
    <w:p>
      <w:pPr>
        <w:spacing w:after="80" w:before="0"/>
      </w:pPr>
      <w:r>
        <w:rPr>
          <w:rFonts w:ascii="Calibri" w:hAnsi="Calibri" w:eastAsia="Calibri"/>
          <w:b/>
          <w:i w:val="0"/>
          <w:sz w:val="22"/>
        </w:rPr>
        <w:t>2 Scheibe: Flasche der Wahrheit*2</w:t>
      </w:r>
    </w:p>
    <w:p>
      <w:pPr>
        <w:spacing w:after="80" w:before="0"/>
      </w:pPr>
      <w:r>
        <w:rPr>
          <w:rFonts w:ascii="Calibri" w:hAnsi="Calibri" w:eastAsia="Calibri"/>
          <w:b/>
          <w:i w:val="0"/>
          <w:sz w:val="22"/>
        </w:rPr>
        <w:t>3 Scheibe: Höhlenschlüssel*3</w:t>
      </w:r>
    </w:p>
    <w:p>
      <w:pPr>
        <w:spacing w:after="80" w:before="0"/>
      </w:pPr>
      <w:r>
        <w:rPr>
          <w:rFonts w:ascii="Calibri" w:hAnsi="Calibri" w:eastAsia="Calibri"/>
          <w:b/>
          <w:i w:val="0"/>
          <w:sz w:val="22"/>
        </w:rPr>
        <w:t>4 Scheibe: Neues Myoboku-Berg-Auswahlpaket (1)*3</w:t>
      </w:r>
    </w:p>
    <w:p>
      <w:pPr>
        <w:spacing w:after="80" w:before="0"/>
      </w:pPr>
      <w:r>
        <w:rPr>
          <w:rFonts w:ascii="Calibri" w:hAnsi="Calibri" w:eastAsia="Calibri"/>
          <w:b/>
          <w:i w:val="0"/>
          <w:sz w:val="22"/>
        </w:rPr>
        <w:t>5 Scheibe: Forschungselixier*1</w:t>
      </w:r>
    </w:p>
    <w:p>
      <w:pPr>
        <w:spacing w:after="80" w:before="0"/>
      </w:pPr>
      <w:r>
        <w:rPr>
          <w:rFonts w:ascii="Calibri" w:hAnsi="Calibri" w:eastAsia="Calibri"/>
          <w:b/>
          <w:i w:val="0"/>
          <w:sz w:val="22"/>
        </w:rPr>
        <w:t>6 Scheibe: Trainingstrank*5</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Geheimrollen-Auswahlpaket (klein)*15</w:t>
      </w:r>
    </w:p>
    <w:p>
      <w:pPr>
        <w:spacing w:after="80" w:before="0"/>
      </w:pPr>
      <w:r>
        <w:rPr>
          <w:rFonts w:ascii="Calibri" w:hAnsi="Calibri" w:eastAsia="Calibri"/>
          <w:b/>
          <w:i w:val="0"/>
          <w:sz w:val="22"/>
        </w:rPr>
        <w:t>2025 Neues Myoboku-Berg-Auswahlpaket (20)*10</w:t>
      </w:r>
    </w:p>
    <w:p>
      <w:pPr>
        <w:spacing w:after="200" w:before="0"/>
      </w:pPr>
    </w:p>
    <w:p>
      <w:pPr>
        <w:spacing w:after="120" w:before="120"/>
      </w:pPr>
      <w:r>
        <w:rPr>
          <w:rFonts w:ascii="Calibri" w:hAnsi="Calibri" w:eastAsia="Calibri"/>
          <w:b/>
          <w:i w:val="0"/>
          <w:sz w:val="26"/>
        </w:rPr>
        <w:t>- 14 -Aktivitätswundertüte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5.3.nach der Aktualisierung bis 11.3.23:59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Frosch-Team-Auswahlpaket*1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Forschungselixier*1</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Zufalls-Kampftaktikfragmentpaket*1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Neues 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- 15 -Konoha-Fachgeschäft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5.3.nach der Aktualisierung bis 11.3.23:59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90 Coupons/Goldbarren: Kostbarer Stoff*1 (Limit: 50)</w:t>
      </w:r>
    </w:p>
    <w:p>
      <w:pPr>
        <w:spacing w:after="80" w:before="0"/>
      </w:pPr>
      <w:r>
        <w:rPr>
          <w:rFonts w:ascii="Calibri" w:hAnsi="Calibri" w:eastAsia="Calibri"/>
          <w:b/>
          <w:i w:val="0"/>
          <w:sz w:val="22"/>
        </w:rPr>
        <w:t>200 Coupons/Goldbarren: 2025 Neues Myoboku-Berg-Auswahlpaket (20)*1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Endkampf Auswahlpaket*1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1600 Goldbarren: Otsutsuki-Auswahlpaket*1 (Limit: 10)</w:t>
      </w:r>
    </w:p>
    <w:p>
      <w:pPr>
        <w:spacing w:after="80" w:before="0"/>
      </w:pPr>
      <w:r>
        <w:rPr>
          <w:rFonts w:ascii="Calibri" w:hAnsi="Calibri" w:eastAsia="Calibri"/>
          <w:b/>
          <w:i w:val="0"/>
          <w:sz w:val="22"/>
        </w:rPr>
        <w:t>220 Goldbarren: Kakashi [Der sechste Ho-Kage]-Fragment*1 (Limit: 100)</w:t>
      </w:r>
    </w:p>
    <w:p>
      <w:pPr>
        <w:spacing w:after="80" w:before="0"/>
      </w:pPr>
      <w:r>
        <w:rPr>
          <w:rFonts w:ascii="Calibri" w:hAnsi="Calibri" w:eastAsia="Calibri"/>
          <w:b/>
          <w:i w:val="0"/>
          <w:sz w:val="22"/>
        </w:rPr>
        <w:t>500 Goldbarren: Naruto [Sasuke Shinden]-Fragment*1 (Limit: 100)</w:t>
      </w:r>
    </w:p>
    <w:p>
      <w:pPr>
        <w:spacing w:after="80" w:before="0"/>
      </w:pPr>
      <w:r>
        <w:rPr>
          <w:rFonts w:ascii="Calibri" w:hAnsi="Calibri" w:eastAsia="Calibri"/>
          <w:b/>
          <w:i w:val="0"/>
          <w:sz w:val="22"/>
        </w:rPr>
        <w:t>250 Goldbarren: Utakata-[Biju Status]-Fragment*1 (Limit: 100)</w:t>
      </w:r>
    </w:p>
    <w:p>
      <w:pPr>
        <w:spacing w:after="80" w:before="0"/>
      </w:pPr>
      <w:r>
        <w:rPr>
          <w:rFonts w:ascii="Calibri" w:hAnsi="Calibri" w:eastAsia="Calibri"/>
          <w:b/>
          <w:i w:val="0"/>
          <w:sz w:val="22"/>
        </w:rPr>
        <w:t>250 Goldbarren: Madara Uchiha [Rote Nacht-Klinge]-Fragment*1 (Limit: 100)</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5.3.nach der Aktualisierung bis 11.3.23:59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- 17 - Konoha-Puzzle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28 verfügbar.</w:t>
      </w:r>
    </w:p>
    <w:p>
      <w:pPr>
        <w:spacing w:after="80" w:before="0"/>
      </w:pPr>
      <w:r>
        <w:rPr>
          <w:rFonts w:ascii="Calibri" w:hAnsi="Calibri" w:eastAsia="Calibri"/>
          <w:b/>
          <w:i w:val="0"/>
          <w:sz w:val="22"/>
        </w:rPr>
        <w:t>Aktionszeitraum: 5.3.nach der Aktualisierung bis 11.3.23:59 Uhr</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200" w:before="0"/>
      </w:pPr>
    </w:p>
    <w:p>
      <w:pPr>
        <w:spacing w:after="120" w:before="120"/>
      </w:pPr>
      <w:r>
        <w:rPr>
          <w:rFonts w:ascii="Calibri" w:hAnsi="Calibri" w:eastAsia="Calibri"/>
          <w:b/>
          <w:i w:val="0"/>
          <w:sz w:val="26"/>
        </w:rPr>
        <w:t>- 18 -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5.3.nach der Aktualisierung bis 11.3.23:59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Punkte*170: Kakashi-[Kimono]-Fragment*1 (Limit: 100)</w:t>
      </w:r>
    </w:p>
    <w:p>
      <w:pPr>
        <w:spacing w:after="80" w:before="0"/>
      </w:pPr>
      <w:r>
        <w:rPr>
          <w:rFonts w:ascii="Calibri" w:hAnsi="Calibri" w:eastAsia="Calibri"/>
          <w:b/>
          <w:i w:val="0"/>
          <w:sz w:val="22"/>
        </w:rPr>
        <w:t>Punkte*139: Deidara-[Kibaku Nendo]-Fragment*1 (Limit: 100)</w:t>
      </w:r>
    </w:p>
    <w:p>
      <w:pPr>
        <w:spacing w:after="80" w:before="0"/>
      </w:pPr>
      <w:r>
        <w:rPr>
          <w:rFonts w:ascii="Calibri" w:hAnsi="Calibri" w:eastAsia="Calibri"/>
          <w:b/>
          <w:i w:val="0"/>
          <w:sz w:val="22"/>
        </w:rPr>
        <w:t>Punkte*126: Killer Bee-[Biju Status]-Fragment*1 (Limit: 100)</w:t>
      </w:r>
    </w:p>
    <w:p>
      <w:pPr>
        <w:spacing w:after="80" w:before="0"/>
      </w:pPr>
      <w:r>
        <w:rPr>
          <w:rFonts w:ascii="Calibri" w:hAnsi="Calibri" w:eastAsia="Calibri"/>
          <w:b/>
          <w:i w:val="0"/>
          <w:sz w:val="22"/>
        </w:rPr>
        <w:t>Punkte*114: Shisui-[Neuer China-Stil]-Fragment*1 (Limit: 100)</w:t>
      </w:r>
    </w:p>
    <w:p>
      <w:pPr>
        <w:spacing w:after="80" w:before="0"/>
      </w:pPr>
      <w:r>
        <w:rPr>
          <w:rFonts w:ascii="Calibri" w:hAnsi="Calibri" w:eastAsia="Calibri"/>
          <w:b/>
          <w:i w:val="0"/>
          <w:sz w:val="22"/>
        </w:rPr>
        <w:t>Punkte*79: Altes Accessoire-Auswahlpaket IV*1 (Limit: 50)</w:t>
      </w:r>
    </w:p>
    <w:p>
      <w:pPr>
        <w:spacing w:after="80" w:before="0"/>
      </w:pPr>
      <w:r>
        <w:rPr>
          <w:rFonts w:ascii="Calibri" w:hAnsi="Calibri" w:eastAsia="Calibri"/>
          <w:b/>
          <w:i w:val="0"/>
          <w:sz w:val="22"/>
        </w:rPr>
        <w:t>Punkte*150: Kritische Treffer der Truppe erhöht St.1*1 (Limit: 50)</w:t>
      </w:r>
    </w:p>
    <w:p>
      <w:pPr>
        <w:spacing w:after="80" w:before="0"/>
      </w:pPr>
      <w:r>
        <w:rPr>
          <w:rFonts w:ascii="Calibri" w:hAnsi="Calibri" w:eastAsia="Calibri"/>
          <w:b/>
          <w:i w:val="0"/>
          <w:sz w:val="22"/>
        </w:rPr>
        <w:t>Punkte*58: Optionales Paket für den Kompetenztest*1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