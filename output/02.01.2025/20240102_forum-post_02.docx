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2.1.nach der Aktualisierung bis 8.1.23:59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Legendäres Ninja-Auswahlpaket II*80</w:t>
      </w:r>
    </w:p>
    <w:p>
      <w:pPr>
        <w:spacing w:after="80" w:before="0"/>
      </w:pPr>
      <w:r>
        <w:rPr>
          <w:rFonts w:ascii="Calibri" w:hAnsi="Calibri" w:eastAsia="Calibri"/>
          <w:b/>
          <w:i w:val="0"/>
          <w:sz w:val="22"/>
        </w:rPr>
        <w:t>Hidan-[Kage des Bösen]-Fragment*2</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Glückssterne*53: Itachi Uchiha-[Neuer China-Stil]-Fragment*1 (Limit: 100)</w:t>
      </w:r>
    </w:p>
    <w:p>
      <w:pPr>
        <w:spacing w:after="80" w:before="0"/>
      </w:pPr>
      <w:r>
        <w:rPr>
          <w:rFonts w:ascii="Calibri" w:hAnsi="Calibri" w:eastAsia="Calibri"/>
          <w:b/>
          <w:i w:val="0"/>
          <w:sz w:val="22"/>
        </w:rPr>
        <w:t>Glückssterne*30: Deidara-[Kibaku Nendo]-Fragment*1 (Limit: 100)</w:t>
      </w:r>
    </w:p>
    <w:p>
      <w:pPr>
        <w:spacing w:after="80" w:before="0"/>
      </w:pPr>
      <w:r>
        <w:rPr>
          <w:rFonts w:ascii="Calibri" w:hAnsi="Calibri" w:eastAsia="Calibri"/>
          <w:b/>
          <w:i w:val="0"/>
          <w:sz w:val="22"/>
        </w:rPr>
        <w:t>Glückssterne*24: Han-[Biju Status]-Fragment*1 (Limit: 100)</w:t>
      </w:r>
    </w:p>
    <w:p>
      <w:pPr>
        <w:spacing w:after="80" w:before="0"/>
      </w:pPr>
      <w:r>
        <w:rPr>
          <w:rFonts w:ascii="Calibri" w:hAnsi="Calibri" w:eastAsia="Calibri"/>
          <w:b/>
          <w:i w:val="0"/>
          <w:sz w:val="22"/>
        </w:rPr>
        <w:t>Glückssterne*19: Kisame Hoshigaki-[Badanzug]-Fragment*1 (Limit: 100)</w:t>
      </w:r>
    </w:p>
    <w:p>
      <w:pPr>
        <w:spacing w:after="80" w:before="0"/>
      </w:pPr>
      <w:r>
        <w:rPr>
          <w:rFonts w:ascii="Calibri" w:hAnsi="Calibri" w:eastAsia="Calibri"/>
          <w:b/>
          <w:i w:val="0"/>
          <w:sz w:val="22"/>
        </w:rPr>
        <w:t>Glückssterne*75: Gegenstands-Gutschein B*1 (Limit: 100)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2.1.nach der Aktualisierung bis 8.1.23:59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214 Punkte: Kushina-Uzumaki-[Weihnachten]-Fragment*1 (Limit: 100)</w:t>
      </w:r>
    </w:p>
    <w:p>
      <w:pPr>
        <w:spacing w:after="80" w:before="0"/>
      </w:pPr>
      <w:r>
        <w:rPr>
          <w:rFonts w:ascii="Calibri" w:hAnsi="Calibri" w:eastAsia="Calibri"/>
          <w:b/>
          <w:i w:val="0"/>
          <w:sz w:val="22"/>
        </w:rPr>
        <w:t>172 Punkte: Nagato [Winter]-Fragment*1 (Limit: 100)</w:t>
      </w:r>
    </w:p>
    <w:p>
      <w:pPr>
        <w:spacing w:after="80" w:before="0"/>
      </w:pPr>
      <w:r>
        <w:rPr>
          <w:rFonts w:ascii="Calibri" w:hAnsi="Calibri" w:eastAsia="Calibri"/>
          <w:b/>
          <w:i w:val="0"/>
          <w:sz w:val="22"/>
        </w:rPr>
        <w:t>155 Punkte: Mei Terumi [Mondfest]-Fragment*1 (Limit: 100)</w:t>
      </w:r>
    </w:p>
    <w:p>
      <w:pPr>
        <w:spacing w:after="80" w:before="0"/>
      </w:pPr>
      <w:r>
        <w:rPr>
          <w:rFonts w:ascii="Calibri" w:hAnsi="Calibri" w:eastAsia="Calibri"/>
          <w:b/>
          <w:i w:val="0"/>
          <w:sz w:val="22"/>
        </w:rPr>
        <w:t>139 Punkte: Tobirama Senju-[Neujahr]-Fragment*1 (Limit: 100)</w:t>
      </w:r>
    </w:p>
    <w:p>
      <w:pPr>
        <w:spacing w:after="80" w:before="0"/>
      </w:pPr>
      <w:r>
        <w:rPr>
          <w:rFonts w:ascii="Calibri" w:hAnsi="Calibri" w:eastAsia="Calibri"/>
          <w:b/>
          <w:i w:val="0"/>
          <w:sz w:val="22"/>
        </w:rPr>
        <w:t>130 Punkte: Madara-[5-Kage-Gipfel]-Fragment*1 (Limit: 100)</w:t>
      </w:r>
    </w:p>
    <w:p>
      <w:pPr>
        <w:spacing w:after="80" w:before="0"/>
      </w:pPr>
      <w:r>
        <w:rPr>
          <w:rFonts w:ascii="Calibri" w:hAnsi="Calibri" w:eastAsia="Calibri"/>
          <w:b/>
          <w:i w:val="0"/>
          <w:sz w:val="22"/>
        </w:rPr>
        <w:t>105 Punkte: Jiraiya-[China-Stil]-Fragment*1 (Limit: 100)</w:t>
      </w:r>
    </w:p>
    <w:p>
      <w:pPr>
        <w:spacing w:after="80" w:before="0"/>
      </w:pPr>
      <w:r>
        <w:rPr>
          <w:rFonts w:ascii="Calibri" w:hAnsi="Calibri" w:eastAsia="Calibri"/>
          <w:b/>
          <w:i w:val="0"/>
          <w:sz w:val="22"/>
        </w:rPr>
        <w:t>139 Punkte: Beschwörungs-Auswahlpaket*1 (Limit: 100)</w:t>
      </w:r>
    </w:p>
    <w:p>
      <w:pPr>
        <w:spacing w:after="80" w:before="0"/>
      </w:pPr>
      <w:r>
        <w:rPr>
          <w:rFonts w:ascii="Calibri" w:hAnsi="Calibri" w:eastAsia="Calibri"/>
          <w:b/>
          <w:i w:val="0"/>
          <w:sz w:val="22"/>
        </w:rPr>
        <w:t>60 Punkte: Accessoire-Auswahlpaket V*1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Neujahr-Ninjas-Auswahlpaket*1</w:t>
      </w:r>
    </w:p>
    <w:p>
      <w:pPr>
        <w:spacing w:after="80" w:before="0"/>
      </w:pPr>
      <w:r>
        <w:rPr>
          <w:rFonts w:ascii="Calibri" w:hAnsi="Calibri" w:eastAsia="Calibri"/>
          <w:b/>
          <w:i w:val="0"/>
          <w:sz w:val="22"/>
        </w:rPr>
        <w:t>Beitrag*50: Himmelguss-Feuerwerk*1, Neujahr-Ninjas-Auswahlpaket*1</w:t>
      </w:r>
    </w:p>
    <w:p>
      <w:pPr>
        <w:spacing w:after="80" w:before="0"/>
      </w:pPr>
      <w:r>
        <w:rPr>
          <w:rFonts w:ascii="Calibri" w:hAnsi="Calibri" w:eastAsia="Calibri"/>
          <w:b/>
          <w:i w:val="0"/>
          <w:sz w:val="22"/>
        </w:rPr>
        <w:t>Beitrag*100: Himmelguss-Feuerwerk*1, Neujahr-Ninjas-Auswahlpaket*2</w:t>
      </w:r>
    </w:p>
    <w:p>
      <w:pPr>
        <w:spacing w:after="80" w:before="0"/>
      </w:pPr>
      <w:r>
        <w:rPr>
          <w:rFonts w:ascii="Calibri" w:hAnsi="Calibri" w:eastAsia="Calibri"/>
          <w:b/>
          <w:i w:val="0"/>
          <w:sz w:val="22"/>
        </w:rPr>
        <w:t>Beitrag*120: Himmelguss-Feuerwerk*1, Neujahr-Ninjas-Auswahlpaket*3</w:t>
      </w:r>
    </w:p>
    <w:p>
      <w:pPr>
        <w:spacing w:after="80" w:before="0"/>
      </w:pPr>
      <w:r>
        <w:rPr>
          <w:rFonts w:ascii="Calibri" w:hAnsi="Calibri" w:eastAsia="Calibri"/>
          <w:b/>
          <w:i w:val="0"/>
          <w:sz w:val="22"/>
        </w:rPr>
        <w:t>Beitrag*150: Himmelguss-Feuerwerk*1, Neujahr-Ninjas-Auswahlpaket*4</w:t>
      </w:r>
    </w:p>
    <w:p>
      <w:pPr>
        <w:spacing w:after="80" w:before="0"/>
      </w:pPr>
      <w:r>
        <w:rPr>
          <w:rFonts w:ascii="Calibri" w:hAnsi="Calibri" w:eastAsia="Calibri"/>
          <w:b/>
          <w:i w:val="0"/>
          <w:sz w:val="22"/>
        </w:rPr>
        <w:t>Beitrag*200: Himmelguss-Feuerwerk*1, Neujahr-Ninjas-Auswahlpaket*5</w:t>
      </w:r>
    </w:p>
    <w:p>
      <w:pPr>
        <w:spacing w:after="80" w:before="0"/>
      </w:pPr>
      <w:r>
        <w:rPr>
          <w:rFonts w:ascii="Calibri" w:hAnsi="Calibri" w:eastAsia="Calibri"/>
          <w:b/>
          <w:i w:val="0"/>
          <w:sz w:val="22"/>
        </w:rPr>
        <w:t>Beitrag*260: Himmelguss-Feuerwerk*1, Neujahr-Ninjas-Auswahlpaket*5</w:t>
      </w:r>
    </w:p>
    <w:p>
      <w:pPr>
        <w:spacing w:after="80" w:before="0"/>
      </w:pPr>
      <w:r>
        <w:rPr>
          <w:rFonts w:ascii="Calibri" w:hAnsi="Calibri" w:eastAsia="Calibri"/>
          <w:b/>
          <w:i w:val="0"/>
          <w:sz w:val="22"/>
        </w:rPr>
        <w:t>Beitrag*300: Festliches Feuerwerk*1, Neujahr-Ninjas-Auswahlpaket*6</w:t>
      </w:r>
    </w:p>
    <w:p>
      <w:pPr>
        <w:spacing w:after="80" w:before="0"/>
      </w:pPr>
      <w:r>
        <w:rPr>
          <w:rFonts w:ascii="Calibri" w:hAnsi="Calibri" w:eastAsia="Calibri"/>
          <w:b/>
          <w:i w:val="0"/>
          <w:sz w:val="22"/>
        </w:rPr>
        <w:t>Beitrag*380: Festliches Feuerwerk*1, Neujahr-Ninjas-Auswahlpaket*6</w:t>
      </w:r>
    </w:p>
    <w:p>
      <w:pPr>
        <w:spacing w:after="80" w:before="0"/>
      </w:pPr>
      <w:r>
        <w:rPr>
          <w:rFonts w:ascii="Calibri" w:hAnsi="Calibri" w:eastAsia="Calibri"/>
          <w:b/>
          <w:i w:val="0"/>
          <w:sz w:val="22"/>
        </w:rPr>
        <w:t>Beitrag*420: Raketen-Feuerwerk*1, Neujahr-Ninjas-Auswahlpaket*7</w:t>
      </w:r>
    </w:p>
    <w:p>
      <w:pPr>
        <w:spacing w:after="80" w:before="0"/>
      </w:pPr>
      <w:r>
        <w:rPr>
          <w:rFonts w:ascii="Calibri" w:hAnsi="Calibri" w:eastAsia="Calibri"/>
          <w:b/>
          <w:i w:val="0"/>
          <w:sz w:val="22"/>
        </w:rPr>
        <w:t>Beitrag*500: Jubiläums-Feuerwerk*1, Neujahr-Ninjas-Auswahlpaket*7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Neujahr-Ninjas-Auswahlpaket*3</w:t>
      </w:r>
    </w:p>
    <w:p>
      <w:pPr>
        <w:spacing w:after="80" w:before="0"/>
      </w:pPr>
      <w:r>
        <w:rPr>
          <w:rFonts w:ascii="Calibri" w:hAnsi="Calibri" w:eastAsia="Calibri"/>
          <w:b/>
          <w:i w:val="0"/>
          <w:sz w:val="22"/>
        </w:rPr>
        <w:t>Beitrag*500: Himmelguss-Feuerwerk*1, Neujahr-Ninjas-Auswahlpaket*3</w:t>
      </w:r>
    </w:p>
    <w:p>
      <w:pPr>
        <w:spacing w:after="80" w:before="0"/>
      </w:pPr>
      <w:r>
        <w:rPr>
          <w:rFonts w:ascii="Calibri" w:hAnsi="Calibri" w:eastAsia="Calibri"/>
          <w:b/>
          <w:i w:val="0"/>
          <w:sz w:val="22"/>
        </w:rPr>
        <w:t>Beitrag*800: Himmelguss-Feuerwerk*1, Neujahr-Ninjas-Auswahlpaket*5</w:t>
      </w:r>
    </w:p>
    <w:p>
      <w:pPr>
        <w:spacing w:after="80" w:before="0"/>
      </w:pPr>
      <w:r>
        <w:rPr>
          <w:rFonts w:ascii="Calibri" w:hAnsi="Calibri" w:eastAsia="Calibri"/>
          <w:b/>
          <w:i w:val="0"/>
          <w:sz w:val="22"/>
        </w:rPr>
        <w:t>Beitrag*1500: Himmelguss-Feuerwerk*1, Neujahr-Ninjas-Auswahlpaket*5</w:t>
      </w:r>
    </w:p>
    <w:p>
      <w:pPr>
        <w:spacing w:after="80" w:before="0"/>
      </w:pPr>
      <w:r>
        <w:rPr>
          <w:rFonts w:ascii="Calibri" w:hAnsi="Calibri" w:eastAsia="Calibri"/>
          <w:b/>
          <w:i w:val="0"/>
          <w:sz w:val="22"/>
        </w:rPr>
        <w:t>Beitrag*2000: Festliches Feuerwerk*1, Neujahr-Ninjas-Auswahlpaket*5</w:t>
      </w:r>
    </w:p>
    <w:p>
      <w:pPr>
        <w:spacing w:after="80" w:before="0"/>
      </w:pPr>
      <w:r>
        <w:rPr>
          <w:rFonts w:ascii="Calibri" w:hAnsi="Calibri" w:eastAsia="Calibri"/>
          <w:b/>
          <w:i w:val="0"/>
          <w:sz w:val="22"/>
        </w:rPr>
        <w:t>Beitrag*3000: Raketen-Feuerwerk*1, Neujahr-Ninjas-Auswahlpaket*6</w:t>
      </w:r>
    </w:p>
    <w:p>
      <w:pPr>
        <w:spacing w:after="80" w:before="0"/>
      </w:pPr>
      <w:r>
        <w:rPr>
          <w:rFonts w:ascii="Calibri" w:hAnsi="Calibri" w:eastAsia="Calibri"/>
          <w:b/>
          <w:i w:val="0"/>
          <w:sz w:val="22"/>
        </w:rPr>
        <w:t>Beitrag*4000: Jubiläums-Feuerwerk*1, Neujahr-Ninjas-Auswahlpaket*6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Neues Myoboku-Berg-Auswahlpaket (1)*10, Trainingscoupons*15</w:t>
      </w:r>
    </w:p>
    <w:p>
      <w:pPr>
        <w:spacing w:after="80" w:before="0"/>
      </w:pPr>
      <w:r>
        <w:rPr>
          <w:rFonts w:ascii="Calibri" w:hAnsi="Calibri" w:eastAsia="Calibri"/>
          <w:b/>
          <w:i w:val="0"/>
          <w:sz w:val="22"/>
        </w:rPr>
        <w:t>Rang 2: Coupons*30, Neues Myoboku-Berg-Auswahlpaket (1)*5, Trainingscoupons*10</w:t>
      </w:r>
    </w:p>
    <w:p>
      <w:pPr>
        <w:spacing w:after="80" w:before="0"/>
      </w:pPr>
      <w:r>
        <w:rPr>
          <w:rFonts w:ascii="Calibri" w:hAnsi="Calibri" w:eastAsia="Calibri"/>
          <w:b/>
          <w:i w:val="0"/>
          <w:sz w:val="22"/>
        </w:rPr>
        <w:t>Rang 3: Coupons*10,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2.1.nach der Aktualisierung bis 8.1.23:59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Naruto-[Eremit der Sechs Pfade]-Fragment*1 (Limit: 100)</w:t>
      </w:r>
    </w:p>
    <w:p>
      <w:pPr>
        <w:spacing w:after="80" w:before="0"/>
      </w:pPr>
      <w:r>
        <w:rPr>
          <w:rFonts w:ascii="Calibri" w:hAnsi="Calibri" w:eastAsia="Calibri"/>
          <w:b/>
          <w:i w:val="0"/>
          <w:sz w:val="22"/>
        </w:rPr>
        <w:t>Punkte*15: Kisame-Hoshigaki-[Samehada-Fusion]-Fragment*1 (Limit: 100)</w:t>
      </w:r>
    </w:p>
    <w:p>
      <w:pPr>
        <w:spacing w:after="80" w:before="0"/>
      </w:pPr>
      <w:r>
        <w:rPr>
          <w:rFonts w:ascii="Calibri" w:hAnsi="Calibri" w:eastAsia="Calibri"/>
          <w:b/>
          <w:i w:val="0"/>
          <w:sz w:val="22"/>
        </w:rPr>
        <w:t>Punkte*12: Haku-[Neujahr]-Fragment*1 (Limit: 100)</w:t>
      </w:r>
    </w:p>
    <w:p>
      <w:pPr>
        <w:spacing w:after="80" w:before="0"/>
      </w:pPr>
      <w:r>
        <w:rPr>
          <w:rFonts w:ascii="Calibri" w:hAnsi="Calibri" w:eastAsia="Calibri"/>
          <w:b/>
          <w:i w:val="0"/>
          <w:sz w:val="22"/>
        </w:rPr>
        <w:t>Punkte*13: Frosch-Team-Auswahlpaket*1 (Limit: 100)</w:t>
      </w:r>
    </w:p>
    <w:p>
      <w:pPr>
        <w:spacing w:after="80" w:before="0"/>
      </w:pPr>
      <w:r>
        <w:rPr>
          <w:rFonts w:ascii="Calibri" w:hAnsi="Calibri" w:eastAsia="Calibri"/>
          <w:b/>
          <w:i w:val="0"/>
          <w:sz w:val="22"/>
        </w:rPr>
        <w:t>Punkte*9: Konan-[Kimono]-Fragment*1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2.1.nach der Aktualisierung bis 8.1.23:59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- 12 -Wunschlaterne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2.1.nach der Aktualisierung bis 8.1.23:59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Myoboku-Berg-Auswahlpaket (klein)*2</w:t>
        <w:br/>
        <w:br/>
        <w:t>2000m: Geheimrollen-Auswahlpaket (klein)*1, Coupons*20, Myoboku-Berg-Auswahlpaket (klein)*3</w:t>
        <w:br/>
        <w:br/>
        <w:t>3000m: Geheimrollen-Auswahlpaket (klein)*2, Coupons*20, Verfeinerungszeichen*5</w:t>
        <w:br/>
        <w:br/>
        <w:t>5000m: Geheimrollen-Auswahlpaket (klein)*3, Coupons*50, Hohermes Kampfkraftpaket*1</w:t>
      </w:r>
    </w:p>
    <w:p>
      <w:pPr>
        <w:spacing w:after="200" w:before="0"/>
      </w:pPr>
    </w:p>
    <w:p>
      <w:pPr>
        <w:spacing w:after="120" w:before="120"/>
      </w:pPr>
      <w:r>
        <w:rPr>
          <w:rFonts w:ascii="Calibri" w:hAnsi="Calibri" w:eastAsia="Calibri"/>
          <w:b/>
          <w:i w:val="0"/>
          <w:sz w:val="26"/>
        </w:rPr>
        <w:t>- 13 -Ninja-Unterstützung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2.1.nach der Aktualisierung bis 8.1.23:59 Uhr</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