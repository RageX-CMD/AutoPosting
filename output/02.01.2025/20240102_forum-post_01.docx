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psychisches Biest-Hundertfüßer</w:t>
      </w:r>
    </w:p>
    <w:p>
      <w:pPr>
        <w:spacing w:after="80" w:before="0"/>
      </w:pPr>
      <w:r>
        <w:rPr>
          <w:rFonts w:ascii="Calibri" w:hAnsi="Calibri" w:eastAsia="Calibri"/>
          <w:b/>
          <w:i w:val="0"/>
          <w:sz w:val="22"/>
        </w:rPr>
        <w:t>2. Arena 3v3-Hiruzen Sarutobi [Neujahr]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Beschwörungs-Auswahlpaket V*1, Geheimrolle Unterstüzungspaket*1, Trainingstrank*20，Neues Myoboku-Berg-Auswahlpaket (20)*1, Flasche der Wahrheit*2</w:t>
      </w:r>
    </w:p>
    <w:p>
      <w:pPr>
        <w:spacing w:after="80" w:before="0"/>
      </w:pPr>
      <w:r>
        <w:rPr>
          <w:rFonts w:ascii="Calibri" w:hAnsi="Calibri" w:eastAsia="Calibri"/>
          <w:b/>
          <w:i w:val="0"/>
          <w:sz w:val="22"/>
        </w:rPr>
        <w:t>1500Goldbarren: Beschwörungs-Auswahlpaket V*2, Geheimrolle Unterstüzungspaket*2, Trainingstrank*40，Neues Myoboku-Berg-Auswahlpaket (20)*2, Flasche der Wahrheit*3</w:t>
      </w:r>
    </w:p>
    <w:p>
      <w:pPr>
        <w:spacing w:after="80" w:before="0"/>
      </w:pPr>
      <w:r>
        <w:rPr>
          <w:rFonts w:ascii="Calibri" w:hAnsi="Calibri" w:eastAsia="Calibri"/>
          <w:b/>
          <w:i w:val="0"/>
          <w:sz w:val="22"/>
        </w:rPr>
        <w:t>3000Goldbarren: Beschwörungs-Auswahlpaket V*7, Geheimrolle Unterstüzungspaket*3, Trainingstrank*60，Neues Myoboku-Berg-Auswahlpaket (20)*3, Karnival Requisiten Paket II*5</w:t>
      </w:r>
    </w:p>
    <w:p>
      <w:pPr>
        <w:spacing w:after="80" w:before="0"/>
      </w:pPr>
      <w:r>
        <w:rPr>
          <w:rFonts w:ascii="Calibri" w:hAnsi="Calibri" w:eastAsia="Calibri"/>
          <w:b/>
          <w:i w:val="0"/>
          <w:sz w:val="22"/>
        </w:rPr>
        <w:t>6000Goldbarren: Beschwörungs-Auswahlpaket V*15, Geheimrolle Unterstüzungspaket*4, Trainingstrank*80，Neues Myoboku-Berg-Auswahlpaket (20)*14, Karnival Requisiten Paket II*10</w:t>
      </w:r>
    </w:p>
    <w:p>
      <w:pPr>
        <w:spacing w:after="80" w:before="0"/>
      </w:pPr>
      <w:r>
        <w:rPr>
          <w:rFonts w:ascii="Calibri" w:hAnsi="Calibri" w:eastAsia="Calibri"/>
          <w:b/>
          <w:i w:val="0"/>
          <w:sz w:val="22"/>
        </w:rPr>
        <w:t>10000Goldbarren: Beschwörungs-Auswahlpaket V*20, Geheimrolle Unterstüzungspaket*5, Trainingstrank*400，Neues Myoboku-Berg-Auswahlpaket (20)*20, Karnival Requisiten Paket II*15</w:t>
      </w:r>
    </w:p>
    <w:p>
      <w:pPr>
        <w:spacing w:after="80" w:before="0"/>
      </w:pPr>
      <w:r>
        <w:rPr>
          <w:rFonts w:ascii="Calibri" w:hAnsi="Calibri" w:eastAsia="Calibri"/>
          <w:b/>
          <w:i w:val="0"/>
          <w:sz w:val="22"/>
        </w:rPr>
        <w:t>15000Goldbarren: Beschwörungs-Auswahlpaket V*25, Geheimrolle Unterstüzungspaket*6, Trainingstrank*600，Neues Myoboku-Berg-Auswahlpaket (20)*30, Karnival Requisiten Paket II*20</w:t>
      </w:r>
    </w:p>
    <w:p>
      <w:pPr>
        <w:spacing w:after="80" w:before="0"/>
      </w:pPr>
      <w:r>
        <w:rPr>
          <w:rFonts w:ascii="Calibri" w:hAnsi="Calibri" w:eastAsia="Calibri"/>
          <w:b/>
          <w:i w:val="0"/>
          <w:sz w:val="22"/>
        </w:rPr>
        <w:t>20000Goldbarren: Beschwörungs-Auswahlpaket V*30, Geheimrolle Unterstüzungspaket*7, Luxus-Teamarbeitspaket*1，Edle Schatzessenz*1, Kampfkraftpaket*30</w:t>
      </w:r>
    </w:p>
    <w:p>
      <w:pPr>
        <w:spacing w:after="80" w:before="0"/>
      </w:pPr>
      <w:r>
        <w:rPr>
          <w:rFonts w:ascii="Calibri" w:hAnsi="Calibri" w:eastAsia="Calibri"/>
          <w:b/>
          <w:i w:val="0"/>
          <w:sz w:val="22"/>
        </w:rPr>
        <w:t>25000Goldbarren: Ninja-Auswahl-Sparpaket VIII*10,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XVIII*20, Weisungsflagge*1</w:t>
      </w:r>
    </w:p>
    <w:p>
      <w:pPr>
        <w:spacing w:after="80" w:before="0"/>
      </w:pPr>
      <w:r>
        <w:rPr>
          <w:rFonts w:ascii="Calibri" w:hAnsi="Calibri" w:eastAsia="Calibri"/>
          <w:b/>
          <w:i w:val="0"/>
          <w:sz w:val="22"/>
        </w:rPr>
        <w:t>Rang 2-3: Luxus-Ninja-Auswahlpaket XVIII*15, Weisungsflagge*1</w:t>
      </w:r>
    </w:p>
    <w:p>
      <w:pPr>
        <w:spacing w:after="80" w:before="0"/>
      </w:pPr>
      <w:r>
        <w:rPr>
          <w:rFonts w:ascii="Calibri" w:hAnsi="Calibri" w:eastAsia="Calibri"/>
          <w:b/>
          <w:i w:val="0"/>
          <w:sz w:val="22"/>
        </w:rPr>
        <w:t>Rang 4-6: Luxus-Ninja-Auswahlpaket XVIII*10, Trainingstrankpaket*20</w:t>
      </w:r>
    </w:p>
    <w:p>
      <w:pPr>
        <w:spacing w:after="80" w:before="0"/>
      </w:pPr>
      <w:r>
        <w:rPr>
          <w:rFonts w:ascii="Calibri" w:hAnsi="Calibri" w:eastAsia="Calibri"/>
          <w:b/>
          <w:i w:val="0"/>
          <w:sz w:val="22"/>
        </w:rPr>
        <w:t>Rang 7-10: Luxus-Ninja-Auswahlpaket 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Sasori-[Hiruko]-Fragment*1(Limit: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Gaara-[Badeanzug]-Fragment*1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