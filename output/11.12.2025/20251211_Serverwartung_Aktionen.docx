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11.12.2025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11.12.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 Fixed the issue where the costume tags for the five main characters were not displayed and their effects were not working.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3000 Goldbarren: Ninja-Auswahl-Sparpaket XXIII*2, 2025 Neues Myoboku-Berg-Auswahlpaket (20)*5</w:t>
      </w:r>
    </w:p>
    <w:p>
      <w:pPr>
        <w:spacing w:after="80" w:before="0"/>
      </w:pPr>
      <w:r>
        <w:rPr>
          <w:rFonts w:ascii="Calibri" w:hAnsi="Calibri" w:eastAsia="Calibri"/>
          <w:b/>
          <w:i w:val="0"/>
          <w:sz w:val="22"/>
        </w:rPr>
        <w:t>5000 Goldbarren: Ninja-Auswahl-Sparpaket XXIII*3, 2025 Neues Myoboku-Berg-Auswahlpaket (20)*15, Kostbarer Stoff*10</w:t>
      </w:r>
    </w:p>
    <w:p>
      <w:pPr>
        <w:spacing w:after="80" w:before="0"/>
      </w:pPr>
      <w:r>
        <w:rPr>
          <w:rFonts w:ascii="Calibri" w:hAnsi="Calibri" w:eastAsia="Calibri"/>
          <w:b/>
          <w:i w:val="0"/>
          <w:sz w:val="22"/>
        </w:rPr>
        <w:t>8000 Goldbarren: Ninja-Auswahl-Sparpaket XXIII*5, 2025 Neues Myoboku-Berg-Auswahlpaket (20)*20, Kostbarer Stoff*25</w:t>
      </w:r>
    </w:p>
    <w:p>
      <w:pPr>
        <w:spacing w:after="80" w:before="0"/>
      </w:pPr>
      <w:r>
        <w:rPr>
          <w:rFonts w:ascii="Calibri" w:hAnsi="Calibri" w:eastAsia="Calibri"/>
          <w:b/>
          <w:i w:val="0"/>
          <w:sz w:val="22"/>
        </w:rPr>
        <w:t>15000 Goldbarren: Geheimrolle Unterstüzungspaket*15, Trainingstrank*300</w:t>
      </w:r>
    </w:p>
    <w:p>
      <w:pPr>
        <w:spacing w:after="80" w:before="0"/>
      </w:pPr>
      <w:r>
        <w:rPr>
          <w:rFonts w:ascii="Calibri" w:hAnsi="Calibri" w:eastAsia="Calibri"/>
          <w:b/>
          <w:i w:val="0"/>
          <w:sz w:val="22"/>
        </w:rPr>
        <w:t>25000 Goldbarren: Geheimrolle Unterstüzungspaket（Groß）*1, Trainingstrank*600, Kampfkraftpaket*25</w:t>
      </w:r>
    </w:p>
    <w:p>
      <w:pPr>
        <w:spacing w:after="80" w:before="0"/>
      </w:pPr>
      <w:r>
        <w:rPr>
          <w:rFonts w:ascii="Calibri" w:hAnsi="Calibri" w:eastAsia="Calibri"/>
          <w:b/>
          <w:i w:val="0"/>
          <w:sz w:val="22"/>
        </w:rPr>
        <w:t>40000 Goldbarren: Superpsychisches Biest Durchbruchstein*10,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7576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22000 Lose für je 2200 Goldbarren: Kakashi [Der sechste Ho-Kage]-Fragment*80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29*2, Geheimrolle Unterstüzungspaket*10, Trainingstrankpaket*10</w:t>
      </w:r>
    </w:p>
    <w:p>
      <w:pPr>
        <w:spacing w:after="80" w:before="0"/>
      </w:pPr>
      <w:r>
        <w:rPr>
          <w:rFonts w:ascii="Calibri" w:hAnsi="Calibri" w:eastAsia="Calibri"/>
          <w:b/>
          <w:i w:val="0"/>
          <w:sz w:val="22"/>
        </w:rPr>
        <w:t>9000Goldbarren: Kumulierter Verbrauch Geschenkpaket 29*4, Geheimrolle Unterstüzungspaket*20, Trainingstrankpaket*20</w:t>
      </w:r>
    </w:p>
    <w:p>
      <w:pPr>
        <w:spacing w:after="80" w:before="0"/>
      </w:pPr>
      <w:r>
        <w:rPr>
          <w:rFonts w:ascii="Calibri" w:hAnsi="Calibri" w:eastAsia="Calibri"/>
          <w:b/>
          <w:i w:val="0"/>
          <w:sz w:val="22"/>
        </w:rPr>
        <w:t>15000Goldbarren: Kumulierter Verbrauch Geschenkpaket 29*6, Geheimrolle Unterstüzungspaket（Groß）*1, Trainingstrankpaket*30</w:t>
      </w:r>
    </w:p>
    <w:p>
      <w:pPr>
        <w:spacing w:after="80" w:before="0"/>
      </w:pPr>
      <w:r>
        <w:rPr>
          <w:rFonts w:ascii="Calibri" w:hAnsi="Calibri" w:eastAsia="Calibri"/>
          <w:b/>
          <w:i w:val="0"/>
          <w:sz w:val="22"/>
        </w:rPr>
        <w:t>25000Goldbarren: Kumulierter Verbrauch Geschenkpaket 29*8,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Sasori [Hiruko]-Fragment*80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Narutos*146: Haku-[Wandernder Samurai]-Fragment*1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Pain-Chikushodo-[Mann]-Fragment*1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8759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Obito-[Maske]-Fragment*1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225 Goldbarren: Sakura [Sasuke Shinden]-Fragment*1 (Limit: 100)</w:t>
      </w:r>
    </w:p>
    <w:p>
      <w:pPr>
        <w:spacing w:after="200" w:before="0"/>
      </w:pPr>
    </w:p>
    <w:p>
      <w:pPr>
        <w:spacing w:after="120" w:before="120"/>
      </w:pPr>
      <w:r>
        <w:rPr>
          <w:rFonts w:ascii="Calibri" w:hAnsi="Calibri" w:eastAsia="Calibri"/>
          <w:b/>
          <w:i w:val="0"/>
          <w:sz w:val="26"/>
        </w:rPr>
        <w:t>- 16 -Tägliche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6410 Zeichen  ·  Nächsten Block separat einfügen (Beitrag 4: Events 19–19)</w:t>
      </w:r>
    </w:p>
    <w:p/>
    <w:p/>
    <w:p/>
    <w:p/>
    <w:p/>
    <w:p/>
    <w:p/>
    <w:p/>
    <w:p>
      <w:r>
        <w:br w:type="page"/>
      </w: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Punkte*151: Obito Uchiha-[Außer Kontrolle]-Fragment*1 (Limit: 100)</w:t>
      </w:r>
    </w:p>
    <w:p>
      <w:pPr>
        <w:spacing w:after="80" w:before="0"/>
      </w:pPr>
      <w:r>
        <w:rPr>
          <w:rFonts w:ascii="Calibri" w:hAnsi="Calibri" w:eastAsia="Calibri"/>
          <w:b/>
          <w:i w:val="0"/>
          <w:sz w:val="22"/>
        </w:rPr>
        <w:t>Punkte*139: Zabuza-[Wandernder Samurai]-Fragment*1 (Limit: 100)</w:t>
      </w:r>
    </w:p>
    <w:p>
      <w:pPr>
        <w:spacing w:after="80" w:before="0"/>
      </w:pPr>
      <w:r>
        <w:rPr>
          <w:rFonts w:ascii="Calibri" w:hAnsi="Calibri" w:eastAsia="Calibri"/>
          <w:b/>
          <w:i w:val="0"/>
          <w:sz w:val="22"/>
        </w:rPr>
        <w:t>Punkte*114: Shisui-[Neuer China-Stil]-Fragment*1 (Limit: 100)</w:t>
      </w:r>
    </w:p>
    <w:p>
      <w:pPr>
        <w:spacing w:after="80" w:before="0"/>
      </w:pPr>
      <w:r>
        <w:rPr>
          <w:rFonts w:ascii="Calibri" w:hAnsi="Calibri" w:eastAsia="Calibri"/>
          <w:b/>
          <w:i w:val="0"/>
          <w:sz w:val="22"/>
        </w:rPr>
        <w:t>Punkte*114: Hiruzen Sarutobi-[[Neujahr]]-Fragment*1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