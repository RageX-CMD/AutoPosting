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Naruto-[Ronin]-Fragment*1 (Limit: 100)</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Punkte*29: Neji-Hyuga-[China-Stil]-Fragment*1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Punkte*25: Orochimaru-[Neujahr]-Fragment*1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Ameyuri Ringo-[Badeanzug]-Fragment*5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