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- 19 - Zeitlich Begrenztes Ninja-Anwerben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7.5.nach der Aktualisierung bis 13.5.23:59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Ninja, die stärker werden wollen, können hier einsteigen, um Ninja-Fragmente oder neue Gegenstände zu bekommen! Jeder ist willkommen, es zu überprüfen!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Gegenstände: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Punkte*78: Hagoromo Otsutsuki-[Jung]-Fragment*1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Punkte*70: Dritter Kaze-Kage [Edo Tensei]-Fragment*1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Gengetsu Hoozuki-[Badeanzug]-Fragment*1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Han-[Biju 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Kurama [Jung]-Fragment*1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Punkte*3: Trainingstrank*1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- 20 -Sommerlarger der Ninjaschule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7.5.nach der Aktualisierung bis 13.5.23:59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 kannst täglich 1-mal ein [Versammulungspaket] abholen.Beim Öffnen des Pakets erhältst du eine zufällige Belohnung.Komm und schau,wer am meisten Glück hat! Jeden Morgen um 5 Uhr wird aktualisiert. Wenn du es bis dann nicht abgeholt hast, geht es verloren!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