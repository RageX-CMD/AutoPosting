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Eins-Drei [Erbe der Macht des Feuers]-Fragment*1 (Limit: 100)</w:t>
      </w:r>
    </w:p>
    <w:p>
      <w:pPr>
        <w:spacing w:after="80" w:before="0"/>
      </w:pPr>
      <w:r>
        <w:rPr>
          <w:rFonts w:ascii="Calibri" w:hAnsi="Calibri" w:eastAsia="Calibri"/>
          <w:b/>
          <w:i w:val="0"/>
          <w:sz w:val="22"/>
        </w:rPr>
        <w:t>Punkte*24: Kakashi [Der sechste Ho-Kage]-Fragment*1 (Limit: 100)</w:t>
      </w:r>
    </w:p>
    <w:p>
      <w:pPr>
        <w:spacing w:after="80" w:before="0"/>
      </w:pPr>
      <w:r>
        <w:rPr>
          <w:rFonts w:ascii="Calibri" w:hAnsi="Calibri" w:eastAsia="Calibri"/>
          <w:b/>
          <w:i w:val="0"/>
          <w:sz w:val="22"/>
        </w:rPr>
        <w:t>Punkte*27: Utakata-[Biju Status]-Fragment*1 (Limit: 100)</w:t>
      </w:r>
    </w:p>
    <w:p>
      <w:pPr>
        <w:spacing w:after="80" w:before="0"/>
      </w:pPr>
      <w:r>
        <w:rPr>
          <w:rFonts w:ascii="Calibri" w:hAnsi="Calibri" w:eastAsia="Calibri"/>
          <w:b/>
          <w:i w:val="0"/>
          <w:sz w:val="22"/>
        </w:rPr>
        <w:t>Punkte*33: Accessoire-Auswahlpaket XII*1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Punkte*14: Glückshöhlenschlüsselpaket (klein)*1 (Limit: 20)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Freundschaftsgrad*49: Kubuto-[Großer Ninja-Krieg]-Fragment*1 (Limit: 100)</w:t>
      </w:r>
    </w:p>
    <w:p>
      <w:pPr>
        <w:spacing w:after="80" w:before="0"/>
      </w:pPr>
      <w:r>
        <w:rPr>
          <w:rFonts w:ascii="Calibri" w:hAnsi="Calibri" w:eastAsia="Calibri"/>
          <w:b/>
          <w:i w:val="0"/>
          <w:sz w:val="22"/>
        </w:rPr>
        <w:t>Freundschaftsgrad*39: Tobi-[Großer Ninja-Krieg]-Fragment*1 (Limit: 100)</w:t>
      </w:r>
    </w:p>
    <w:p>
      <w:pPr>
        <w:spacing w:after="80" w:before="0"/>
      </w:pPr>
      <w:r>
        <w:rPr>
          <w:rFonts w:ascii="Calibri" w:hAnsi="Calibri" w:eastAsia="Calibri"/>
          <w:b/>
          <w:i w:val="0"/>
          <w:sz w:val="22"/>
        </w:rPr>
        <w:t>Freundschaftsgrad*39: Hamura Otsutsuki-Fragment*1 (Limit: 100)</w:t>
      </w:r>
    </w:p>
    <w:p>
      <w:pPr>
        <w:spacing w:after="80" w:before="0"/>
      </w:pPr>
      <w:r>
        <w:rPr>
          <w:rFonts w:ascii="Calibri" w:hAnsi="Calibri" w:eastAsia="Calibri"/>
          <w:b/>
          <w:i w:val="0"/>
          <w:sz w:val="22"/>
        </w:rPr>
        <w:t>Freundschaftsgrad*35: Sakura [Sasuke Shinden]-Fragment*1 (Limit: 100)</w:t>
      </w:r>
    </w:p>
    <w:p>
      <w:pPr>
        <w:spacing w:after="80" w:before="0"/>
      </w:pPr>
      <w:r>
        <w:rPr>
          <w:rFonts w:ascii="Calibri" w:hAnsi="Calibri" w:eastAsia="Calibri"/>
          <w:b/>
          <w:i w:val="0"/>
          <w:sz w:val="22"/>
        </w:rPr>
        <w:t>Freundschaftsgrad*32: Optionales rotes Beschwörungspaket*1 (Limit: 100)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2025 Neues Myoboku-Berg-Auswahlpaket (20)*1 (Limit: 50)</w:t>
      </w:r>
    </w:p>
    <w:p>
      <w:pPr>
        <w:spacing w:after="80" w:before="0"/>
      </w:pPr>
      <w:r>
        <w:rPr>
          <w:rFonts w:ascii="Calibri" w:hAnsi="Calibri" w:eastAsia="Calibri"/>
          <w:b/>
          <w:i w:val="0"/>
          <w:sz w:val="22"/>
        </w:rPr>
        <w:t>Freundschaftsgrad*20: Geheimrolle Unterstüzungspaket*1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 III*100, Luxus-Teamarbeitspaket*1</w:t>
      </w:r>
    </w:p>
    <w:p>
      <w:pPr>
        <w:spacing w:after="80" w:before="0"/>
      </w:pPr>
      <w:r>
        <w:rPr>
          <w:rFonts w:ascii="Calibri" w:hAnsi="Calibri" w:eastAsia="Calibri"/>
          <w:b/>
          <w:i w:val="0"/>
          <w:sz w:val="22"/>
        </w:rPr>
        <w:t>Rang 2: Katzengeschenkpaket III*30, Edle Schatzessenz*1</w:t>
      </w:r>
    </w:p>
    <w:p>
      <w:pPr>
        <w:spacing w:after="80" w:before="0"/>
      </w:pPr>
      <w:r>
        <w:rPr>
          <w:rFonts w:ascii="Calibri" w:hAnsi="Calibri" w:eastAsia="Calibri"/>
          <w:b/>
          <w:i w:val="0"/>
          <w:sz w:val="22"/>
        </w:rPr>
        <w:t>Rang 3: Katzengeschenkpaket III*20,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Kampfkraftpaket*1, Erinnerungsmünzen*5</w:t>
      </w:r>
    </w:p>
    <w:p>
      <w:pPr>
        <w:spacing w:after="80" w:before="0"/>
      </w:pPr>
      <w:r>
        <w:rPr>
          <w:rFonts w:ascii="Calibri" w:hAnsi="Calibri" w:eastAsia="Calibri"/>
          <w:b/>
          <w:i w:val="0"/>
          <w:sz w:val="22"/>
        </w:rPr>
        <w:t>2500 Goldbarren: 2025 Neues Myoboku-Berg-Auswahlpaket (20)*2, Kampfkraftpaket*8, Erinnerungsmünzen*20</w:t>
      </w:r>
    </w:p>
    <w:p>
      <w:pPr>
        <w:spacing w:after="80" w:before="0"/>
      </w:pPr>
      <w:r>
        <w:rPr>
          <w:rFonts w:ascii="Calibri" w:hAnsi="Calibri" w:eastAsia="Calibri"/>
          <w:b/>
          <w:i w:val="0"/>
          <w:sz w:val="22"/>
        </w:rPr>
        <w:t>5000 Goldbarren: 2025 Neues Myoboku-Berg-Auswahlpaket (20)*3, Kampfkraftpaket*10, Veredelungs-Auswahlpaket (Neu)*9</w:t>
      </w:r>
    </w:p>
    <w:p>
      <w:pPr>
        <w:spacing w:after="80" w:before="0"/>
      </w:pPr>
      <w:r>
        <w:rPr>
          <w:rFonts w:ascii="Calibri" w:hAnsi="Calibri" w:eastAsia="Calibri"/>
          <w:b/>
          <w:i w:val="0"/>
          <w:sz w:val="22"/>
        </w:rPr>
        <w:t>7500 Goldbarren: 2025 Neues Myoboku-Berg-Auswahlpaket (20)*4, Kampfkraftpaket*15, Höheres Forschungspaket*7</w:t>
      </w:r>
    </w:p>
    <w:p>
      <w:pPr>
        <w:spacing w:after="80" w:before="0"/>
      </w:pPr>
      <w:r>
        <w:rPr>
          <w:rFonts w:ascii="Calibri" w:hAnsi="Calibri" w:eastAsia="Calibri"/>
          <w:b/>
          <w:i w:val="0"/>
          <w:sz w:val="22"/>
        </w:rPr>
        <w:t>10000 Goldbarren: 2025 Neues Myoboku-Berg-Auswahlpaket (20)*5,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Erinnerungsmünzen*15: Jiraiya-[Gamarinsho]-Fragment*1 (Limit: 100)</w:t>
      </w:r>
    </w:p>
    <w:p>
      <w:pPr>
        <w:spacing w:after="80" w:before="0"/>
      </w:pPr>
      <w:r>
        <w:rPr>
          <w:rFonts w:ascii="Calibri" w:hAnsi="Calibri" w:eastAsia="Calibri"/>
          <w:b/>
          <w:i w:val="0"/>
          <w:sz w:val="22"/>
        </w:rPr>
        <w:t>Erinnerungsmünzen*10: Shurado-[Shura-Status]-Fragment*1 (Limit: 100)</w:t>
      </w:r>
    </w:p>
    <w:p>
      <w:pPr>
        <w:spacing w:after="80" w:before="0"/>
      </w:pPr>
      <w:r>
        <w:rPr>
          <w:rFonts w:ascii="Calibri" w:hAnsi="Calibri" w:eastAsia="Calibri"/>
          <w:b/>
          <w:i w:val="0"/>
          <w:sz w:val="22"/>
        </w:rPr>
        <w:t>Erinnerungsmünzen*8: Ameyuri Ringo-[Badeanzug]-Fragment*1 (Limit: 100)</w:t>
      </w:r>
    </w:p>
    <w:p>
      <w:pPr>
        <w:spacing w:after="80" w:before="0"/>
      </w:pPr>
      <w:r>
        <w:rPr>
          <w:rFonts w:ascii="Calibri" w:hAnsi="Calibri" w:eastAsia="Calibri"/>
          <w:b/>
          <w:i w:val="0"/>
          <w:sz w:val="22"/>
        </w:rPr>
        <w:t>Erinnerungsmünzen*8: Shisui-[Neuer China-Stil]-Fragment*1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Kinkaku-[Biju Status]-Fragment*2</w:t>
      </w:r>
    </w:p>
    <w:p>
      <w:pPr>
        <w:spacing w:after="80" w:before="0"/>
      </w:pPr>
      <w:r>
        <w:rPr>
          <w:rFonts w:ascii="Calibri" w:hAnsi="Calibri" w:eastAsia="Calibri"/>
          <w:b/>
          <w:i w:val="0"/>
          <w:sz w:val="22"/>
        </w:rPr>
        <w:t>Kabuto-[Neujahr]-Fragment*2</w:t>
      </w:r>
    </w:p>
    <w:p>
      <w:pPr>
        <w:spacing w:after="80" w:before="0"/>
      </w:pPr>
      <w:r>
        <w:rPr>
          <w:rFonts w:ascii="Calibri" w:hAnsi="Calibri" w:eastAsia="Calibri"/>
          <w:b/>
          <w:i w:val="0"/>
          <w:sz w:val="22"/>
        </w:rPr>
        <w:t>Sasori [Hiruko]-Fragment*2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 II*1</w:t>
      </w:r>
    </w:p>
    <w:p>
      <w:pPr>
        <w:spacing w:after="80" w:before="0"/>
      </w:pPr>
      <w:r>
        <w:rPr>
          <w:rFonts w:ascii="Calibri" w:hAnsi="Calibri" w:eastAsia="Calibri"/>
          <w:b/>
          <w:i w:val="0"/>
          <w:sz w:val="22"/>
        </w:rPr>
        <w:t>500-mal drehen : Orochimaru-[Neujahr]-Fragment*20</w:t>
      </w:r>
    </w:p>
    <w:p>
      <w:pPr>
        <w:spacing w:after="80" w:before="0"/>
      </w:pPr>
      <w:r>
        <w:rPr>
          <w:rFonts w:ascii="Calibri" w:hAnsi="Calibri" w:eastAsia="Calibri"/>
          <w:b/>
          <w:i w:val="0"/>
          <w:sz w:val="22"/>
        </w:rPr>
        <w:t>1200-mal drehen : Orochimaru-[Neujahr]-Fragment*30</w:t>
      </w:r>
    </w:p>
    <w:p>
      <w:pPr>
        <w:spacing w:after="80" w:before="0"/>
      </w:pPr>
      <w:r>
        <w:rPr>
          <w:rFonts w:ascii="Calibri" w:hAnsi="Calibri" w:eastAsia="Calibri"/>
          <w:b/>
          <w:i w:val="0"/>
          <w:sz w:val="22"/>
        </w:rPr>
        <w:t>2200-mal drehen : Orochimaru-[Neujahr]-Fragment*50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