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Narutos*164: Killer Bee-[Biju Status]-Fragment*1 (Limit: 100)</w:t>
      </w:r>
    </w:p>
    <w:p>
      <w:pPr>
        <w:spacing w:after="80" w:before="0"/>
      </w:pPr>
      <w:r>
        <w:rPr>
          <w:rFonts w:ascii="Calibri" w:hAnsi="Calibri" w:eastAsia="Calibri"/>
          <w:b/>
          <w:i w:val="0"/>
          <w:sz w:val="22"/>
        </w:rPr>
        <w:t>Kraft der Narutos*112: Jiraiya-[China-Stil]-Fragment*1 (Limit: 100)</w:t>
      </w:r>
    </w:p>
    <w:p>
      <w:pPr>
        <w:spacing w:after="80" w:before="0"/>
      </w:pPr>
      <w:r>
        <w:rPr>
          <w:rFonts w:ascii="Calibri" w:hAnsi="Calibri" w:eastAsia="Calibri"/>
          <w:b/>
          <w:i w:val="0"/>
          <w:sz w:val="22"/>
        </w:rPr>
        <w:t>Kraft der Narutos*112: Tobirama Senju-[Badeanzug]-Fragment*1 (Limit: 100)</w:t>
      </w:r>
    </w:p>
    <w:p>
      <w:pPr>
        <w:spacing w:after="80" w:before="0"/>
      </w:pPr>
      <w:r>
        <w:rPr>
          <w:rFonts w:ascii="Calibri" w:hAnsi="Calibri" w:eastAsia="Calibri"/>
          <w:b/>
          <w:i w:val="0"/>
          <w:sz w:val="22"/>
        </w:rPr>
        <w:t>Kraft der Narutos*138: Badeanzug-Auswahlpaket II*1 (Limit: 100)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Top-Veredelungszeichen* (Limit: 200)</w:t>
      </w:r>
    </w:p>
    <w:p>
      <w:pPr>
        <w:spacing w:after="80" w:before="0"/>
      </w:pPr>
      <w:r>
        <w:rPr>
          <w:rFonts w:ascii="Calibri" w:hAnsi="Calibri" w:eastAsia="Calibri"/>
          <w:b/>
          <w:i w:val="0"/>
          <w:sz w:val="22"/>
        </w:rPr>
        <w:t>Kraft der Narutos*7: Myoboku-Berg-Auswahlpaket (klein)*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Sasukes*181: Obtido Uchiha-[Verbindung des Zehnschwänzigen]-Fragment*1 (Limit: 100)</w:t>
      </w:r>
    </w:p>
    <w:p>
      <w:pPr>
        <w:spacing w:after="80" w:before="0"/>
      </w:pPr>
      <w:r>
        <w:rPr>
          <w:rFonts w:ascii="Calibri" w:hAnsi="Calibri" w:eastAsia="Calibri"/>
          <w:b/>
          <w:i w:val="0"/>
          <w:sz w:val="22"/>
        </w:rPr>
        <w:t>Kraft der Sasukes*146: Karin-[Großer Ninja-Krieg]-Fragment*1 (Limit: 100)</w:t>
      </w:r>
    </w:p>
    <w:p>
      <w:pPr>
        <w:spacing w:after="80" w:before="0"/>
      </w:pPr>
      <w:r>
        <w:rPr>
          <w:rFonts w:ascii="Calibri" w:hAnsi="Calibri" w:eastAsia="Calibri"/>
          <w:b/>
          <w:i w:val="0"/>
          <w:sz w:val="22"/>
        </w:rPr>
        <w:t>Kraft der Sasukes*94: Hidan-[Todbesessenheit-Blut]-Fragment*1 (Limit: 100)</w:t>
      </w:r>
    </w:p>
    <w:p>
      <w:pPr>
        <w:spacing w:after="80" w:before="0"/>
      </w:pPr>
      <w:r>
        <w:rPr>
          <w:rFonts w:ascii="Calibri" w:hAnsi="Calibri" w:eastAsia="Calibri"/>
          <w:b/>
          <w:i w:val="0"/>
          <w:sz w:val="22"/>
        </w:rPr>
        <w:t>Kraft der Sasukes*181: Kakuzu-[Entstehung der Akatsuki]-Fragment*1 (Limit: 100)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200" w:before="0"/>
      </w:pPr>
    </w:p>
    <w:p>
      <w:pPr>
        <w:spacing w:after="120" w:before="120"/>
      </w:pPr>
      <w:r>
        <w:rPr>
          <w:rFonts w:ascii="Calibri" w:hAnsi="Calibri" w:eastAsia="Calibri"/>
          <w:b/>
          <w:i w:val="0"/>
          <w:sz w:val="26"/>
        </w:rPr>
        <w:t>- 14 -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Trainingscoupons*2</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Höhlenschlüssel*2</w:t>
      </w:r>
    </w:p>
    <w:p>
      <w:pPr>
        <w:spacing w:after="80" w:before="0"/>
      </w:pPr>
      <w:r>
        <w:rPr>
          <w:rFonts w:ascii="Calibri" w:hAnsi="Calibri" w:eastAsia="Calibri"/>
          <w:b/>
          <w:i w:val="0"/>
          <w:sz w:val="22"/>
        </w:rPr>
        <w:t>4 Scheibe: Weisheit des Myoboku-Bergs*3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Neues Myoboku-Berg-Auswahlpaket (20)*10</w:t>
      </w:r>
    </w:p>
    <w:p>
      <w:pPr>
        <w:spacing w:after="200" w:before="0"/>
      </w:pPr>
    </w:p>
    <w:p>
      <w:pPr>
        <w:spacing w:after="120" w:before="120"/>
      </w:pPr>
      <w:r>
        <w:rPr>
          <w:rFonts w:ascii="Calibri" w:hAnsi="Calibri" w:eastAsia="Calibri"/>
          <w:b/>
          <w:i w:val="0"/>
          <w:sz w:val="26"/>
        </w:rPr>
        <w:t>- 15 -Aktivitätswundertüte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Izuna Uchiha-Fragment*1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Konan-[Kimono]-Fragment*1</w:t>
      </w:r>
    </w:p>
    <w:p>
      <w:pPr>
        <w:spacing w:after="80" w:before="0"/>
      </w:pPr>
      <w:r>
        <w:rPr>
          <w:rFonts w:ascii="Calibri" w:hAnsi="Calibri" w:eastAsia="Calibri"/>
          <w:b/>
          <w:i w:val="0"/>
          <w:sz w:val="22"/>
        </w:rPr>
        <w:t>Ibiki Morino-Fragment*1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Danzo-[Izanagi]-Fragment*1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- 16 -Konoha-Fachgeschäft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160 Coupons/Goldbarren: Acht-Tore-Trainingskugel*1 (Limit: 10)</w:t>
      </w:r>
    </w:p>
    <w:p>
      <w:pPr>
        <w:spacing w:after="80" w:before="0"/>
      </w:pPr>
      <w:r>
        <w:rPr>
          <w:rFonts w:ascii="Calibri" w:hAnsi="Calibri" w:eastAsia="Calibri"/>
          <w:b/>
          <w:i w:val="0"/>
          <w:sz w:val="22"/>
        </w:rPr>
        <w:t>170 Coupons/Goldbarren: Myoboku-Berg-Auswahlpaket*1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Madara Uchiha-[Endkampf]-Fragment*1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310 Goldbarren: Kubuto-[Großer Ninja-Krieg]-Fragment*1 (Limit: 100)</w:t>
      </w:r>
    </w:p>
    <w:p>
      <w:pPr>
        <w:spacing w:after="80" w:before="0"/>
      </w:pPr>
      <w:r>
        <w:rPr>
          <w:rFonts w:ascii="Calibri" w:hAnsi="Calibri" w:eastAsia="Calibri"/>
          <w:b/>
          <w:i w:val="0"/>
          <w:sz w:val="22"/>
        </w:rPr>
        <w:t>250 Goldbarren: Hagoromo Otsutsuki-[Jung]-Fragment*1 (Limit: 100)</w:t>
      </w:r>
    </w:p>
    <w:p>
      <w:pPr>
        <w:spacing w:after="80" w:before="0"/>
      </w:pPr>
      <w:r>
        <w:rPr>
          <w:rFonts w:ascii="Calibri" w:hAnsi="Calibri" w:eastAsia="Calibri"/>
          <w:b/>
          <w:i w:val="0"/>
          <w:sz w:val="22"/>
        </w:rPr>
        <w:t>250 Goldbarren: Shurado-[Shura-Status]-Fragment*1 (Limit: 100)</w:t>
      </w:r>
    </w:p>
    <w:p>
      <w:pPr>
        <w:spacing w:after="80" w:before="0"/>
      </w:pPr>
      <w:r>
        <w:rPr>
          <w:rFonts w:ascii="Calibri" w:hAnsi="Calibri" w:eastAsia="Calibri"/>
          <w:b/>
          <w:i w:val="0"/>
          <w:sz w:val="22"/>
        </w:rPr>
        <w:t>200 Goldbarren: Han-[Biju Status]-Fragment*1 (Limit: 100)</w:t>
      </w:r>
    </w:p>
    <w:p>
      <w:pPr>
        <w:spacing w:after="80" w:before="0"/>
      </w:pPr>
      <w:r>
        <w:rPr>
          <w:rFonts w:ascii="Calibri" w:hAnsi="Calibri" w:eastAsia="Calibri"/>
          <w:b/>
          <w:i w:val="0"/>
          <w:sz w:val="22"/>
        </w:rPr>
        <w:t>150 Goldbarren: Hidan-[Kage des Bösen]-Fragment*1 (Limit: 100)</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Neues Myoboku-Berg-Auswahlpaket (20)*3, Trainingstrankpaket*3</w:t>
      </w:r>
    </w:p>
    <w:p>
      <w:pPr>
        <w:spacing w:after="80" w:before="0"/>
      </w:pPr>
      <w:r>
        <w:rPr>
          <w:rFonts w:ascii="Calibri" w:hAnsi="Calibri" w:eastAsia="Calibri"/>
          <w:b/>
          <w:i w:val="0"/>
          <w:sz w:val="22"/>
        </w:rPr>
        <w:t>3000Goldbarren: Neues Myoboku-Berg-Auswahlpaket (20)*11, Geheimrolle Unterstüzungspaket*7</w:t>
      </w:r>
    </w:p>
    <w:p>
      <w:pPr>
        <w:spacing w:after="80" w:before="0"/>
      </w:pPr>
      <w:r>
        <w:rPr>
          <w:rFonts w:ascii="Calibri" w:hAnsi="Calibri" w:eastAsia="Calibri"/>
          <w:b/>
          <w:i w:val="0"/>
          <w:sz w:val="22"/>
        </w:rPr>
        <w:t>5000Goldbarren: Neues Myoboku-Berg-Auswahlpaket (20)*16, Höheres Forschungspaket*5</w:t>
      </w:r>
    </w:p>
    <w:p>
      <w:pPr>
        <w:spacing w:after="200" w:before="0"/>
      </w:pPr>
    </w:p>
    <w:p>
      <w:pPr>
        <w:spacing w:after="120" w:before="120"/>
      </w:pPr>
      <w:r>
        <w:rPr>
          <w:rFonts w:ascii="Calibri" w:hAnsi="Calibri" w:eastAsia="Calibri"/>
          <w:b/>
          <w:i w:val="0"/>
          <w:sz w:val="26"/>
        </w:rPr>
        <w:t>- 18 -Große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1100 Goldbarren: Haut-Ninja-Auswahlpaket*3, Neues Myoboku-Berg-Auswahlpaket (20)*5</w:t>
      </w:r>
    </w:p>
    <w:p>
      <w:pPr>
        <w:spacing w:after="80" w:before="0"/>
      </w:pPr>
      <w:r>
        <w:rPr>
          <w:rFonts w:ascii="Calibri" w:hAnsi="Calibri" w:eastAsia="Calibri"/>
          <w:b/>
          <w:i w:val="0"/>
          <w:sz w:val="22"/>
        </w:rPr>
        <w:t>2200 Goldbarren: Haut-Ninja-Auswahlpaket*7, Neues Myoboku-Berg-Auswahlpaket (20)*10</w:t>
      </w:r>
    </w:p>
    <w:p>
      <w:pPr>
        <w:spacing w:after="80" w:before="0"/>
      </w:pPr>
      <w:r>
        <w:rPr>
          <w:rFonts w:ascii="Calibri" w:hAnsi="Calibri" w:eastAsia="Calibri"/>
          <w:b/>
          <w:i w:val="0"/>
          <w:sz w:val="22"/>
        </w:rPr>
        <w:t>3300 Goldbarren: Haut-Ninja-Auswahlpaket*10, Neues Myoboku-Berg-Auswahlpaket (20)*20</w:t>
      </w:r>
    </w:p>
    <w:p>
      <w:pPr>
        <w:spacing w:after="80" w:before="0"/>
      </w:pPr>
      <w:r>
        <w:rPr>
          <w:rFonts w:ascii="Calibri" w:hAnsi="Calibri" w:eastAsia="Calibri"/>
          <w:b/>
          <w:i w:val="0"/>
          <w:sz w:val="22"/>
        </w:rPr>
        <w:t>5500 Goldbarren: Geheimrolle Unterstüzungspaket*15, Trainingstrankpaket*15</w:t>
      </w:r>
    </w:p>
    <w:p>
      <w:pPr>
        <w:spacing w:after="80" w:before="0"/>
      </w:pPr>
      <w:r>
        <w:rPr>
          <w:rFonts w:ascii="Calibri" w:hAnsi="Calibri" w:eastAsia="Calibri"/>
          <w:b/>
          <w:i w:val="0"/>
          <w:sz w:val="22"/>
        </w:rPr>
        <w:t>11000 Goldbarren: Höheres Forschungspaket*10, Geheimrolle Unterstüzungspaket（Groß）*1</w:t>
      </w:r>
    </w:p>
    <w:p>
      <w:pPr>
        <w:spacing w:after="80" w:before="0"/>
      </w:pPr>
      <w:r>
        <w:rPr>
          <w:rFonts w:ascii="Calibri" w:hAnsi="Calibri" w:eastAsia="Calibri"/>
          <w:b/>
          <w:i w:val="0"/>
          <w:sz w:val="22"/>
        </w:rPr>
        <w:t>16500 Goldbarren: Edle Schatzessenz*2, Luxus-Teamarbeitspaket*1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