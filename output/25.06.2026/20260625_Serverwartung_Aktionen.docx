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Accessoire-Interface zeigt nun die jeweiligen Tags der Accessoires an.</w:t>
      </w:r>
    </w:p>
    <w:p>
      <w:pPr>
        <w:spacing w:after="80" w:before="0"/>
      </w:pPr>
      <w:r>
        <w:rPr>
          <w:rFonts w:ascii="Calibri" w:hAnsi="Calibri" w:eastAsia="Calibri"/>
          <w:b/>
          <w:i w:val="0"/>
          <w:sz w:val="22"/>
        </w:rPr>
        <w:t>2. Shurado-Eremiten-Schriftrolle kann nun im Raum-Zeit Händler eingetauscht werden.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7620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16000 Lose für je 1600 Goldbarren: Kurotsuchi-[Badanzug]-Fragment*80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35*2, Geheimrolle Unterstüzungspaket*10, Trainingstrankpaket*10, Kampfkraftpaket II*4</w:t>
      </w:r>
    </w:p>
    <w:p>
      <w:pPr>
        <w:spacing w:after="80" w:before="0"/>
      </w:pPr>
      <w:r>
        <w:rPr>
          <w:rFonts w:ascii="Calibri" w:hAnsi="Calibri" w:eastAsia="Calibri"/>
          <w:b/>
          <w:i w:val="0"/>
          <w:sz w:val="22"/>
        </w:rPr>
        <w:t>9000Goldbarren: Kumulierter Verbrauch Geschenkpaket 35*4, Geheimrolle Unterstüzungspaket*20, Trainingstrankpaket*20, Kampfkraftpaket II*5</w:t>
      </w:r>
    </w:p>
    <w:p>
      <w:pPr>
        <w:spacing w:after="80" w:before="0"/>
      </w:pPr>
      <w:r>
        <w:rPr>
          <w:rFonts w:ascii="Calibri" w:hAnsi="Calibri" w:eastAsia="Calibri"/>
          <w:b/>
          <w:i w:val="0"/>
          <w:sz w:val="22"/>
        </w:rPr>
        <w:t>15000Goldbarren: Kumulierter Verbrauch Geschenkpaket 35*6, Geheimrolle Unterstüzungspaket（Groß）*1, Trainingstrankpaket*30, Kampfkraftpaket II*10</w:t>
      </w:r>
    </w:p>
    <w:p>
      <w:pPr>
        <w:spacing w:after="80" w:before="0"/>
      </w:pPr>
      <w:r>
        <w:rPr>
          <w:rFonts w:ascii="Calibri" w:hAnsi="Calibri" w:eastAsia="Calibri"/>
          <w:b/>
          <w:i w:val="0"/>
          <w:sz w:val="22"/>
        </w:rPr>
        <w:t>25000Goldbarren: Kumulierter Verbrauch Geschenkpaket 35*8,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Kushina-Uzumaki-[Weihnachten]-Fragment*1 (Limit: 200)</w:t>
      </w:r>
    </w:p>
    <w:p>
      <w:pPr>
        <w:spacing w:after="80" w:before="0"/>
      </w:pPr>
      <w:r>
        <w:rPr>
          <w:rFonts w:ascii="Calibri" w:hAnsi="Calibri" w:eastAsia="Calibri"/>
          <w:b/>
          <w:i w:val="0"/>
          <w:sz w:val="22"/>
        </w:rPr>
        <w:t>Glücksmünzen*40: Shurado-[Shura-Status]-Fragment*1 (Limit: 200)</w:t>
      </w:r>
    </w:p>
    <w:p>
      <w:pPr>
        <w:spacing w:after="80" w:before="0"/>
      </w:pPr>
      <w:r>
        <w:rPr>
          <w:rFonts w:ascii="Calibri" w:hAnsi="Calibri" w:eastAsia="Calibri"/>
          <w:b/>
          <w:i w:val="0"/>
          <w:sz w:val="22"/>
        </w:rPr>
        <w:t>Glücksmünzen*35: Dritter Kaze-Kage [Edo Tensei]-Fragment*1 (Limit: 200)</w:t>
      </w:r>
    </w:p>
    <w:p>
      <w:pPr>
        <w:spacing w:after="80" w:before="0"/>
      </w:pPr>
      <w:r>
        <w:rPr>
          <w:rFonts w:ascii="Calibri" w:hAnsi="Calibri" w:eastAsia="Calibri"/>
          <w:b/>
          <w:i w:val="0"/>
          <w:sz w:val="22"/>
        </w:rPr>
        <w:t>Glücksmünzen*31: Pain-Chikushodo-[Mann]-Fragment*1 (Limit: 200)</w:t>
      </w:r>
    </w:p>
    <w:p>
      <w:pPr>
        <w:spacing w:after="80" w:before="0"/>
      </w:pPr>
      <w:r>
        <w:rPr>
          <w:rFonts w:ascii="Calibri" w:hAnsi="Calibri" w:eastAsia="Calibri"/>
          <w:b/>
          <w:i w:val="0"/>
          <w:sz w:val="22"/>
        </w:rPr>
        <w:t>Glücksmünzen*31: Deidara-[Neujahr]-Fragment*1 (Limit: 200)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Chojuro [Badeanzug]-Fragment*80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Shisui-[Neuer China-Stil]-Fragment*1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9037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Minato-Namikaze-Fragment*1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220 Goldbarren: Mysteriöser Maskenmann-[Weg der Ninjas]-Fragment*1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25.6.nach der Aktualisierung bis 1.7.23:59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Tsunade-[Der fünfte Hokage]-Fragment*1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Kushina Uzumaki-[Badeanzug]-Fragment*1 (Limit: 100)</w:t>
      </w:r>
    </w:p>
    <w:p>
      <w:pPr>
        <w:spacing w:after="80" w:before="0"/>
      </w:pPr>
      <w:r>
        <w:rPr>
          <w:rFonts w:ascii="Calibri" w:hAnsi="Calibri" w:eastAsia="Calibri"/>
          <w:b/>
          <w:i w:val="0"/>
          <w:sz w:val="22"/>
        </w:rPr>
        <w:t>Punkte*114: Naruto-[Eremit der Sechs Pfade]-Fragment*1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