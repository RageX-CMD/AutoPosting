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09.10.2025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09.10.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新通灵兽-五重罗生门</w:t>
      </w:r>
    </w:p>
    <w:p>
      <w:pPr>
        <w:spacing w:after="80" w:before="0"/>
      </w:pPr>
      <w:r>
        <w:rPr>
          <w:rFonts w:ascii="Calibri" w:hAnsi="Calibri" w:eastAsia="Calibri"/>
          <w:b/>
          <w:i w:val="0"/>
          <w:sz w:val="22"/>
        </w:rPr>
        <w:t>2. *修复了宇智波鼬[少年]、宇智波鼬[猫耳]技能携带错误语音的问题。</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9.10.nach der Aktualisierung bis 10.15.23:59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Beschwörungs-Auswahlpaket VIII*1, Geheimrolle Unterstüzungspaket*1, Trainingstrank*20，2025 Neues Myoboku-Berg-Auswahlpaket (20)*1, Flasche der Wahrheit*2</w:t>
      </w:r>
    </w:p>
    <w:p>
      <w:pPr>
        <w:spacing w:after="80" w:before="0"/>
      </w:pPr>
      <w:r>
        <w:rPr>
          <w:rFonts w:ascii="Calibri" w:hAnsi="Calibri" w:eastAsia="Calibri"/>
          <w:b/>
          <w:i w:val="0"/>
          <w:sz w:val="22"/>
        </w:rPr>
        <w:t>1000Goldbarren: Beschwörungs-Auswahlpaket VIII*2, Geheimrolle Unterstüzungspaket*2, Trainingstrank*40，2025 Neues Myoboku-Berg-Auswahlpaket (20)*2, Flasche der Wahrheit*3</w:t>
      </w:r>
    </w:p>
    <w:p>
      <w:pPr>
        <w:spacing w:after="80" w:before="0"/>
      </w:pPr>
      <w:r>
        <w:rPr>
          <w:rFonts w:ascii="Calibri" w:hAnsi="Calibri" w:eastAsia="Calibri"/>
          <w:b/>
          <w:i w:val="0"/>
          <w:sz w:val="22"/>
        </w:rPr>
        <w:t>3000Goldbarren: Beschwörungs-Auswahlpaket VIII*7,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VIII*15,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VIII*20,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VIII*25,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VIII*30,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XXI*10</w:t>
      </w:r>
    </w:p>
    <w:p>
      <w:pPr>
        <w:spacing w:after="80" w:before="0"/>
      </w:pPr>
      <w:r>
        <w:rPr>
          <w:rFonts w:ascii="Calibri" w:hAnsi="Calibri" w:eastAsia="Calibri"/>
          <w:b/>
          <w:i w:val="0"/>
          <w:sz w:val="22"/>
        </w:rPr>
        <w:t>Dritter Preis-Auswahlpaket XXXI*1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XXVII*20, Weisungsflagge*1</w:t>
      </w:r>
    </w:p>
    <w:p>
      <w:pPr>
        <w:spacing w:after="80" w:before="0"/>
      </w:pPr>
      <w:r>
        <w:rPr>
          <w:rFonts w:ascii="Calibri" w:hAnsi="Calibri" w:eastAsia="Calibri"/>
          <w:b/>
          <w:i w:val="0"/>
          <w:sz w:val="22"/>
        </w:rPr>
        <w:t>Rang 2-3: Luxus-Ninja-Auswahlpaket XXVII*15, Weisungsflagge*1</w:t>
      </w:r>
    </w:p>
    <w:p>
      <w:pPr>
        <w:spacing w:after="80" w:before="0"/>
      </w:pPr>
      <w:r>
        <w:rPr>
          <w:rFonts w:ascii="Calibri" w:hAnsi="Calibri" w:eastAsia="Calibri"/>
          <w:b/>
          <w:i w:val="0"/>
          <w:sz w:val="22"/>
        </w:rPr>
        <w:t>Rang 4-6: Luxus-Ninja-Auswahlpaket XXVII*10, Trainingstrankpaket*20</w:t>
      </w:r>
    </w:p>
    <w:p>
      <w:pPr>
        <w:spacing w:after="80" w:before="0"/>
      </w:pPr>
      <w:r>
        <w:rPr>
          <w:rFonts w:ascii="Calibri" w:hAnsi="Calibri" w:eastAsia="Calibri"/>
          <w:b/>
          <w:i w:val="0"/>
          <w:sz w:val="22"/>
        </w:rPr>
        <w:t>Rang 7-10: Luxus-Ninja-Auswahlpaket XXVII*5,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9.10.nach der Aktualisierung bis 15.10.23:59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Gaara-[Badeanzug]-Fragment*1 (Limit: 100)</w:t>
      </w:r>
    </w:p>
    <w:p>
      <w:pPr>
        <w:spacing w:after="80" w:before="0"/>
      </w:pPr>
      <w:r>
        <w:rPr>
          <w:rFonts w:ascii="Calibri" w:hAnsi="Calibri" w:eastAsia="Calibri"/>
          <w:b/>
          <w:i w:val="0"/>
          <w:sz w:val="22"/>
        </w:rPr>
        <w:t>Punkte*180: Itachi-Uchiha-[Wiederbelebt]-Fragment]*1 (Limit: 100)</w:t>
      </w:r>
    </w:p>
    <w:p>
      <w:pPr>
        <w:spacing w:after="80" w:before="0"/>
      </w:pPr>
      <w:r>
        <w:rPr>
          <w:rFonts w:ascii="Calibri" w:hAnsi="Calibri" w:eastAsia="Calibri"/>
          <w:b/>
          <w:i w:val="0"/>
          <w:sz w:val="22"/>
        </w:rPr>
        <w:t>Punkte*159: Shisui-[Neuer China-Stil]-Fragment*1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