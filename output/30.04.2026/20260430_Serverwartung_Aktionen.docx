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30.04.2026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30.04.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Entscheidungskampf</w:t>
      </w:r>
    </w:p>
    <w:p>
      <w:pPr>
        <w:spacing w:after="80" w:before="0"/>
      </w:pPr>
      <w:r>
        <w:rPr>
          <w:rFonts w:ascii="Calibri" w:hAnsi="Calibri" w:eastAsia="Calibri"/>
          <w:b/>
          <w:i w:val="0"/>
          <w:sz w:val="22"/>
        </w:rPr>
        <w:t>2. Optimized the outdoor animation assets for Ashura Otsutsuki [Nine-Tails Link Mode], Indra Otsutsuki [Complete Susano'o], Hashirama Senju [Final Battle], Madara Uchiha [Final Battle], Might Guy [Gate of Death], and Deidara [New Year].</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2000 Goldbarren: Ninja-Auswahl-Sparpaket XXVIII*3, 2025 Neues Myoboku-Berg-Auswahlpaket (20)*10</w:t>
      </w:r>
    </w:p>
    <w:p>
      <w:pPr>
        <w:spacing w:after="80" w:before="0"/>
      </w:pPr>
      <w:r>
        <w:rPr>
          <w:rFonts w:ascii="Calibri" w:hAnsi="Calibri" w:eastAsia="Calibri"/>
          <w:b/>
          <w:i w:val="0"/>
          <w:sz w:val="22"/>
        </w:rPr>
        <w:t>6000 Goldbarren: Ninja-Auswahl-Sparpaket XXVIII*7, 2025 Neues Myoboku-Berg-Auswahlpaket (20)*30, Kostbarer Stoff*20</w:t>
      </w:r>
    </w:p>
    <w:p>
      <w:pPr>
        <w:spacing w:after="80" w:before="0"/>
      </w:pPr>
      <w:r>
        <w:rPr>
          <w:rFonts w:ascii="Calibri" w:hAnsi="Calibri" w:eastAsia="Calibri"/>
          <w:b/>
          <w:i w:val="0"/>
          <w:sz w:val="22"/>
        </w:rPr>
        <w:t>10000 Goldbarren: Ninja-Auswahl-Sparpaket XXVIII*10, 2025 Neues Myoboku-Berg-Auswahlpaket (20)*40, Kostbarer Stoff*50</w:t>
      </w:r>
    </w:p>
    <w:p>
      <w:pPr>
        <w:spacing w:after="80" w:before="0"/>
      </w:pPr>
      <w:r>
        <w:rPr>
          <w:rFonts w:ascii="Calibri" w:hAnsi="Calibri" w:eastAsia="Calibri"/>
          <w:b/>
          <w:i w:val="0"/>
          <w:sz w:val="22"/>
        </w:rPr>
        <w:t>10000 Goldbarren: Geheimrolle Unterstüzungspaket*30, Trainingstrank*600</w:t>
      </w:r>
    </w:p>
    <w:p>
      <w:pPr>
        <w:spacing w:after="80" w:before="0"/>
      </w:pPr>
      <w:r>
        <w:rPr>
          <w:rFonts w:ascii="Calibri" w:hAnsi="Calibri" w:eastAsia="Calibri"/>
          <w:b/>
          <w:i w:val="0"/>
          <w:sz w:val="22"/>
        </w:rPr>
        <w:t>30000 Goldbarren: Geheimrolle Unterstüzungspaket（Groß）*1, Trainingstrank*1800, Kampfkraftpaket II*50</w:t>
      </w:r>
    </w:p>
    <w:p>
      <w:pPr>
        <w:spacing w:after="80" w:before="0"/>
      </w:pPr>
      <w:r>
        <w:rPr>
          <w:rFonts w:ascii="Calibri" w:hAnsi="Calibri" w:eastAsia="Calibri"/>
          <w:b/>
          <w:i w:val="0"/>
          <w:sz w:val="22"/>
        </w:rPr>
        <w:t>50000 Goldbarren: Superpsychisches Biest Durchbruchstein*10, Luxus-Teamarbeitspaket*1, Kampfkraftpaket II*150</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XXXIV*20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IV*100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XXXIX*5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Hiruko [Erbe der Macht des Feuers]-Fragment*1(Limit: 80)</w:t>
      </w:r>
    </w:p>
    <w:p>
      <w:pPr>
        <w:spacing w:after="80" w:before="0"/>
      </w:pPr>
      <w:r>
        <w:rPr>
          <w:rFonts w:ascii="Calibri" w:hAnsi="Calibri" w:eastAsia="Calibri"/>
          <w:b/>
          <w:i w:val="0"/>
          <w:sz w:val="22"/>
        </w:rPr>
        <w:t>220 Goldbarren (Glückswert*22): Mysteriöser Maskenmann-[Weg der Ninjas]-Fragment*1(Limit: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IX*1(Limit: 100)</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7722 Zeichen  ·  Nächsten Block separat einfügen (Beitrag 2: Events 7–12)</w:t>
      </w:r>
    </w:p>
    <w:p/>
    <w:p/>
    <w:p/>
    <w:p/>
    <w:p/>
    <w:p/>
    <w:p/>
    <w:p/>
    <w:p>
      <w:r>
        <w:br w:type="page"/>
      </w:r>
    </w:p>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IX*100 (300 Runden)</w:t>
      </w:r>
    </w:p>
    <w:p>
      <w:pPr>
        <w:spacing w:after="80" w:before="0"/>
      </w:pPr>
      <w:r>
        <w:rPr>
          <w:rFonts w:ascii="Calibri" w:hAnsi="Calibri" w:eastAsia="Calibri"/>
          <w:b/>
          <w:i w:val="0"/>
          <w:sz w:val="22"/>
        </w:rPr>
        <w:t>20000 Lose für je 2000 Goldbarren: Hiruko [Erbe der Macht des Feuers]-Fragment*80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 Kampfkraftpaket II*1</w:t>
      </w:r>
    </w:p>
    <w:p>
      <w:pPr>
        <w:spacing w:after="80" w:before="0"/>
      </w:pPr>
      <w:r>
        <w:rPr>
          <w:rFonts w:ascii="Calibri" w:hAnsi="Calibri" w:eastAsia="Calibri"/>
          <w:b/>
          <w:i w:val="0"/>
          <w:sz w:val="22"/>
        </w:rPr>
        <w:t>1000Goldbarren: Glückshöhlenschlüsselpaket (klein)*1, Geheimrolle Unterstüzungspaket*3, Trainingstrankpaket*3, Kampfkraftpaket II*2</w:t>
      </w:r>
    </w:p>
    <w:p>
      <w:pPr>
        <w:spacing w:after="80" w:before="0"/>
      </w:pPr>
      <w:r>
        <w:rPr>
          <w:rFonts w:ascii="Calibri" w:hAnsi="Calibri" w:eastAsia="Calibri"/>
          <w:b/>
          <w:i w:val="0"/>
          <w:sz w:val="22"/>
        </w:rPr>
        <w:t>3000Goldbarren: Glückshöhlenschlüsselpaket*1, Geheimrolle Unterstüzungspaket*6, Trainingstrankpaket*6, Kampfkraftpaket II*3</w:t>
      </w:r>
    </w:p>
    <w:p>
      <w:pPr>
        <w:spacing w:after="80" w:before="0"/>
      </w:pPr>
      <w:r>
        <w:rPr>
          <w:rFonts w:ascii="Calibri" w:hAnsi="Calibri" w:eastAsia="Calibri"/>
          <w:b/>
          <w:i w:val="0"/>
          <w:sz w:val="22"/>
        </w:rPr>
        <w:t>6000Goldbarren: Kumulierter Verbrauch Geschenkpaket 33*2, Geheimrolle Unterstüzungspaket*10, Trainingstrankpaket*10, Kampfkraftpaket II*4</w:t>
      </w:r>
    </w:p>
    <w:p>
      <w:pPr>
        <w:spacing w:after="80" w:before="0"/>
      </w:pPr>
      <w:r>
        <w:rPr>
          <w:rFonts w:ascii="Calibri" w:hAnsi="Calibri" w:eastAsia="Calibri"/>
          <w:b/>
          <w:i w:val="0"/>
          <w:sz w:val="22"/>
        </w:rPr>
        <w:t>9000Goldbarren: Kumulierter Verbrauch Geschenkpaket 33*4, Geheimrolle Unterstüzungspaket*20, Trainingstrankpaket*20, Kampfkraftpaket II*5</w:t>
      </w:r>
    </w:p>
    <w:p>
      <w:pPr>
        <w:spacing w:after="80" w:before="0"/>
      </w:pPr>
      <w:r>
        <w:rPr>
          <w:rFonts w:ascii="Calibri" w:hAnsi="Calibri" w:eastAsia="Calibri"/>
          <w:b/>
          <w:i w:val="0"/>
          <w:sz w:val="22"/>
        </w:rPr>
        <w:t>15000Goldbarren: Kumulierter Verbrauch Geschenkpaket 33*6, Geheimrolle Unterstüzungspaket（Groß）*1, Trainingstrankpaket*30, Kampfkraftpaket II*10</w:t>
      </w:r>
    </w:p>
    <w:p>
      <w:pPr>
        <w:spacing w:after="80" w:before="0"/>
      </w:pPr>
      <w:r>
        <w:rPr>
          <w:rFonts w:ascii="Calibri" w:hAnsi="Calibri" w:eastAsia="Calibri"/>
          <w:b/>
          <w:i w:val="0"/>
          <w:sz w:val="22"/>
        </w:rPr>
        <w:t>25000Goldbarren: Kumulierter Verbrauch Geschenkpaket 33*8, Edle Schatzessenz*2, Luxus-Teamarbeitspaket*1, Kampfkraftpaket II*20</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Glücksmünzen*68: Jiraiya-[Gamarinsho]-Fragment*1 (Limit: 100)</w:t>
      </w:r>
    </w:p>
    <w:p>
      <w:pPr>
        <w:spacing w:after="80" w:before="0"/>
      </w:pPr>
      <w:r>
        <w:rPr>
          <w:rFonts w:ascii="Calibri" w:hAnsi="Calibri" w:eastAsia="Calibri"/>
          <w:b/>
          <w:i w:val="0"/>
          <w:sz w:val="22"/>
        </w:rPr>
        <w:t>Glücksmünzen*54: Kubuto-[Großer Ninja-Krieg]-Fragment*1 (Limit: 100)</w:t>
      </w:r>
    </w:p>
    <w:p>
      <w:pPr>
        <w:spacing w:after="80" w:before="0"/>
      </w:pPr>
      <w:r>
        <w:rPr>
          <w:rFonts w:ascii="Calibri" w:hAnsi="Calibri" w:eastAsia="Calibri"/>
          <w:b/>
          <w:i w:val="0"/>
          <w:sz w:val="22"/>
        </w:rPr>
        <w:t>Glücksmünzen*40: Shurado-[Shura-Status]-Fragment*1 (Limit: 100)</w:t>
      </w:r>
    </w:p>
    <w:p>
      <w:pPr>
        <w:spacing w:after="80" w:before="0"/>
      </w:pPr>
      <w:r>
        <w:rPr>
          <w:rFonts w:ascii="Calibri" w:hAnsi="Calibri" w:eastAsia="Calibri"/>
          <w:b/>
          <w:i w:val="0"/>
          <w:sz w:val="22"/>
        </w:rPr>
        <w:t>Glücksmünzen*35: Dritter Kaze-Kage [Edo Tensei]-Fragment*1 (Limit: 100)</w:t>
      </w:r>
    </w:p>
    <w:p>
      <w:pPr>
        <w:spacing w:after="80" w:before="0"/>
      </w:pPr>
      <w:r>
        <w:rPr>
          <w:rFonts w:ascii="Calibri" w:hAnsi="Calibri" w:eastAsia="Calibri"/>
          <w:b/>
          <w:i w:val="0"/>
          <w:sz w:val="22"/>
        </w:rPr>
        <w:t>Glücksmünzen*31: Ameyuri Ringo-[Badeanzug]-Fragment*1 (Limit: 100)</w:t>
      </w:r>
    </w:p>
    <w:p>
      <w:pPr>
        <w:spacing w:after="80" w:before="0"/>
      </w:pPr>
      <w:r>
        <w:rPr>
          <w:rFonts w:ascii="Calibri" w:hAnsi="Calibri" w:eastAsia="Calibri"/>
          <w:b/>
          <w:i w:val="0"/>
          <w:sz w:val="22"/>
        </w:rPr>
        <w:t>Glücksmünzen*25: Ninja-Teamarbeits-Auswahlpaket*1 (Limit: 50)</w:t>
      </w:r>
    </w:p>
    <w:p>
      <w:pPr>
        <w:spacing w:after="80" w:before="0"/>
      </w:pPr>
      <w:r>
        <w:rPr>
          <w:rFonts w:ascii="Calibri" w:hAnsi="Calibri" w:eastAsia="Calibri"/>
          <w:b/>
          <w:i w:val="0"/>
          <w:sz w:val="22"/>
        </w:rPr>
        <w:t>Glücksmünzen*25: Auswahlpaket der Geheimrollen*1 (Limit: 50)</w:t>
      </w:r>
    </w:p>
    <w:p>
      <w:pPr>
        <w:spacing w:after="80" w:before="0"/>
      </w:pPr>
      <w:r>
        <w:rPr>
          <w:rFonts w:ascii="Calibri" w:hAnsi="Calibri" w:eastAsia="Calibri"/>
          <w:b/>
          <w:i w:val="0"/>
          <w:sz w:val="22"/>
        </w:rPr>
        <w:t>Glücksmünzen*20: Auswahlpaket der alten Gegenstände*1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Geschenkpaket*80</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Veredelungs-Auswahlpaket*1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Schwarzer Zetsu*80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Auswahlpaket der alten Gegenstände*2</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120"/>
      </w:pPr>
      <w:r>
        <w:rPr>
          <w:rFonts w:ascii="Calibri" w:hAnsi="Calibri" w:eastAsia="Calibri"/>
          <w:b/>
          <w:i w:val="0"/>
          <w:sz w:val="26"/>
        </w:rPr>
        <w:t>- 12 -Schlachtfeldbeschwörung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Narutos*181: Hamura Otsutsuki-Fragment*1 (Limit: 100)</w:t>
      </w:r>
    </w:p>
    <w:p>
      <w:pPr>
        <w:spacing w:after="80" w:before="0"/>
      </w:pPr>
      <w:r>
        <w:rPr>
          <w:rFonts w:ascii="Calibri" w:hAnsi="Calibri" w:eastAsia="Calibri"/>
          <w:b/>
          <w:i w:val="0"/>
          <w:sz w:val="22"/>
        </w:rPr>
        <w:t>Kraft der Narutos*181: Hagoromo Otsutsuki-[Jung]-Fragment*1 (Limit: 100)</w:t>
      </w:r>
    </w:p>
    <w:p>
      <w:pPr>
        <w:spacing w:after="80" w:before="0"/>
      </w:pPr>
      <w:r>
        <w:rPr>
          <w:rFonts w:ascii="Calibri" w:hAnsi="Calibri" w:eastAsia="Calibri"/>
          <w:b/>
          <w:i w:val="0"/>
          <w:sz w:val="22"/>
        </w:rPr>
        <w:t>Kraft der Narutos*146: Gengetsu Hoozuki-[Badeanzug]-Fragment*1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Veredelungs-Auswahlpaket*1 (Limit: 200)</w:t>
      </w:r>
    </w:p>
    <w:p>
      <w:pPr>
        <w:spacing w:after="80" w:before="0"/>
      </w:pPr>
      <w:r>
        <w:rPr>
          <w:rFonts w:ascii="Calibri" w:hAnsi="Calibri" w:eastAsia="Calibri"/>
          <w:b/>
          <w:i w:val="0"/>
          <w:sz w:val="22"/>
        </w:rPr>
        <w:t>Kraft der Narutos*7: 2025 Neues Myoboku-Berg-Auswahlpaket (1)*1 (Limit: 200)</w:t>
      </w:r>
    </w:p>
    <w:p>
      <w:pPr>
        <w:spacing w:after="80" w:before="0"/>
      </w:pPr>
      <w:r>
        <w:rPr>
          <w:rFonts w:ascii="Calibri" w:hAnsi="Calibri" w:eastAsia="Calibri"/>
          <w:b/>
          <w:i w:val="0"/>
          <w:sz w:val="22"/>
        </w:rPr>
        <w:t>Kraft der Narutos*7: Entsiegelungszeichenpaket*1 (Limit: 200)</w:t>
      </w:r>
    </w:p>
    <w:p>
      <w:pPr>
        <w:spacing w:after="80" w:before="0"/>
      </w:pPr>
      <w:r>
        <w:rPr>
          <w:rFonts w:ascii="Calibri" w:hAnsi="Calibri" w:eastAsia="Calibri"/>
          <w:b/>
          <w:i w:val="0"/>
          <w:sz w:val="22"/>
        </w:rPr>
        <w:t>Kraft der Narutos*50: Sternenglanz-Gutschein*5 (Limit: 100)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Sasukes*225: Kubuto-[Großer Ninja-Krieg]-Fragment*1 (Limit: 100)</w:t>
      </w:r>
    </w:p>
    <w:p>
      <w:pPr>
        <w:spacing w:after="80" w:before="0"/>
      </w:pPr>
      <w:r>
        <w:rPr>
          <w:rFonts w:ascii="Calibri" w:hAnsi="Calibri" w:eastAsia="Calibri"/>
          <w:b/>
          <w:i w:val="0"/>
          <w:sz w:val="22"/>
        </w:rPr>
        <w:t>Kraft der Sasukes*181: Shurado-[Shura-Status]-Fragment*1 (Limit: 100)</w:t>
      </w:r>
    </w:p>
    <w:p>
      <w:pPr>
        <w:spacing w:after="80" w:before="0"/>
      </w:pPr>
      <w:r>
        <w:rPr>
          <w:rFonts w:ascii="Calibri" w:hAnsi="Calibri" w:eastAsia="Calibri"/>
          <w:b/>
          <w:i w:val="0"/>
          <w:sz w:val="22"/>
        </w:rPr>
        <w:t>Kraft der Sasukes*146: Sasori [Hiruko]-Fragment*1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80" w:before="0"/>
      </w:pPr>
      <w:r>
        <w:rPr>
          <w:rFonts w:ascii="Calibri" w:hAnsi="Calibri" w:eastAsia="Calibri"/>
          <w:b/>
          <w:i w:val="0"/>
          <w:sz w:val="22"/>
        </w:rPr>
        <w:t>Kraft der Sasukes*7: Trainingscoupons*1 (Limit: 200)</w:t>
      </w:r>
    </w:p>
    <w:p>
      <w:pPr>
        <w:spacing w:after="80" w:before="0"/>
      </w:pPr>
      <w:r>
        <w:rPr>
          <w:rFonts w:ascii="Calibri" w:hAnsi="Calibri" w:eastAsia="Calibri"/>
          <w:b/>
          <w:i w:val="0"/>
          <w:sz w:val="22"/>
        </w:rPr>
        <w:t>Kraft der Sasukes*50: Sternenglanz-Gutschein*5 (Limit: 100)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9034 Zeichen  ·  Nächsten Block separat einfügen (Beitrag 3: Events 13–18)</w:t>
      </w:r>
    </w:p>
    <w:p/>
    <w:p/>
    <w:p/>
    <w:p/>
    <w:p/>
    <w:p/>
    <w:p/>
    <w:p/>
    <w:p>
      <w:r>
        <w:br w:type="page"/>
      </w:r>
    </w:p>
    <w:p>
      <w:pPr>
        <w:spacing w:after="120" w:before="120"/>
      </w:pPr>
      <w:r>
        <w:rPr>
          <w:rFonts w:ascii="Calibri" w:hAnsi="Calibri" w:eastAsia="Calibri"/>
          <w:b/>
          <w:i w:val="0"/>
          <w:sz w:val="26"/>
        </w:rPr>
        <w:t>- 13 -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Glücksgutschein*1</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Höhlenschlüssel*3</w:t>
      </w:r>
    </w:p>
    <w:p>
      <w:pPr>
        <w:spacing w:after="80" w:before="0"/>
      </w:pPr>
      <w:r>
        <w:rPr>
          <w:rFonts w:ascii="Calibri" w:hAnsi="Calibri" w:eastAsia="Calibri"/>
          <w:b/>
          <w:i w:val="0"/>
          <w:sz w:val="22"/>
        </w:rPr>
        <w:t>4 Scheibe: Neues Myoboku-Berg-Auswahlpaket (1)*3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2025 Neues Myoboku-Berg-Auswahlpaket (20)*10</w:t>
      </w:r>
    </w:p>
    <w:p>
      <w:pPr>
        <w:spacing w:after="200" w:before="0"/>
      </w:pPr>
    </w:p>
    <w:p>
      <w:pPr>
        <w:spacing w:after="120" w:before="120"/>
      </w:pPr>
      <w:r>
        <w:rPr>
          <w:rFonts w:ascii="Calibri" w:hAnsi="Calibri" w:eastAsia="Calibri"/>
          <w:b/>
          <w:i w:val="0"/>
          <w:sz w:val="26"/>
        </w:rPr>
        <w:t>- 14 -Aktivitätswundertüte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Shisui-Uchiha-[Kotoamatsukami]-Fragment*1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Forschungselixier*1</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Zufalls-Kampftaktikfragmentpaket*1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Neues 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- 15 -Konoha-Fachgeschäft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500 Coupons/Goldbarren: Entsiegelungszeichenpaket*1 (Limit: 50)</w:t>
      </w:r>
    </w:p>
    <w:p>
      <w:pPr>
        <w:spacing w:after="80" w:before="0"/>
      </w:pPr>
      <w:r>
        <w:rPr>
          <w:rFonts w:ascii="Calibri" w:hAnsi="Calibri" w:eastAsia="Calibri"/>
          <w:b/>
          <w:i w:val="0"/>
          <w:sz w:val="22"/>
        </w:rPr>
        <w:t>200 Coupons/Goldbarren: 2025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Endkampf Auswahlpaket*1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1600 Goldbarren: Otsutsuki-Auswahlpaket*1 (Limit: 10)</w:t>
      </w:r>
    </w:p>
    <w:p>
      <w:pPr>
        <w:spacing w:after="80" w:before="0"/>
      </w:pPr>
      <w:r>
        <w:rPr>
          <w:rFonts w:ascii="Calibri" w:hAnsi="Calibri" w:eastAsia="Calibri"/>
          <w:b/>
          <w:i w:val="0"/>
          <w:sz w:val="22"/>
        </w:rPr>
        <w:t>625 Goldbarren: Tsunade-[Byakugou]-Fragment*1 (Limit: 80)</w:t>
      </w:r>
    </w:p>
    <w:p>
      <w:pPr>
        <w:spacing w:after="80" w:before="0"/>
      </w:pPr>
      <w:r>
        <w:rPr>
          <w:rFonts w:ascii="Calibri" w:hAnsi="Calibri" w:eastAsia="Calibri"/>
          <w:b/>
          <w:i w:val="0"/>
          <w:sz w:val="22"/>
        </w:rPr>
        <w:t>250 Goldbarren: Madara Uchiha [Rote Nacht-Klinge]-Fragment*1 (Limit: 100)</w:t>
      </w:r>
    </w:p>
    <w:p>
      <w:pPr>
        <w:spacing w:after="80" w:before="0"/>
      </w:pPr>
      <w:r>
        <w:rPr>
          <w:rFonts w:ascii="Calibri" w:hAnsi="Calibri" w:eastAsia="Calibri"/>
          <w:b/>
          <w:i w:val="0"/>
          <w:sz w:val="22"/>
        </w:rPr>
        <w:t>220 Goldbarren: Kakashi [Der sechste Ho-Kage]-Fragment*1 (Limit: 100)</w:t>
      </w:r>
    </w:p>
    <w:p>
      <w:pPr>
        <w:spacing w:after="80" w:before="0"/>
      </w:pPr>
      <w:r>
        <w:rPr>
          <w:rFonts w:ascii="Calibri" w:hAnsi="Calibri" w:eastAsia="Calibri"/>
          <w:b/>
          <w:i w:val="0"/>
          <w:sz w:val="22"/>
        </w:rPr>
        <w:t>220 Goldbarren: Orochimaru-[Neujahr]-Fragment*1 (Limit: 100)</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- 17 -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- 18 -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Punkte*170: Kakashi-[Kimono]-Fragment*1 (Limit: 100)</w:t>
      </w:r>
    </w:p>
    <w:p>
      <w:pPr>
        <w:spacing w:after="80" w:before="0"/>
      </w:pPr>
      <w:r>
        <w:rPr>
          <w:rFonts w:ascii="Calibri" w:hAnsi="Calibri" w:eastAsia="Calibri"/>
          <w:b/>
          <w:i w:val="0"/>
          <w:sz w:val="22"/>
        </w:rPr>
        <w:t>Punkte*139: Zabuza-[Wandernder Samurai]-Fragment*1 (Limit: 100)</w:t>
      </w:r>
    </w:p>
    <w:p>
      <w:pPr>
        <w:spacing w:after="80" w:before="0"/>
      </w:pPr>
      <w:r>
        <w:rPr>
          <w:rFonts w:ascii="Calibri" w:hAnsi="Calibri" w:eastAsia="Calibri"/>
          <w:b/>
          <w:i w:val="0"/>
          <w:sz w:val="22"/>
        </w:rPr>
        <w:t>Punkte*114: Deidara-[Neujahr]-Fragment*1 (Limit: 100)</w:t>
      </w:r>
    </w:p>
    <w:p>
      <w:pPr>
        <w:spacing w:after="80" w:before="0"/>
      </w:pPr>
      <w:r>
        <w:rPr>
          <w:rFonts w:ascii="Calibri" w:hAnsi="Calibri" w:eastAsia="Calibri"/>
          <w:b/>
          <w:i w:val="0"/>
          <w:sz w:val="22"/>
        </w:rPr>
        <w:t>Punkte*114: Pain-Chikushodo-[Mann]-Fragment*1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80" w:before="0"/>
      </w:pPr>
      <w:r>
        <w:rPr>
          <w:rFonts w:ascii="Calibri" w:hAnsi="Calibri" w:eastAsia="Calibri"/>
          <w:b/>
          <w:i w:val="0"/>
          <w:sz w:val="22"/>
        </w:rPr>
        <w:t>Punkte*58: Optionales Paket für den Kompetenztest*1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