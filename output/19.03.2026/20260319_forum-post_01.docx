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19.03.2026</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19.03.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Das Problem, dass einige Soundeffekte der Fertigkeiten von Anko [Neujahr] zu leise waren, wurde behoben.</w:t>
      </w:r>
    </w:p>
    <w:p>
      <w:pPr>
        <w:spacing w:after="80" w:before="0"/>
      </w:pPr>
      <w:r>
        <w:rPr>
          <w:rFonts w:ascii="Calibri" w:hAnsi="Calibri" w:eastAsia="Calibri"/>
          <w:b/>
          <w:i w:val="0"/>
          <w:sz w:val="22"/>
        </w:rPr>
        <w:t>2. Das neue Outfit „Kagerobe“ ist jetzt verfügbar. Nimm an der neuen Saison „Raum und Zeit" teil und erreiche einen der ersten vier Plätze, um es zu erhalten. Die ursprünglichen Belohnungen „Mantel der Stärke" und „Mantel der Größe" sind nicht mehr erhältlich.</w:t>
      </w:r>
    </w:p>
    <w:p>
      <w:pPr>
        <w:spacing w:after="80" w:before="0"/>
      </w:pPr>
      <w:r>
        <w:rPr>
          <w:rFonts w:ascii="Calibri" w:hAnsi="Calibri" w:eastAsia="Calibri"/>
          <w:b/>
          <w:i w:val="0"/>
          <w:sz w:val="22"/>
        </w:rPr>
        <w:t>3. Arena-Thema</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19.3.nach der Aktualisierung bis 25.3.23:59 Uhr</w:t>
      </w:r>
    </w:p>
    <w:p>
      <w:pPr>
        <w:spacing w:after="80" w:before="0"/>
      </w:pPr>
      <w:r>
        <w:rPr>
          <w:rFonts w:ascii="Calibri" w:hAnsi="Calibri" w:eastAsia="Calibri"/>
          <w:b/>
          <w:i w:val="0"/>
          <w:sz w:val="22"/>
        </w:rPr>
        <w:t>Wenn du während der Aktionszeit eine bestimmte Anzahl Goldbarren auflädst, kannst du dafür ein Geschenkpaket abholen.</w:t>
        <w:br/>
        <w:br/>
        <w:t>Aktionsdetails findest du unter „Zeitlich begrenzter Hit“.</w:t>
      </w:r>
    </w:p>
    <w:p>
      <w:pPr>
        <w:spacing w:after="80" w:before="0"/>
      </w:pPr>
      <w:r>
        <w:rPr>
          <w:rFonts w:ascii="Calibri" w:hAnsi="Calibri" w:eastAsia="Calibri"/>
          <w:b/>
          <w:i w:val="0"/>
          <w:sz w:val="22"/>
        </w:rPr>
        <w:t>500Goldbarren: Ninja-Auswahl-Sparpaket XXIII*1, Geheimrollen-Fragment*4, Trainingstrank*10, Flasche der Wahrheit*4</w:t>
      </w:r>
    </w:p>
    <w:p>
      <w:pPr>
        <w:spacing w:after="80" w:before="0"/>
      </w:pPr>
      <w:r>
        <w:rPr>
          <w:rFonts w:ascii="Calibri" w:hAnsi="Calibri" w:eastAsia="Calibri"/>
          <w:b/>
          <w:i w:val="0"/>
          <w:sz w:val="22"/>
        </w:rPr>
        <w:t>1000Goldbarren: Ninja-Auswahl-Sparpaket XXIII*2, Geheimrollen-Fragment*8, Trainingstrank*20, Flasche der Wahrheit*8</w:t>
      </w:r>
    </w:p>
    <w:p>
      <w:pPr>
        <w:spacing w:after="80" w:before="0"/>
      </w:pPr>
      <w:r>
        <w:rPr>
          <w:rFonts w:ascii="Calibri" w:hAnsi="Calibri" w:eastAsia="Calibri"/>
          <w:b/>
          <w:i w:val="0"/>
          <w:sz w:val="22"/>
        </w:rPr>
        <w:t>3000Goldbarren: Ninja-Auswahl-Sparpaket XXIII*3, Geheimrollen-Fragment*12, Trainingstrank*100, Optionales Gegenstandsaufladepaket*8, 2025 Neues Myoboku-Berg-Auswahlpaket (20)*2</w:t>
      </w:r>
    </w:p>
    <w:p>
      <w:pPr>
        <w:spacing w:after="80" w:before="0"/>
      </w:pPr>
      <w:r>
        <w:rPr>
          <w:rFonts w:ascii="Calibri" w:hAnsi="Calibri" w:eastAsia="Calibri"/>
          <w:b/>
          <w:i w:val="0"/>
          <w:sz w:val="22"/>
        </w:rPr>
        <w:t>6000Goldbarren: Ninja-Auswahl-Sparpaket XXIII*4, Geheimrollen-Fragment*16, Trainingstrank*200, Optionales Gegenstandsaufladepaket*20, 2025 Neues Myoboku-Berg-Auswahlpaket (20)*4</w:t>
      </w:r>
    </w:p>
    <w:p>
      <w:pPr>
        <w:spacing w:after="80" w:before="0"/>
      </w:pPr>
      <w:r>
        <w:rPr>
          <w:rFonts w:ascii="Calibri" w:hAnsi="Calibri" w:eastAsia="Calibri"/>
          <w:b/>
          <w:i w:val="0"/>
          <w:sz w:val="22"/>
        </w:rPr>
        <w:t>10000Goldbarren: Ninja-Auswahl-Sparpaket XXIII*10, Geheimrolle Unterstüzungspaket*10, Trainingstrank*400, Optionales Gegenstandsaufladepaket*24, 2025 Neues Myoboku-Berg-Auswahlpaket (20)*6</w:t>
      </w:r>
    </w:p>
    <w:p>
      <w:pPr>
        <w:spacing w:after="80" w:before="0"/>
      </w:pPr>
      <w:r>
        <w:rPr>
          <w:rFonts w:ascii="Calibri" w:hAnsi="Calibri" w:eastAsia="Calibri"/>
          <w:b/>
          <w:i w:val="0"/>
          <w:sz w:val="22"/>
        </w:rPr>
        <w:t>15000Goldbarren: Ninja-Auswahl-Sparpaket XXIII*10, Geheimrolle Unterstüzungspaket*30, Trainingstrank*800, Optionales Gegenstandsaufladepaket*26, 2025 Neues Myoboku-Berg-Auswahlpaket (20)*8</w:t>
      </w:r>
    </w:p>
    <w:p>
      <w:pPr>
        <w:spacing w:after="80" w:before="0"/>
      </w:pPr>
      <w:r>
        <w:rPr>
          <w:rFonts w:ascii="Calibri" w:hAnsi="Calibri" w:eastAsia="Calibri"/>
          <w:b/>
          <w:i w:val="0"/>
          <w:sz w:val="22"/>
        </w:rPr>
        <w:t>20000Goldbarren: Ninja-Auswahl-Sparpaket XXIII*15, Geheimrolle Unterstüzungspaket*50, Trainingstrank*1000, Optionales Gegenstandsaufladepaket*28, 2025 Neues Myoboku-Berg-Auswahlpaket (20)*10</w:t>
      </w:r>
    </w:p>
    <w:p>
      <w:pPr>
        <w:spacing w:after="80" w:before="0"/>
      </w:pPr>
      <w:r>
        <w:rPr>
          <w:rFonts w:ascii="Calibri" w:hAnsi="Calibri" w:eastAsia="Calibri"/>
          <w:b/>
          <w:i w:val="0"/>
          <w:sz w:val="22"/>
        </w:rPr>
        <w:t>25000Goldbarren: Ninja-Auswahl-Sparpaket XXIII*15, Geheimrolle Unterstüzungspaket（Groß）*1, Trainingstrank*1200, Optionales Gegenstandsaufladepaket*30, 2025 Neues Myoboku-Berg-Auswahlpaket (20)*20</w:t>
      </w:r>
    </w:p>
    <w:p>
      <w:pPr>
        <w:spacing w:after="80" w:before="0"/>
      </w:pPr>
      <w:r>
        <w:rPr>
          <w:rFonts w:ascii="Calibri" w:hAnsi="Calibri" w:eastAsia="Calibri"/>
          <w:b/>
          <w:i w:val="0"/>
          <w:sz w:val="22"/>
        </w:rPr>
        <w:t>30000Goldbarren: Ninja-Auswahl-Sparpaket XXIII*20, Geheimrolle Unterstüzungspaket*60, Luxus-Teamarbeitspaket*1, Kampfkraftpaket II*40, 2025 Neues Myoboku-Berg-Auswahlpaket (20)*40</w:t>
      </w:r>
    </w:p>
    <w:p>
      <w:pPr>
        <w:spacing w:after="80" w:before="0"/>
      </w:pPr>
      <w:r>
        <w:rPr>
          <w:rFonts w:ascii="Calibri" w:hAnsi="Calibri" w:eastAsia="Calibri"/>
          <w:b/>
          <w:i w:val="0"/>
          <w:sz w:val="22"/>
        </w:rPr>
        <w:t>40000Goldbarren: Ninja-Auswahl-Sparpaket XXIII*20, Geheimrolle Unterstüzungspaket*80, Trainingstrank*1600, Edle Schatzessenz*2, Superpsychisches Biest Durchbruchstein*10</w:t>
      </w:r>
    </w:p>
    <w:p>
      <w:pPr>
        <w:spacing w:after="200" w:before="0"/>
      </w:pPr>
    </w:p>
    <w:p>
      <w:pPr>
        <w:spacing w:after="120" w:before="120"/>
      </w:pPr>
      <w:r>
        <w:rPr>
          <w:rFonts w:ascii="Calibri" w:hAnsi="Calibri" w:eastAsia="Calibri"/>
          <w:b/>
          <w:i w:val="0"/>
          <w:sz w:val="26"/>
        </w:rPr>
        <w:t>- 2 -Eierschlagen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19.3.nach der Aktualisierung bis 25.3.23:59 Uhr</w:t>
      </w:r>
    </w:p>
    <w:p>
      <w:pPr>
        <w:spacing w:after="80" w:before="0"/>
      </w:pPr>
      <w:r>
        <w:rPr>
          <w:rFonts w:ascii="Calibri" w:hAnsi="Calibri" w:eastAsia="Calibri"/>
          <w:b/>
          <w:i w:val="0"/>
          <w:sz w:val="22"/>
        </w:rPr>
        <w:t>Für jede Aufladung in Höhe von 50 Goldbarren erhältst du 1 Hammer, mit dem du ein goldenes Ei zerschlagen kannst. Beim Eierschlagen besteht die Chance, 10-500 Coupons zu erhalten.</w:t>
        <w:br/>
        <w:br/>
        <w:t>Aktionsdetails findest du unter „Zeitlich begrenzter Hit“.</w:t>
      </w:r>
    </w:p>
    <w:p>
      <w:pPr>
        <w:spacing w:after="200" w:before="0"/>
      </w:pPr>
    </w:p>
    <w:p>
      <w:pPr>
        <w:spacing w:after="120" w:before="120"/>
      </w:pPr>
      <w:r>
        <w:rPr>
          <w:rFonts w:ascii="Calibri" w:hAnsi="Calibri" w:eastAsia="Calibri"/>
          <w:b/>
          <w:i w:val="0"/>
          <w:sz w:val="26"/>
        </w:rPr>
        <w:t>- 3 -Tenten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19.3.nach der Aktualisierung bis 25.3.23:59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XXXIII*20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2025 Neues Myoboku-Berg-Auswahlpaket (5)*2</w:t>
      </w:r>
    </w:p>
    <w:p>
      <w:pPr>
        <w:spacing w:after="80" w:before="0"/>
      </w:pPr>
      <w:r>
        <w:rPr>
          <w:rFonts w:ascii="Calibri" w:hAnsi="Calibri" w:eastAsia="Calibri"/>
          <w:b/>
          <w:i w:val="0"/>
          <w:sz w:val="22"/>
        </w:rPr>
        <w:t>Ultimatives Ninja-Auswahlpaket IV*100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XXXIX*5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250 Goldbarren (Glückswert*25): Hiruko [Erbe der Macht des Feuers]-Fragment*1(Limit: 80)</w:t>
      </w:r>
    </w:p>
    <w:p>
      <w:pPr>
        <w:spacing w:after="80" w:before="0"/>
      </w:pPr>
      <w:r>
        <w:rPr>
          <w:rFonts w:ascii="Calibri" w:hAnsi="Calibri" w:eastAsia="Calibri"/>
          <w:b/>
          <w:i w:val="0"/>
          <w:sz w:val="22"/>
        </w:rPr>
        <w:t>200 Goldbarren (Glückswert*20): Chino [Sasuke Shinden]-Fragment*1(Limit: 80)</w:t>
      </w:r>
    </w:p>
    <w:p>
      <w:pPr>
        <w:spacing w:after="80" w:before="0"/>
      </w:pPr>
      <w:r>
        <w:rPr>
          <w:rFonts w:ascii="Calibri" w:hAnsi="Calibri" w:eastAsia="Calibri"/>
          <w:b/>
          <w:i w:val="0"/>
          <w:sz w:val="22"/>
        </w:rPr>
        <w:t>300 Goldbarren (Glückswert*30): Accessoire-Auswahlpaket XIII*1(Limit: 50)</w:t>
      </w:r>
    </w:p>
    <w:p>
      <w:pPr>
        <w:spacing w:after="80" w:before="0"/>
      </w:pPr>
      <w:r>
        <w:rPr>
          <w:rFonts w:ascii="Calibri" w:hAnsi="Calibri" w:eastAsia="Calibri"/>
          <w:b/>
          <w:i w:val="0"/>
          <w:sz w:val="22"/>
        </w:rPr>
        <w:t>200 Goldbarren (Glückswert*20): Beschwörungs-Auswahlpaket VIII*1(Limit: 100)</w:t>
      </w:r>
    </w:p>
    <w:p>
      <w:pPr>
        <w:spacing w:after="80" w:before="0"/>
      </w:pPr>
      <w:r>
        <w:rPr>
          <w:rFonts w:ascii="Calibri" w:hAnsi="Calibri" w:eastAsia="Calibri"/>
          <w:b/>
          <w:i w:val="0"/>
          <w:sz w:val="22"/>
        </w:rPr>
        <w:t>500 Goldbarren (Glückswert*50): Naruto [Sasuke Shinden]-Fragment*1(Limit: 80)</w:t>
      </w:r>
    </w:p>
    <w:p>
      <w:pPr>
        <w:spacing w:after="80" w:before="0"/>
      </w:pPr>
      <w:r>
        <w:rPr>
          <w:rFonts w:ascii="Calibri" w:hAnsi="Calibri" w:eastAsia="Calibri"/>
          <w:b/>
          <w:i w:val="0"/>
          <w:sz w:val="22"/>
        </w:rPr>
        <w:t>1600 Goldbarren (Glückswert*160): Endkampf Auswahlpaket*1(Limit: 20)</w:t>
      </w:r>
    </w:p>
    <w:p>
      <w:pPr>
        <w:spacing w:after="80" w:before="0"/>
      </w:pPr>
      <w:r>
        <w:rPr>
          <w:rFonts w:ascii="Calibri" w:hAnsi="Calibri" w:eastAsia="Calibri"/>
          <w:b/>
          <w:i w:val="0"/>
          <w:sz w:val="22"/>
        </w:rPr>
        <w:t>200 Goldbarren (Glückswert*20): Geheimrolle Unterstüzungspaket*1(Limit: 100)</w:t>
      </w:r>
    </w:p>
    <w:p>
      <w:pPr>
        <w:spacing w:after="80" w:before="0"/>
      </w:pPr>
      <w:r>
        <w:rPr>
          <w:rFonts w:ascii="Calibri" w:hAnsi="Calibri" w:eastAsia="Calibri"/>
          <w:b/>
          <w:i w:val="0"/>
          <w:sz w:val="22"/>
        </w:rPr>
        <w:t>160 Goldbarren (Glückswert*16): Trainingstrankpaket*1(Limit: 100)</w:t>
      </w:r>
    </w:p>
    <w:p>
      <w:pPr>
        <w:spacing w:after="80" w:before="0"/>
      </w:pPr>
      <w:r>
        <w:rPr>
          <w:rFonts w:ascii="Calibri" w:hAnsi="Calibri" w:eastAsia="Calibri"/>
          <w:b/>
          <w:i w:val="0"/>
          <w:sz w:val="22"/>
        </w:rPr>
        <w:t>200 Goldbarren (Glückswert*20): 2025 Neues Myoboku-Berg-Auswahlpaket (20)*1(Limit: 100)</w:t>
      </w:r>
    </w:p>
    <w:p>
      <w:pPr>
        <w:spacing w:after="80" w:before="0"/>
      </w:pPr>
      <w:r>
        <w:rPr>
          <w:rFonts w:ascii="Calibri" w:hAnsi="Calibri" w:eastAsia="Calibri"/>
          <w:b/>
          <w:i w:val="0"/>
          <w:sz w:val="22"/>
        </w:rPr>
        <w:t>200 Goldbarren (Glückswert*20): Ninja-Teamarbeitspaket*1(Limit: 100)</w:t>
      </w:r>
    </w:p>
    <w:p>
      <w:pPr>
        <w:spacing w:after="80" w:before="0"/>
      </w:pPr>
      <w:r>
        <w:rPr>
          <w:rFonts w:ascii="Calibri" w:hAnsi="Calibri" w:eastAsia="Calibri"/>
          <w:b/>
          <w:i w:val="0"/>
          <w:sz w:val="22"/>
        </w:rPr>
        <w:t>500 Goldbarren (Glückswert*50): Höheres Forschungspaket*1(Limit: 100)</w:t>
      </w:r>
    </w:p>
    <w:p>
      <w:pPr>
        <w:spacing w:after="80" w:before="0"/>
      </w:pPr>
      <w:r>
        <w:rPr>
          <w:rFonts w:ascii="Calibri" w:hAnsi="Calibri" w:eastAsia="Calibri"/>
          <w:b/>
          <w:i w:val="0"/>
          <w:sz w:val="22"/>
        </w:rPr>
        <w:t>300 Goldbarren (Glückswert*30): Veredelungs-Auswahlpaket (Neu)*1(Limit: 100)</w:t>
      </w:r>
    </w:p>
    <w:p>
      <w:pPr>
        <w:spacing w:after="80" w:before="0"/>
      </w:pPr>
      <w:r>
        <w:rPr>
          <w:rFonts w:ascii="Calibri" w:hAnsi="Calibri" w:eastAsia="Calibri"/>
          <w:b/>
          <w:i w:val="0"/>
          <w:sz w:val="22"/>
        </w:rPr>
        <w:t>850 Goldbarren (Glückswert*85): Glückshöhlenschlüsselpaket*1(Limit: 100)</w:t>
      </w:r>
    </w:p>
    <w:p>
      <w:pPr>
        <w:spacing w:after="200" w:before="0"/>
      </w:pPr>
    </w:p>
    <w:p>
      <w:pPr>
        <w:spacing w:after="120" w:before="120"/>
      </w:pPr>
      <w:r>
        <w:rPr>
          <w:rFonts w:ascii="Calibri" w:hAnsi="Calibri" w:eastAsia="Calibri"/>
          <w:b/>
          <w:i w:val="0"/>
          <w:sz w:val="26"/>
        </w:rPr>
        <w:t>- 4 -Fukurokumarus 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19.3.nach der Aktualisierung bis 25.3.23:59 Uhr</w:t>
      </w:r>
    </w:p>
    <w:p>
      <w:pPr>
        <w:spacing w:after="80" w:before="0"/>
      </w:pPr>
      <w:r>
        <w:rPr>
          <w:rFonts w:ascii="Calibri" w:hAnsi="Calibri" w:eastAsia="Calibri"/>
          <w:b/>
          <w:i w:val="0"/>
          <w:sz w:val="22"/>
        </w:rPr>
        <w:t>Für die während des Aktionszeitraumes insgesamt verbrauchten Coupons und Goldbarren kannst du eine entsprechende Belohnung abholen. Für eine bestimmte Verbrauchsmenge wird ein Sonderpreispaket freigeschaltet. Jedes Paket kann nur einmal gekauft werden. Ausschließlich Goldbarren können für den Kauf verwendet werden.</w:t>
        <w:br/>
        <w:t>Alle verbrauchten Goldbarren werden bei dieser Aktion gewertet. Nur die bei den zeitlich begrenzten Hits, beim Händler, in der geheimnisvollen Höhle und in der Kampfrobenfunktion verbrauchten Coupons werden bei dieser Aktion gewertet.</w:t>
      </w:r>
    </w:p>
    <w:p>
      <w:pPr>
        <w:spacing w:after="80" w:before="0"/>
      </w:pPr>
      <w:r>
        <w:rPr>
          <w:rFonts w:ascii="Calibri" w:hAnsi="Calibri" w:eastAsia="Calibri"/>
          <w:b/>
          <w:i w:val="0"/>
          <w:sz w:val="22"/>
        </w:rPr>
        <w:t>1000 Goldbarren/Coupons: Höhlenschlüssel*5, Geheimrolle Unterstüzungspaket*2, Trainingstrank*50,Kostbarer Stoff*5, Kampftaktik-Auswahlpaket*1</w:t>
      </w:r>
    </w:p>
    <w:p>
      <w:pPr>
        <w:spacing w:after="80" w:before="0"/>
      </w:pPr>
      <w:r>
        <w:rPr>
          <w:rFonts w:ascii="Calibri" w:hAnsi="Calibri" w:eastAsia="Calibri"/>
          <w:b/>
          <w:i w:val="0"/>
          <w:sz w:val="22"/>
        </w:rPr>
        <w:t>3000 Goldbarren/Coupons: Höhlenschlüssel*15, Geheimrolle Unterstüzungspaket*4, Trainingstrank*100,2025 Neues Myoboku-Berg-Auswahlpaket (20)*5, Veredelungs-Auswahlpaket (Neu)*5</w:t>
      </w:r>
    </w:p>
    <w:p>
      <w:pPr>
        <w:spacing w:after="80" w:before="0"/>
      </w:pPr>
      <w:r>
        <w:rPr>
          <w:rFonts w:ascii="Calibri" w:hAnsi="Calibri" w:eastAsia="Calibri"/>
          <w:b/>
          <w:i w:val="0"/>
          <w:sz w:val="22"/>
        </w:rPr>
        <w:t>5000 Goldbarren/Coupons: Höhlenschlüssel*20, Geheimrolle Unterstüzungspaket*8, Trainingstrank*200,2025 Neues Myoboku-Berg-Auswahlpaket (20)*10, Höheres Forschungspaket*3</w:t>
      </w:r>
    </w:p>
    <w:p>
      <w:pPr>
        <w:spacing w:after="80" w:before="0"/>
      </w:pPr>
      <w:r>
        <w:rPr>
          <w:rFonts w:ascii="Calibri" w:hAnsi="Calibri" w:eastAsia="Calibri"/>
          <w:b/>
          <w:i w:val="0"/>
          <w:sz w:val="22"/>
        </w:rPr>
        <w:t>9000 Goldbarren/Coupons: Neuer Fukurokumarus Geschenkepaket XXXX*2, Geheimrolle Unterstüzungspaket*16, Trainingstrank*300,2025 Neues Myoboku-Berg-Auswahlpaket (20)*15, Kampfkraftpaket*10</w:t>
      </w:r>
    </w:p>
    <w:p>
      <w:pPr>
        <w:spacing w:after="80" w:before="0"/>
      </w:pPr>
      <w:r>
        <w:rPr>
          <w:rFonts w:ascii="Calibri" w:hAnsi="Calibri" w:eastAsia="Calibri"/>
          <w:b/>
          <w:i w:val="0"/>
          <w:sz w:val="22"/>
        </w:rPr>
        <w:t>15000 Goldbarren/Coupons: Neuer Fukurokumarus Geschenkepaket XXXX*4, Geheimrolle Unterstüzungspaket*30, Trainingstrank*600,2025 Neues Myoboku-Berg-Auswahlpaket (20)*20, Glückshöhlenschlüsselpaket*2</w:t>
      </w:r>
    </w:p>
    <w:p>
      <w:pPr>
        <w:spacing w:after="80" w:before="0"/>
      </w:pPr>
      <w:r>
        <w:rPr>
          <w:rFonts w:ascii="Calibri" w:hAnsi="Calibri" w:eastAsia="Calibri"/>
          <w:b/>
          <w:i w:val="0"/>
          <w:sz w:val="22"/>
        </w:rPr>
        <w:t>20000 Goldbarren/Coupons: Neuer Fukurokumarus Geschenkepaket XXXX*6, Geheimrolle Unterstüzungspaket*40, Trainingstrank*800,2025 Neues Myoboku-Berg-Auswahlpaket (20)*25, Amulett-Auswahlpaket*2</w:t>
      </w:r>
    </w:p>
    <w:p>
      <w:pPr>
        <w:spacing w:after="80" w:before="0"/>
      </w:pPr>
      <w:r>
        <w:rPr>
          <w:rFonts w:ascii="Calibri" w:hAnsi="Calibri" w:eastAsia="Calibri"/>
          <w:b/>
          <w:i w:val="0"/>
          <w:sz w:val="22"/>
        </w:rPr>
        <w:t>30000 Goldbarren/Coupons: Neuer Fukurokumarus Geschenkepaket XXXX*8, Geheimrolle Unterstüzungspaket（Groß）*1, Luxus-Teamarbeitspaket*1,Superpsychisches Biest Durchbruchstein*2, Edle Schatzessenz*2</w:t>
      </w:r>
    </w:p>
    <w:p>
      <w:pPr>
        <w:spacing w:after="200" w:before="0"/>
      </w:pPr>
    </w:p>
    <w:p>
      <w:pPr>
        <w:spacing w:after="120" w:before="120"/>
      </w:pPr>
      <w:r>
        <w:rPr>
          <w:rFonts w:ascii="Calibri" w:hAnsi="Calibri" w:eastAsia="Calibri"/>
          <w:b/>
          <w:i w:val="0"/>
          <w:sz w:val="26"/>
        </w:rPr>
        <w:t>- 5 - Ballonfeier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19.3.nach der Aktualisierung bis 25.3.23:59 Uhr</w:t>
      </w:r>
    </w:p>
    <w:p>
      <w:pPr>
        <w:spacing w:after="80" w:before="0"/>
      </w:pPr>
      <w:r>
        <w:rPr>
          <w:rFonts w:ascii="Calibri" w:hAnsi="Calibri" w:eastAsia="Calibri"/>
          <w:b/>
          <w:i w:val="0"/>
          <w:sz w:val="22"/>
        </w:rPr>
        <w:t>Du erhältst jedes Mal 1 Shuriken, wenn du 10 Goldbarren ausgibst. Beim Abschließen der täglichen Aufträge hast du ebenfalls eine Chance auf eine bestimmte Anzahl Shuriken. Mit Shuriken kannst du Ballons platzen lassen, um Punkte zu erhalten, die gegen tolle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Punkte*164: Orochimaru-[Neujahr]-Fragment*1 (Limit: 100)</w:t>
      </w:r>
    </w:p>
    <w:p>
      <w:pPr>
        <w:spacing w:after="80" w:before="0"/>
      </w:pPr>
      <w:r>
        <w:rPr>
          <w:rFonts w:ascii="Calibri" w:hAnsi="Calibri" w:eastAsia="Calibri"/>
          <w:b/>
          <w:i w:val="0"/>
          <w:sz w:val="22"/>
        </w:rPr>
        <w:t>Punkte*181: Madara Uchiha [Rote Nacht-Klinge]-Fragment*1 (Limit: 100)</w:t>
      </w:r>
    </w:p>
    <w:p>
      <w:pPr>
        <w:spacing w:after="80" w:before="0"/>
      </w:pPr>
      <w:r>
        <w:rPr>
          <w:rFonts w:ascii="Calibri" w:hAnsi="Calibri" w:eastAsia="Calibri"/>
          <w:b/>
          <w:i w:val="0"/>
          <w:sz w:val="22"/>
        </w:rPr>
        <w:t>Punkte*146: Eins-Drei [Erbe der Macht des Feuers]-Fragment*1 (Limit: 100)</w:t>
      </w:r>
    </w:p>
    <w:p>
      <w:pPr>
        <w:spacing w:after="80" w:before="0"/>
      </w:pPr>
      <w:r>
        <w:rPr>
          <w:rFonts w:ascii="Calibri" w:hAnsi="Calibri" w:eastAsia="Calibri"/>
          <w:b/>
          <w:i w:val="0"/>
          <w:sz w:val="22"/>
        </w:rPr>
        <w:t>Punkte*66: Ninja-Teamarbeits-Auswahlpaket*1 (Limit: 20)</w:t>
      </w:r>
    </w:p>
    <w:p>
      <w:pPr>
        <w:spacing w:after="80" w:before="0"/>
      </w:pPr>
      <w:r>
        <w:rPr>
          <w:rFonts w:ascii="Calibri" w:hAnsi="Calibri" w:eastAsia="Calibri"/>
          <w:b/>
          <w:i w:val="0"/>
          <w:sz w:val="22"/>
        </w:rPr>
        <w:t>Punkte*84: Auswahlpaket der Geheimrollen*1 (Limit: 20)</w:t>
      </w:r>
    </w:p>
    <w:p>
      <w:pPr>
        <w:spacing w:after="80" w:before="0"/>
      </w:pPr>
      <w:r>
        <w:rPr>
          <w:rFonts w:ascii="Calibri" w:hAnsi="Calibri" w:eastAsia="Calibri"/>
          <w:b/>
          <w:i w:val="0"/>
          <w:sz w:val="22"/>
        </w:rPr>
        <w:t>Punkte*146: 2025 Neues Myoboku-Berg-Auswahlpaket (20)*1 (Limit: 20)</w:t>
      </w:r>
    </w:p>
    <w:p>
      <w:pPr>
        <w:spacing w:after="80" w:before="0"/>
      </w:pPr>
      <w:r>
        <w:rPr>
          <w:rFonts w:ascii="Calibri" w:hAnsi="Calibri" w:eastAsia="Calibri"/>
          <w:b/>
          <w:i w:val="0"/>
          <w:sz w:val="22"/>
        </w:rPr>
        <w:t>Punkte*181: Beschwörungs-Auswahlpaket VIII*1 (Limit: 100)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