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Anko-[Neujahr]-Fragment*1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