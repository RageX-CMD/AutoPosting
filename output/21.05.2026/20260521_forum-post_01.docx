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21.05.2026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21.05.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Ninja-Madara Uchiha [Weg der Ninjas]</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Neuer Ninja-Sasuke [Endkampf]</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Es wurde ein Fehler behoben der bei Han [Bijuu Status] dazu geführt hat das sein Skill Siedeversteck - Unvergleichliche Kraft nicht richtig funktioniert hat.</w:t>
      </w:r>
    </w:p>
    <w:p>
      <w:pPr>
        <w:spacing w:after="80" w:before="0"/>
      </w:pPr>
      <w:r>
        <w:rPr>
          <w:rFonts w:ascii="Calibri" w:hAnsi="Calibri" w:eastAsia="Calibri"/>
          <w:b/>
          <w:i w:val="0"/>
          <w:sz w:val="22"/>
        </w:rPr>
        <w:t>4.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21.5.nach der Aktualisierung bis 5.8.23:59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 IX*10, Edle Schatzessenz*1</w:t>
      </w:r>
    </w:p>
    <w:p>
      <w:pPr>
        <w:spacing w:after="80" w:before="0"/>
      </w:pPr>
      <w:r>
        <w:rPr>
          <w:rFonts w:ascii="Calibri" w:hAnsi="Calibri" w:eastAsia="Calibri"/>
          <w:b/>
          <w:i w:val="0"/>
          <w:sz w:val="22"/>
        </w:rPr>
        <w:t>30000Goldbarren: Teamarbeits-Ninja-Auswahlpaket IX*30, Legendäres Ninja-Auswahlpaket II*10</w:t>
      </w:r>
    </w:p>
    <w:p>
      <w:pPr>
        <w:spacing w:after="80" w:before="0"/>
      </w:pPr>
      <w:r>
        <w:rPr>
          <w:rFonts w:ascii="Calibri" w:hAnsi="Calibri" w:eastAsia="Calibri"/>
          <w:b/>
          <w:i w:val="0"/>
          <w:sz w:val="22"/>
        </w:rPr>
        <w:t>50000Goldbarren: Teamarbeits-Ninja-Auswahlpaket IX*40,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VI*80, 2025 begrenztes Feedbackpaket*1</w:t>
      </w:r>
    </w:p>
    <w:p>
      <w:pPr>
        <w:spacing w:after="200" w:before="0"/>
      </w:pP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21.5.nach der Aktualisierung bis 5.27.23:59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Ninja-Auswahl-Sparpaket XXX*1, Geheimrolle Unterstüzungspaket*1, Trainingstrank*20，2025 Neues Myoboku-Berg-Auswahlpaket (20)*1, Flasche der Wahrheit*4</w:t>
      </w:r>
    </w:p>
    <w:p>
      <w:pPr>
        <w:spacing w:after="80" w:before="0"/>
      </w:pPr>
      <w:r>
        <w:rPr>
          <w:rFonts w:ascii="Calibri" w:hAnsi="Calibri" w:eastAsia="Calibri"/>
          <w:b/>
          <w:i w:val="0"/>
          <w:sz w:val="22"/>
        </w:rPr>
        <w:t>1000Goldbarren: Ninja-Auswahl-Sparpaket XXX*2, Geheimrolle Unterstüzungspaket*2, Trainingstrank*40，2025 Neues Myoboku-Berg-Auswahlpaket (20)*2, Flasche der Wahrheit*6</w:t>
      </w:r>
    </w:p>
    <w:p>
      <w:pPr>
        <w:spacing w:after="80" w:before="0"/>
      </w:pPr>
      <w:r>
        <w:rPr>
          <w:rFonts w:ascii="Calibri" w:hAnsi="Calibri" w:eastAsia="Calibri"/>
          <w:b/>
          <w:i w:val="0"/>
          <w:sz w:val="22"/>
        </w:rPr>
        <w:t>3000Goldbarren: Ninja-Auswahl-Sparpaket XXX*7, Geheimrolle Unterstüzungspaket*3, Trainingstrank*60，2025 Neues Myoboku-Berg-Auswahlpaket (20)*3, Karnival Requisiten Paket II*5</w:t>
      </w:r>
    </w:p>
    <w:p>
      <w:pPr>
        <w:spacing w:after="80" w:before="0"/>
      </w:pPr>
      <w:r>
        <w:rPr>
          <w:rFonts w:ascii="Calibri" w:hAnsi="Calibri" w:eastAsia="Calibri"/>
          <w:b/>
          <w:i w:val="0"/>
          <w:sz w:val="22"/>
        </w:rPr>
        <w:t>6000Goldbarren: Ninja-Auswahl-Sparpaket XXX*10, Geheimrolle Unterstüzungspaket*4, Trainingstrank*80，2025 Neues Myoboku-Berg-Auswahlpaket (20)*14, Karnival Requisiten Paket II*10</w:t>
      </w:r>
    </w:p>
    <w:p>
      <w:pPr>
        <w:spacing w:after="80" w:before="0"/>
      </w:pPr>
      <w:r>
        <w:rPr>
          <w:rFonts w:ascii="Calibri" w:hAnsi="Calibri" w:eastAsia="Calibri"/>
          <w:b/>
          <w:i w:val="0"/>
          <w:sz w:val="22"/>
        </w:rPr>
        <w:t>10000Goldbarren: Ninja-Auswahl-Sparpaket XXX*10, Geheimrolle Unterstüzungspaket*5, Trainingstrank*400，2025 Neues Myoboku-Berg-Auswahlpaket (20)*20, Karnival Requisiten Paket II*15</w:t>
      </w:r>
    </w:p>
    <w:p>
      <w:pPr>
        <w:spacing w:after="80" w:before="0"/>
      </w:pPr>
      <w:r>
        <w:rPr>
          <w:rFonts w:ascii="Calibri" w:hAnsi="Calibri" w:eastAsia="Calibri"/>
          <w:b/>
          <w:i w:val="0"/>
          <w:sz w:val="22"/>
        </w:rPr>
        <w:t>15000Goldbarren: Ninja-Auswahl-Sparpaket XXX*15, Geheimrolle Unterstüzungspaket*6, Trainingstrank*600，2025 Neues Myoboku-Berg-Auswahlpaket (20)*30, Karnival Requisiten Paket II*20</w:t>
      </w:r>
    </w:p>
    <w:p>
      <w:pPr>
        <w:spacing w:after="80" w:before="0"/>
      </w:pPr>
      <w:r>
        <w:rPr>
          <w:rFonts w:ascii="Calibri" w:hAnsi="Calibri" w:eastAsia="Calibri"/>
          <w:b/>
          <w:i w:val="0"/>
          <w:sz w:val="22"/>
        </w:rPr>
        <w:t>20000Goldbarren: Ninja-Auswahl-Sparpaket XXX*15,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XXX*20,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XXVI*10</w:t>
      </w:r>
    </w:p>
    <w:p>
      <w:pPr>
        <w:spacing w:after="80" w:before="0"/>
      </w:pPr>
      <w:r>
        <w:rPr>
          <w:rFonts w:ascii="Calibri" w:hAnsi="Calibri" w:eastAsia="Calibri"/>
          <w:b/>
          <w:i w:val="0"/>
          <w:sz w:val="22"/>
        </w:rPr>
        <w:t>Dritter Preis-Auswahlpaket XXXVII*1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XXXI*20, Weisungsflagge*1</w:t>
      </w:r>
    </w:p>
    <w:p>
      <w:pPr>
        <w:spacing w:after="80" w:before="0"/>
      </w:pPr>
      <w:r>
        <w:rPr>
          <w:rFonts w:ascii="Calibri" w:hAnsi="Calibri" w:eastAsia="Calibri"/>
          <w:b/>
          <w:i w:val="0"/>
          <w:sz w:val="22"/>
        </w:rPr>
        <w:t>Rang 2-3: Luxus-Ninja-Auswahlpaket XXXI*15, Weisungsflagge*1</w:t>
      </w:r>
    </w:p>
    <w:p>
      <w:pPr>
        <w:spacing w:after="80" w:before="0"/>
      </w:pPr>
      <w:r>
        <w:rPr>
          <w:rFonts w:ascii="Calibri" w:hAnsi="Calibri" w:eastAsia="Calibri"/>
          <w:b/>
          <w:i w:val="0"/>
          <w:sz w:val="22"/>
        </w:rPr>
        <w:t>Rang 4-6: Luxus-Ninja-Auswahlpaket XXXI*10, Trainingstrankpaket*20</w:t>
      </w:r>
    </w:p>
    <w:p>
      <w:pPr>
        <w:spacing w:after="80" w:before="0"/>
      </w:pPr>
      <w:r>
        <w:rPr>
          <w:rFonts w:ascii="Calibri" w:hAnsi="Calibri" w:eastAsia="Calibri"/>
          <w:b/>
          <w:i w:val="0"/>
          <w:sz w:val="22"/>
        </w:rPr>
        <w:t>Rang 7-10: Luxus-Ninja-Auswahlpaket XXXI*5,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200 Goldbarren (Glückswert*20): Eins-Drei [Erbe der Macht des Feuers]-Fragment*1(Limit: 80)</w:t>
      </w:r>
    </w:p>
    <w:p>
      <w:pPr>
        <w:spacing w:after="80" w:before="0"/>
      </w:pPr>
      <w:r>
        <w:rPr>
          <w:rFonts w:ascii="Calibri" w:hAnsi="Calibri" w:eastAsia="Calibri"/>
          <w:b/>
          <w:i w:val="0"/>
          <w:sz w:val="22"/>
        </w:rPr>
        <w:t>200 Goldbarren (Glückswert*20): Kurotsuchi-[Badanzug]-Fragment*1(Limit: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