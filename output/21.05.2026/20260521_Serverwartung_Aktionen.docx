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21.05.2026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21.05.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Ninja-Madara Uchiha [Weg der Ninjas]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Neuer Ninja-Sasuke [Endkampf]</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Es wurde ein Fehler behoben der bei Han [Bijuu Status] dazu geführt hat das sein Skill Siedeversteck - Unvergleichliche Kraft nicht richtig funktioniert hat.</w:t>
      </w:r>
    </w:p>
    <w:p>
      <w:pPr>
        <w:spacing w:after="80" w:before="0"/>
      </w:pPr>
      <w:r>
        <w:rPr>
          <w:rFonts w:ascii="Calibri" w:hAnsi="Calibri" w:eastAsia="Calibri"/>
          <w:b/>
          <w:i w:val="0"/>
          <w:sz w:val="22"/>
        </w:rPr>
        <w:t>4.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5.8.23:59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IX*10, Edle Schatzessenz*1</w:t>
      </w:r>
    </w:p>
    <w:p>
      <w:pPr>
        <w:spacing w:after="80" w:before="0"/>
      </w:pPr>
      <w:r>
        <w:rPr>
          <w:rFonts w:ascii="Calibri" w:hAnsi="Calibri" w:eastAsia="Calibri"/>
          <w:b/>
          <w:i w:val="0"/>
          <w:sz w:val="22"/>
        </w:rPr>
        <w:t>30000Goldbarren: Teamarbeits-Ninja-Auswahlpaket IX*30, Legendäres Ninja-Auswahlpaket II*10</w:t>
      </w:r>
    </w:p>
    <w:p>
      <w:pPr>
        <w:spacing w:after="80" w:before="0"/>
      </w:pPr>
      <w:r>
        <w:rPr>
          <w:rFonts w:ascii="Calibri" w:hAnsi="Calibri" w:eastAsia="Calibri"/>
          <w:b/>
          <w:i w:val="0"/>
          <w:sz w:val="22"/>
        </w:rPr>
        <w:t>50000Goldbarren: Teamarbeits-Ninja-Auswahlpaket IX*40,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VI*80, 2025 begrenztes Feedbackpaket*1</w:t>
      </w:r>
    </w:p>
    <w:p>
      <w:pPr>
        <w:spacing w:after="200" w:before="0"/>
      </w:pP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21.5.nach der Aktualisierung bis 5.27.23:59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XXX*1,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XXX*2,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XXX*7, Geheimrolle Unterstüzungspaket*3, Trainingstrank*60，2025 Neues Myoboku-Berg-Auswahlpaket (20)*3, Karnival Requisiten Paket II*5</w:t>
      </w:r>
    </w:p>
    <w:p>
      <w:pPr>
        <w:spacing w:after="80" w:before="0"/>
      </w:pPr>
      <w:r>
        <w:rPr>
          <w:rFonts w:ascii="Calibri" w:hAnsi="Calibri" w:eastAsia="Calibri"/>
          <w:b/>
          <w:i w:val="0"/>
          <w:sz w:val="22"/>
        </w:rPr>
        <w:t>6000Goldbarren: Ninja-Auswahl-Sparpaket XXX*10,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XXX*10, Geheimrolle Unterstüzungspaket*5, Trainingstrank*400，2025 Neues Myoboku-Berg-Auswahlpaket (20)*20, Karnival Requisiten Paket II*15</w:t>
      </w:r>
    </w:p>
    <w:p>
      <w:pPr>
        <w:spacing w:after="80" w:before="0"/>
      </w:pPr>
      <w:r>
        <w:rPr>
          <w:rFonts w:ascii="Calibri" w:hAnsi="Calibri" w:eastAsia="Calibri"/>
          <w:b/>
          <w:i w:val="0"/>
          <w:sz w:val="22"/>
        </w:rPr>
        <w:t>15000Goldbarren: Ninja-Auswahl-Sparpaket XXX*15, Geheimrolle Unterstüzungspaket*6, Trainingstrank*600，2025 Neues Myoboku-Berg-Auswahlpaket (20)*30, Karnival Requisiten Paket II*20</w:t>
      </w:r>
    </w:p>
    <w:p>
      <w:pPr>
        <w:spacing w:after="80" w:before="0"/>
      </w:pPr>
      <w:r>
        <w:rPr>
          <w:rFonts w:ascii="Calibri" w:hAnsi="Calibri" w:eastAsia="Calibri"/>
          <w:b/>
          <w:i w:val="0"/>
          <w:sz w:val="22"/>
        </w:rPr>
        <w:t>20000Goldbarren: Ninja-Auswahl-Sparpaket XXX*15,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XXX*20,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XXVI*10</w:t>
      </w:r>
    </w:p>
    <w:p>
      <w:pPr>
        <w:spacing w:after="80" w:before="0"/>
      </w:pPr>
      <w:r>
        <w:rPr>
          <w:rFonts w:ascii="Calibri" w:hAnsi="Calibri" w:eastAsia="Calibri"/>
          <w:b/>
          <w:i w:val="0"/>
          <w:sz w:val="22"/>
        </w:rPr>
        <w:t>Dritter Preis-Auswahlpaket XXXVII*1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XXXI*20, Weisungsflagge*1</w:t>
      </w:r>
    </w:p>
    <w:p>
      <w:pPr>
        <w:spacing w:after="80" w:before="0"/>
      </w:pPr>
      <w:r>
        <w:rPr>
          <w:rFonts w:ascii="Calibri" w:hAnsi="Calibri" w:eastAsia="Calibri"/>
          <w:b/>
          <w:i w:val="0"/>
          <w:sz w:val="22"/>
        </w:rPr>
        <w:t>Rang 2-3: Luxus-Ninja-Auswahlpaket XXXI*15, Weisungsflagge*1</w:t>
      </w:r>
    </w:p>
    <w:p>
      <w:pPr>
        <w:spacing w:after="80" w:before="0"/>
      </w:pPr>
      <w:r>
        <w:rPr>
          <w:rFonts w:ascii="Calibri" w:hAnsi="Calibri" w:eastAsia="Calibri"/>
          <w:b/>
          <w:i w:val="0"/>
          <w:sz w:val="22"/>
        </w:rPr>
        <w:t>Rang 4-6: Luxus-Ninja-Auswahlpaket XXXI*10, Trainingstrankpaket*20</w:t>
      </w:r>
    </w:p>
    <w:p>
      <w:pPr>
        <w:spacing w:after="80" w:before="0"/>
      </w:pPr>
      <w:r>
        <w:rPr>
          <w:rFonts w:ascii="Calibri" w:hAnsi="Calibri" w:eastAsia="Calibri"/>
          <w:b/>
          <w:i w:val="0"/>
          <w:sz w:val="22"/>
        </w:rPr>
        <w:t>Rang 7-10: Luxus-Ninja-Auswahlpaket XXXI*5,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200 Goldbarren (Glückswert*20): Eins-Drei [Erbe der Macht des Feuers]-Fragment*1(Limit: 80)</w:t>
      </w:r>
    </w:p>
    <w:p>
      <w:pPr>
        <w:spacing w:after="80" w:before="0"/>
      </w:pPr>
      <w:r>
        <w:rPr>
          <w:rFonts w:ascii="Calibri" w:hAnsi="Calibri" w:eastAsia="Calibri"/>
          <w:b/>
          <w:i w:val="0"/>
          <w:sz w:val="22"/>
        </w:rPr>
        <w:t>200 Goldbarren (Glückswert*20): Kurotsuchi-[Badanzug]-Fragment*1(Limit: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8401 Zeichen  ·  Nächsten Block separat einfügen (Beitrag 2: Events 7–12)</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Jiraiya-[Gamarinsho]-Fragment*1 (Limit: 100)</w:t>
      </w:r>
    </w:p>
    <w:p>
      <w:pPr>
        <w:spacing w:after="80" w:before="0"/>
      </w:pPr>
      <w:r>
        <w:rPr>
          <w:rFonts w:ascii="Calibri" w:hAnsi="Calibri" w:eastAsia="Calibri"/>
          <w:b/>
          <w:i w:val="0"/>
          <w:sz w:val="22"/>
        </w:rPr>
        <w:t>Punkte*201: Hamura Otsutsuki-Fragment*1 (Limit: 100)</w:t>
      </w:r>
    </w:p>
    <w:p>
      <w:pPr>
        <w:spacing w:after="80" w:before="0"/>
      </w:pPr>
      <w:r>
        <w:rPr>
          <w:rFonts w:ascii="Calibri" w:hAnsi="Calibri" w:eastAsia="Calibri"/>
          <w:b/>
          <w:i w:val="0"/>
          <w:sz w:val="22"/>
        </w:rPr>
        <w:t>Punkte*180: Dritter Kaze-Kage [Edo Tensei]-Fragment*1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Tobi-[Großer Ninja-Krieg]-Fragment*3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Shurado-[Shura-Status]-Fragment*1 (Limit: 100)</w:t>
      </w:r>
    </w:p>
    <w:p>
      <w:pPr>
        <w:spacing w:after="80" w:before="0"/>
      </w:pPr>
      <w:r>
        <w:rPr>
          <w:rFonts w:ascii="Calibri" w:hAnsi="Calibri" w:eastAsia="Calibri"/>
          <w:b/>
          <w:i w:val="0"/>
          <w:sz w:val="22"/>
        </w:rPr>
        <w:t>Glückssterne*27: Sakura [Sasuke Shinden]-Fragment*1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Naruto-[Ronin]-Fragment*1 (Limit: 100)</w:t>
      </w:r>
    </w:p>
    <w:p>
      <w:pPr>
        <w:spacing w:after="80" w:before="0"/>
      </w:pPr>
      <w:r>
        <w:rPr>
          <w:rFonts w:ascii="Calibri" w:hAnsi="Calibri" w:eastAsia="Calibri"/>
          <w:b/>
          <w:i w:val="0"/>
          <w:sz w:val="22"/>
        </w:rPr>
        <w:t>172 Punkte: Deidara-[Kibaku Nendo]-Fragment*1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Sasori [Hiruko]-Fragment*1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Fushin [Sasuke Shinden]-Fragment*1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Premium-Ninja-Wahlpaket*1</w:t>
      </w:r>
    </w:p>
    <w:p>
      <w:pPr>
        <w:spacing w:after="80" w:before="0"/>
      </w:pPr>
      <w:r>
        <w:rPr>
          <w:rFonts w:ascii="Calibri" w:hAnsi="Calibri" w:eastAsia="Calibri"/>
          <w:b/>
          <w:i w:val="0"/>
          <w:sz w:val="22"/>
        </w:rPr>
        <w:t>Beitrag*50: Himmelguss-Feuerwerk*1, Premium-Ninja-Wahlpaket*1</w:t>
      </w:r>
    </w:p>
    <w:p>
      <w:pPr>
        <w:spacing w:after="80" w:before="0"/>
      </w:pPr>
      <w:r>
        <w:rPr>
          <w:rFonts w:ascii="Calibri" w:hAnsi="Calibri" w:eastAsia="Calibri"/>
          <w:b/>
          <w:i w:val="0"/>
          <w:sz w:val="22"/>
        </w:rPr>
        <w:t>Beitrag*100: Himmelguss-Feuerwerk*1, Premium-Ninja-Wahlpaket*2</w:t>
      </w:r>
    </w:p>
    <w:p>
      <w:pPr>
        <w:spacing w:after="80" w:before="0"/>
      </w:pPr>
      <w:r>
        <w:rPr>
          <w:rFonts w:ascii="Calibri" w:hAnsi="Calibri" w:eastAsia="Calibri"/>
          <w:b/>
          <w:i w:val="0"/>
          <w:sz w:val="22"/>
        </w:rPr>
        <w:t>Beitrag*120: Himmelguss-Feuerwerk*1, Premium-Ninja-Wahlpaket*3</w:t>
      </w:r>
    </w:p>
    <w:p>
      <w:pPr>
        <w:spacing w:after="80" w:before="0"/>
      </w:pPr>
      <w:r>
        <w:rPr>
          <w:rFonts w:ascii="Calibri" w:hAnsi="Calibri" w:eastAsia="Calibri"/>
          <w:b/>
          <w:i w:val="0"/>
          <w:sz w:val="22"/>
        </w:rPr>
        <w:t>Beitrag*150: Himmelguss-Feuerwerk*1, Premium-Ninja-Wahlpaket*4</w:t>
      </w:r>
    </w:p>
    <w:p>
      <w:pPr>
        <w:spacing w:after="80" w:before="0"/>
      </w:pPr>
      <w:r>
        <w:rPr>
          <w:rFonts w:ascii="Calibri" w:hAnsi="Calibri" w:eastAsia="Calibri"/>
          <w:b/>
          <w:i w:val="0"/>
          <w:sz w:val="22"/>
        </w:rPr>
        <w:t>Beitrag*200: Himmelguss-Feuerwerk*1, Premium-Ninja-Wahlpaket*5</w:t>
      </w:r>
    </w:p>
    <w:p>
      <w:pPr>
        <w:spacing w:after="80" w:before="0"/>
      </w:pPr>
      <w:r>
        <w:rPr>
          <w:rFonts w:ascii="Calibri" w:hAnsi="Calibri" w:eastAsia="Calibri"/>
          <w:b/>
          <w:i w:val="0"/>
          <w:sz w:val="22"/>
        </w:rPr>
        <w:t>Beitrag*260: Himmelguss-Feuerwerk*1, Premium-Ninja-Wahlpaket*5</w:t>
      </w:r>
    </w:p>
    <w:p>
      <w:pPr>
        <w:spacing w:after="80" w:before="0"/>
      </w:pPr>
      <w:r>
        <w:rPr>
          <w:rFonts w:ascii="Calibri" w:hAnsi="Calibri" w:eastAsia="Calibri"/>
          <w:b/>
          <w:i w:val="0"/>
          <w:sz w:val="22"/>
        </w:rPr>
        <w:t>Beitrag*300: Festliches Feuerwerk*1, Premium-Ninja-Wahlpaket*6</w:t>
      </w:r>
    </w:p>
    <w:p>
      <w:pPr>
        <w:spacing w:after="80" w:before="0"/>
      </w:pPr>
      <w:r>
        <w:rPr>
          <w:rFonts w:ascii="Calibri" w:hAnsi="Calibri" w:eastAsia="Calibri"/>
          <w:b/>
          <w:i w:val="0"/>
          <w:sz w:val="22"/>
        </w:rPr>
        <w:t>Beitrag*380: Festliches Feuerwerk*1, Premium-Ninja-Wahlpaket*6</w:t>
      </w:r>
    </w:p>
    <w:p>
      <w:pPr>
        <w:spacing w:after="80" w:before="0"/>
      </w:pPr>
      <w:r>
        <w:rPr>
          <w:rFonts w:ascii="Calibri" w:hAnsi="Calibri" w:eastAsia="Calibri"/>
          <w:b/>
          <w:i w:val="0"/>
          <w:sz w:val="22"/>
        </w:rPr>
        <w:t>Beitrag*420: Raketen-Feuerwerk*1, Premium-Ninja-Wahlpaket*7</w:t>
      </w:r>
    </w:p>
    <w:p>
      <w:pPr>
        <w:spacing w:after="80" w:before="0"/>
      </w:pPr>
      <w:r>
        <w:rPr>
          <w:rFonts w:ascii="Calibri" w:hAnsi="Calibri" w:eastAsia="Calibri"/>
          <w:b/>
          <w:i w:val="0"/>
          <w:sz w:val="22"/>
        </w:rPr>
        <w:t>Beitrag*500: Jubiläums-Feuerwerk*1, Premium-Ninja-Wahlpaket*7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Premium-Ninja-Wahlpaket*3</w:t>
      </w:r>
    </w:p>
    <w:p>
      <w:pPr>
        <w:spacing w:after="80" w:before="0"/>
      </w:pPr>
      <w:r>
        <w:rPr>
          <w:rFonts w:ascii="Calibri" w:hAnsi="Calibri" w:eastAsia="Calibri"/>
          <w:b/>
          <w:i w:val="0"/>
          <w:sz w:val="22"/>
        </w:rPr>
        <w:t>Beitrag*500: Himmelguss-Feuerwerk*1, Premium-Ninja-Wahlpaket*3</w:t>
      </w:r>
    </w:p>
    <w:p>
      <w:pPr>
        <w:spacing w:after="80" w:before="0"/>
      </w:pPr>
      <w:r>
        <w:rPr>
          <w:rFonts w:ascii="Calibri" w:hAnsi="Calibri" w:eastAsia="Calibri"/>
          <w:b/>
          <w:i w:val="0"/>
          <w:sz w:val="22"/>
        </w:rPr>
        <w:t>Beitrag*800: Himmelguss-Feuerwerk*1, Premium-Ninja-Wahlpaket*5</w:t>
      </w:r>
    </w:p>
    <w:p>
      <w:pPr>
        <w:spacing w:after="80" w:before="0"/>
      </w:pPr>
      <w:r>
        <w:rPr>
          <w:rFonts w:ascii="Calibri" w:hAnsi="Calibri" w:eastAsia="Calibri"/>
          <w:b/>
          <w:i w:val="0"/>
          <w:sz w:val="22"/>
        </w:rPr>
        <w:t>Beitrag*1500: Himmelguss-Feuerwerk*1, Premium-Ninja-Wahlpaket*5</w:t>
      </w:r>
    </w:p>
    <w:p>
      <w:pPr>
        <w:spacing w:after="80" w:before="0"/>
      </w:pPr>
      <w:r>
        <w:rPr>
          <w:rFonts w:ascii="Calibri" w:hAnsi="Calibri" w:eastAsia="Calibri"/>
          <w:b/>
          <w:i w:val="0"/>
          <w:sz w:val="22"/>
        </w:rPr>
        <w:t>Beitrag*2000: Festliches Feuerwerk*1, Premium-Ninja-Wahlpaket*5</w:t>
      </w:r>
    </w:p>
    <w:p>
      <w:pPr>
        <w:spacing w:after="80" w:before="0"/>
      </w:pPr>
      <w:r>
        <w:rPr>
          <w:rFonts w:ascii="Calibri" w:hAnsi="Calibri" w:eastAsia="Calibri"/>
          <w:b/>
          <w:i w:val="0"/>
          <w:sz w:val="22"/>
        </w:rPr>
        <w:t>Beitrag*3000: Raketen-Feuerwerk*1, Premium-Ninja-Wahlpaket*6</w:t>
      </w:r>
    </w:p>
    <w:p>
      <w:pPr>
        <w:spacing w:after="80" w:before="0"/>
      </w:pPr>
      <w:r>
        <w:rPr>
          <w:rFonts w:ascii="Calibri" w:hAnsi="Calibri" w:eastAsia="Calibri"/>
          <w:b/>
          <w:i w:val="0"/>
          <w:sz w:val="22"/>
        </w:rPr>
        <w:t>Beitrag*4000: Jubiläums-Feuerwerk*1, Premium-Ninja-Wahlpaket*6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Deidara-[Neujahr]-Fragment*1 (Limit: 100)</w:t>
      </w:r>
    </w:p>
    <w:p>
      <w:pPr>
        <w:spacing w:after="80" w:before="0"/>
      </w:pPr>
      <w:r>
        <w:rPr>
          <w:rFonts w:ascii="Calibri" w:hAnsi="Calibri" w:eastAsia="Calibri"/>
          <w:b/>
          <w:i w:val="0"/>
          <w:sz w:val="22"/>
        </w:rPr>
        <w:t>Punkte*21: Konan-[Engel]-Fragment*1 (Limit: 100)</w:t>
      </w:r>
    </w:p>
    <w:p>
      <w:pPr>
        <w:spacing w:after="80" w:before="0"/>
      </w:pPr>
      <w:r>
        <w:rPr>
          <w:rFonts w:ascii="Calibri" w:hAnsi="Calibri" w:eastAsia="Calibri"/>
          <w:b/>
          <w:i w:val="0"/>
          <w:sz w:val="22"/>
        </w:rPr>
        <w:t>Punkte*17: Sai [Mondfest]-Fragment*1 (Limit: 100)</w:t>
      </w:r>
    </w:p>
    <w:p>
      <w:pPr>
        <w:spacing w:after="80" w:before="0"/>
      </w:pPr>
      <w:r>
        <w:rPr>
          <w:rFonts w:ascii="Calibri" w:hAnsi="Calibri" w:eastAsia="Calibri"/>
          <w:b/>
          <w:i w:val="0"/>
          <w:sz w:val="22"/>
        </w:rPr>
        <w:t>Punkte*12: Hashirama Senju-[Sengoku-Zeit]-Fragment*1 (Limit: 100)</w:t>
      </w:r>
    </w:p>
    <w:p>
      <w:pPr>
        <w:spacing w:after="80" w:before="0"/>
      </w:pPr>
      <w:r>
        <w:rPr>
          <w:rFonts w:ascii="Calibri" w:hAnsi="Calibri" w:eastAsia="Calibri"/>
          <w:b/>
          <w:i w:val="0"/>
          <w:sz w:val="22"/>
        </w:rPr>
        <w:t>Punkte*8: Sternenglanz-Gutschein*5 (Limit: 100)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8939 Zeichen  ·  Nächsten Block separat einfügen (Beitrag 3: Events 13–18)</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21.5.nach der Aktualisierung bis 27.5.23:59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3.6.23:59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21.5.nach der Aktualisierung bis 27.5.23:59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