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Jiraiya-[Gamarinsho]-Fragment*1 (Limit: 100)</w:t>
      </w:r>
    </w:p>
    <w:p>
      <w:pPr>
        <w:spacing w:after="80" w:before="0"/>
      </w:pPr>
      <w:r>
        <w:rPr>
          <w:rFonts w:ascii="Calibri" w:hAnsi="Calibri" w:eastAsia="Calibri"/>
          <w:b/>
          <w:i w:val="0"/>
          <w:sz w:val="22"/>
        </w:rPr>
        <w:t>Punkte*201: Hamura Otsutsuki-Fragment*1 (Limit: 100)</w:t>
      </w:r>
    </w:p>
    <w:p>
      <w:pPr>
        <w:spacing w:after="80" w:before="0"/>
      </w:pPr>
      <w:r>
        <w:rPr>
          <w:rFonts w:ascii="Calibri" w:hAnsi="Calibri" w:eastAsia="Calibri"/>
          <w:b/>
          <w:i w:val="0"/>
          <w:sz w:val="22"/>
        </w:rPr>
        <w:t>Punkte*180: Dritter Kaze-Kage [Edo Tensei]-Fragment*1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Tobi-[Großer Ninja-Krieg]-Fragment*3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Shurado-[Shura-Status]-Fragment*1 (Limit: 100)</w:t>
      </w:r>
    </w:p>
    <w:p>
      <w:pPr>
        <w:spacing w:after="80" w:before="0"/>
      </w:pPr>
      <w:r>
        <w:rPr>
          <w:rFonts w:ascii="Calibri" w:hAnsi="Calibri" w:eastAsia="Calibri"/>
          <w:b/>
          <w:i w:val="0"/>
          <w:sz w:val="22"/>
        </w:rPr>
        <w:t>Glückssterne*27: Sakura [Sasuke Shinden]-Fragment*1 (Limit: 100)</w:t>
      </w:r>
    </w:p>
    <w:p>
      <w:pPr>
        <w:spacing w:after="80" w:before="0"/>
      </w:pPr>
      <w:r>
        <w:rPr>
          <w:rFonts w:ascii="Calibri" w:hAnsi="Calibri" w:eastAsia="Calibri"/>
          <w:b/>
          <w:i w:val="0"/>
          <w:sz w:val="22"/>
        </w:rPr>
        <w:t>Glückssterne*24: Gengetsu Hoozuki-[Badeanzug]-Fragment*1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Naruto-[Ronin]-Fragment*1 (Limit: 100)</w:t>
      </w:r>
    </w:p>
    <w:p>
      <w:pPr>
        <w:spacing w:after="80" w:before="0"/>
      </w:pPr>
      <w:r>
        <w:rPr>
          <w:rFonts w:ascii="Calibri" w:hAnsi="Calibri" w:eastAsia="Calibri"/>
          <w:b/>
          <w:i w:val="0"/>
          <w:sz w:val="22"/>
        </w:rPr>
        <w:t>172 Punkte: Deidara-[Kibaku Nendo]-Fragment*1 (Limit: 100)</w:t>
      </w:r>
    </w:p>
    <w:p>
      <w:pPr>
        <w:spacing w:after="80" w:before="0"/>
      </w:pPr>
      <w:r>
        <w:rPr>
          <w:rFonts w:ascii="Calibri" w:hAnsi="Calibri" w:eastAsia="Calibri"/>
          <w:b/>
          <w:i w:val="0"/>
          <w:sz w:val="22"/>
        </w:rPr>
        <w:t>155 Punkte: Minato-Namikaze-[Wiederbelebt]-Fragment*1 (Limit: 100)</w:t>
      </w:r>
    </w:p>
    <w:p>
      <w:pPr>
        <w:spacing w:after="80" w:before="0"/>
      </w:pPr>
      <w:r>
        <w:rPr>
          <w:rFonts w:ascii="Calibri" w:hAnsi="Calibri" w:eastAsia="Calibri"/>
          <w:b/>
          <w:i w:val="0"/>
          <w:sz w:val="22"/>
        </w:rPr>
        <w:t>139 Punkte: Sasori [Hiruko]-Fragment*1 (Limit: 100)</w:t>
      </w:r>
    </w:p>
    <w:p>
      <w:pPr>
        <w:spacing w:after="80" w:before="0"/>
      </w:pPr>
      <w:r>
        <w:rPr>
          <w:rFonts w:ascii="Calibri" w:hAnsi="Calibri" w:eastAsia="Calibri"/>
          <w:b/>
          <w:i w:val="0"/>
          <w:sz w:val="22"/>
        </w:rPr>
        <w:t>130 Punkte: Madara-[5-Kage-Gipfel]-Fragment*1 (Limit: 100)</w:t>
      </w:r>
    </w:p>
    <w:p>
      <w:pPr>
        <w:spacing w:after="80" w:before="0"/>
      </w:pPr>
      <w:r>
        <w:rPr>
          <w:rFonts w:ascii="Calibri" w:hAnsi="Calibri" w:eastAsia="Calibri"/>
          <w:b/>
          <w:i w:val="0"/>
          <w:sz w:val="22"/>
        </w:rPr>
        <w:t>105 Punkte: Fushin [Sasuke Shinden]-Fragment*1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Premium-Ninja-Wahlpaket*1</w:t>
      </w:r>
    </w:p>
    <w:p>
      <w:pPr>
        <w:spacing w:after="80" w:before="0"/>
      </w:pPr>
      <w:r>
        <w:rPr>
          <w:rFonts w:ascii="Calibri" w:hAnsi="Calibri" w:eastAsia="Calibri"/>
          <w:b/>
          <w:i w:val="0"/>
          <w:sz w:val="22"/>
        </w:rPr>
        <w:t>Beitrag*50: Himmelguss-Feuerwerk*1, Premium-Ninja-Wahlpaket*1</w:t>
      </w:r>
    </w:p>
    <w:p>
      <w:pPr>
        <w:spacing w:after="80" w:before="0"/>
      </w:pPr>
      <w:r>
        <w:rPr>
          <w:rFonts w:ascii="Calibri" w:hAnsi="Calibri" w:eastAsia="Calibri"/>
          <w:b/>
          <w:i w:val="0"/>
          <w:sz w:val="22"/>
        </w:rPr>
        <w:t>Beitrag*100: Himmelguss-Feuerwerk*1, Premium-Ninja-Wahlpaket*2</w:t>
      </w:r>
    </w:p>
    <w:p>
      <w:pPr>
        <w:spacing w:after="80" w:before="0"/>
      </w:pPr>
      <w:r>
        <w:rPr>
          <w:rFonts w:ascii="Calibri" w:hAnsi="Calibri" w:eastAsia="Calibri"/>
          <w:b/>
          <w:i w:val="0"/>
          <w:sz w:val="22"/>
        </w:rPr>
        <w:t>Beitrag*120: Himmelguss-Feuerwerk*1, Premium-Ninja-Wahlpaket*3</w:t>
      </w:r>
    </w:p>
    <w:p>
      <w:pPr>
        <w:spacing w:after="80" w:before="0"/>
      </w:pPr>
      <w:r>
        <w:rPr>
          <w:rFonts w:ascii="Calibri" w:hAnsi="Calibri" w:eastAsia="Calibri"/>
          <w:b/>
          <w:i w:val="0"/>
          <w:sz w:val="22"/>
        </w:rPr>
        <w:t>Beitrag*150: Himmelguss-Feuerwerk*1, Premium-Ninja-Wahlpaket*4</w:t>
      </w:r>
    </w:p>
    <w:p>
      <w:pPr>
        <w:spacing w:after="80" w:before="0"/>
      </w:pPr>
      <w:r>
        <w:rPr>
          <w:rFonts w:ascii="Calibri" w:hAnsi="Calibri" w:eastAsia="Calibri"/>
          <w:b/>
          <w:i w:val="0"/>
          <w:sz w:val="22"/>
        </w:rPr>
        <w:t>Beitrag*200: Himmelguss-Feuerwerk*1, Premium-Ninja-Wahlpaket*5</w:t>
      </w:r>
    </w:p>
    <w:p>
      <w:pPr>
        <w:spacing w:after="80" w:before="0"/>
      </w:pPr>
      <w:r>
        <w:rPr>
          <w:rFonts w:ascii="Calibri" w:hAnsi="Calibri" w:eastAsia="Calibri"/>
          <w:b/>
          <w:i w:val="0"/>
          <w:sz w:val="22"/>
        </w:rPr>
        <w:t>Beitrag*260: Himmelguss-Feuerwerk*1, Premium-Ninja-Wahlpaket*5</w:t>
      </w:r>
    </w:p>
    <w:p>
      <w:pPr>
        <w:spacing w:after="80" w:before="0"/>
      </w:pPr>
      <w:r>
        <w:rPr>
          <w:rFonts w:ascii="Calibri" w:hAnsi="Calibri" w:eastAsia="Calibri"/>
          <w:b/>
          <w:i w:val="0"/>
          <w:sz w:val="22"/>
        </w:rPr>
        <w:t>Beitrag*300: Festliches Feuerwerk*1, Premium-Ninja-Wahlpaket*6</w:t>
      </w:r>
    </w:p>
    <w:p>
      <w:pPr>
        <w:spacing w:after="80" w:before="0"/>
      </w:pPr>
      <w:r>
        <w:rPr>
          <w:rFonts w:ascii="Calibri" w:hAnsi="Calibri" w:eastAsia="Calibri"/>
          <w:b/>
          <w:i w:val="0"/>
          <w:sz w:val="22"/>
        </w:rPr>
        <w:t>Beitrag*380: Festliches Feuerwerk*1, Premium-Ninja-Wahlpaket*6</w:t>
      </w:r>
    </w:p>
    <w:p>
      <w:pPr>
        <w:spacing w:after="80" w:before="0"/>
      </w:pPr>
      <w:r>
        <w:rPr>
          <w:rFonts w:ascii="Calibri" w:hAnsi="Calibri" w:eastAsia="Calibri"/>
          <w:b/>
          <w:i w:val="0"/>
          <w:sz w:val="22"/>
        </w:rPr>
        <w:t>Beitrag*420: Raketen-Feuerwerk*1, Premium-Ninja-Wahlpaket*7</w:t>
      </w:r>
    </w:p>
    <w:p>
      <w:pPr>
        <w:spacing w:after="80" w:before="0"/>
      </w:pPr>
      <w:r>
        <w:rPr>
          <w:rFonts w:ascii="Calibri" w:hAnsi="Calibri" w:eastAsia="Calibri"/>
          <w:b/>
          <w:i w:val="0"/>
          <w:sz w:val="22"/>
        </w:rPr>
        <w:t>Beitrag*500: Jubiläums-Feuerwerk*1, Premium-Ninja-Wahlpaket*7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Premium-Ninja-Wahlpaket*3</w:t>
      </w:r>
    </w:p>
    <w:p>
      <w:pPr>
        <w:spacing w:after="80" w:before="0"/>
      </w:pPr>
      <w:r>
        <w:rPr>
          <w:rFonts w:ascii="Calibri" w:hAnsi="Calibri" w:eastAsia="Calibri"/>
          <w:b/>
          <w:i w:val="0"/>
          <w:sz w:val="22"/>
        </w:rPr>
        <w:t>Beitrag*500: Himmelguss-Feuerwerk*1, Premium-Ninja-Wahlpaket*3</w:t>
      </w:r>
    </w:p>
    <w:p>
      <w:pPr>
        <w:spacing w:after="80" w:before="0"/>
      </w:pPr>
      <w:r>
        <w:rPr>
          <w:rFonts w:ascii="Calibri" w:hAnsi="Calibri" w:eastAsia="Calibri"/>
          <w:b/>
          <w:i w:val="0"/>
          <w:sz w:val="22"/>
        </w:rPr>
        <w:t>Beitrag*800: Himmelguss-Feuerwerk*1, Premium-Ninja-Wahlpaket*5</w:t>
      </w:r>
    </w:p>
    <w:p>
      <w:pPr>
        <w:spacing w:after="80" w:before="0"/>
      </w:pPr>
      <w:r>
        <w:rPr>
          <w:rFonts w:ascii="Calibri" w:hAnsi="Calibri" w:eastAsia="Calibri"/>
          <w:b/>
          <w:i w:val="0"/>
          <w:sz w:val="22"/>
        </w:rPr>
        <w:t>Beitrag*1500: Himmelguss-Feuerwerk*1, Premium-Ninja-Wahlpaket*5</w:t>
      </w:r>
    </w:p>
    <w:p>
      <w:pPr>
        <w:spacing w:after="80" w:before="0"/>
      </w:pPr>
      <w:r>
        <w:rPr>
          <w:rFonts w:ascii="Calibri" w:hAnsi="Calibri" w:eastAsia="Calibri"/>
          <w:b/>
          <w:i w:val="0"/>
          <w:sz w:val="22"/>
        </w:rPr>
        <w:t>Beitrag*2000: Festliches Feuerwerk*1, Premium-Ninja-Wahlpaket*5</w:t>
      </w:r>
    </w:p>
    <w:p>
      <w:pPr>
        <w:spacing w:after="80" w:before="0"/>
      </w:pPr>
      <w:r>
        <w:rPr>
          <w:rFonts w:ascii="Calibri" w:hAnsi="Calibri" w:eastAsia="Calibri"/>
          <w:b/>
          <w:i w:val="0"/>
          <w:sz w:val="22"/>
        </w:rPr>
        <w:t>Beitrag*3000: Raketen-Feuerwerk*1, Premium-Ninja-Wahlpaket*6</w:t>
      </w:r>
    </w:p>
    <w:p>
      <w:pPr>
        <w:spacing w:after="80" w:before="0"/>
      </w:pPr>
      <w:r>
        <w:rPr>
          <w:rFonts w:ascii="Calibri" w:hAnsi="Calibri" w:eastAsia="Calibri"/>
          <w:b/>
          <w:i w:val="0"/>
          <w:sz w:val="22"/>
        </w:rPr>
        <w:t>Beitrag*4000: Jubiläums-Feuerwerk*1, Premium-Ninja-Wahlpaket*6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Deidara-[Neujahr]-Fragment*1 (Limit: 100)</w:t>
      </w:r>
    </w:p>
    <w:p>
      <w:pPr>
        <w:spacing w:after="80" w:before="0"/>
      </w:pPr>
      <w:r>
        <w:rPr>
          <w:rFonts w:ascii="Calibri" w:hAnsi="Calibri" w:eastAsia="Calibri"/>
          <w:b/>
          <w:i w:val="0"/>
          <w:sz w:val="22"/>
        </w:rPr>
        <w:t>Punkte*21: Konan-[Engel]-Fragment*1 (Limit: 100)</w:t>
      </w:r>
    </w:p>
    <w:p>
      <w:pPr>
        <w:spacing w:after="80" w:before="0"/>
      </w:pPr>
      <w:r>
        <w:rPr>
          <w:rFonts w:ascii="Calibri" w:hAnsi="Calibri" w:eastAsia="Calibri"/>
          <w:b/>
          <w:i w:val="0"/>
          <w:sz w:val="22"/>
        </w:rPr>
        <w:t>Punkte*17: Sai [Mondfest]-Fragment*1 (Limit: 100)</w:t>
      </w:r>
    </w:p>
    <w:p>
      <w:pPr>
        <w:spacing w:after="80" w:before="0"/>
      </w:pPr>
      <w:r>
        <w:rPr>
          <w:rFonts w:ascii="Calibri" w:hAnsi="Calibri" w:eastAsia="Calibri"/>
          <w:b/>
          <w:i w:val="0"/>
          <w:sz w:val="22"/>
        </w:rPr>
        <w:t>Punkte*12: Hashirama Senju-[Sengoku-Zeit]-Fragment*1 (Limit: 100)</w:t>
      </w:r>
    </w:p>
    <w:p>
      <w:pPr>
        <w:spacing w:after="80" w:before="0"/>
      </w:pPr>
      <w:r>
        <w:rPr>
          <w:rFonts w:ascii="Calibri" w:hAnsi="Calibri" w:eastAsia="Calibri"/>
          <w:b/>
          <w:i w:val="0"/>
          <w:sz w:val="22"/>
        </w:rPr>
        <w:t>Punkte*8: Sternenglanz-Gutschein*5 (Limit: 100)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