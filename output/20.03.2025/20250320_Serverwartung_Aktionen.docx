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20.03.2025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20.03.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Acht-Gate-Chakra-Rucksack erweitert auf 30</w:t>
      </w:r>
    </w:p>
    <w:p>
      <w:pPr>
        <w:spacing w:after="80" w:before="0"/>
      </w:pPr>
      <w:r>
        <w:rPr>
          <w:rFonts w:ascii="Calibri" w:hAnsi="Calibri" w:eastAsia="Calibri"/>
          <w:b/>
          <w:i w:val="0"/>
          <w:sz w:val="22"/>
        </w:rPr>
        <w:t>2. Tag [Badeanzug] hinzugefügt</w:t>
      </w:r>
    </w:p>
    <w:p>
      <w:pPr>
        <w:spacing w:after="80" w:before="0"/>
      </w:pPr>
      <w:r>
        <w:rPr>
          <w:rFonts w:ascii="Calibri" w:hAnsi="Calibri" w:eastAsia="Calibri"/>
          <w:b/>
          <w:i w:val="0"/>
          <w:sz w:val="22"/>
        </w:rPr>
        <w:t>3.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XII*1, Geheimrollen-Fragment*2, Trainingstrank*5, Flasche der Wahrheit*2</w:t>
      </w:r>
    </w:p>
    <w:p>
      <w:pPr>
        <w:spacing w:after="80" w:before="0"/>
      </w:pPr>
      <w:r>
        <w:rPr>
          <w:rFonts w:ascii="Calibri" w:hAnsi="Calibri" w:eastAsia="Calibri"/>
          <w:b/>
          <w:i w:val="0"/>
          <w:sz w:val="22"/>
        </w:rPr>
        <w:t>500Goldbarren: Ninja-Auswahl-Sparpaket XII*2, Geheimrollen-Fragment*4, Trainingstrank*10, Flasche der Wahrheit*4</w:t>
      </w:r>
    </w:p>
    <w:p>
      <w:pPr>
        <w:spacing w:after="80" w:before="0"/>
      </w:pPr>
      <w:r>
        <w:rPr>
          <w:rFonts w:ascii="Calibri" w:hAnsi="Calibri" w:eastAsia="Calibri"/>
          <w:b/>
          <w:i w:val="0"/>
          <w:sz w:val="22"/>
        </w:rPr>
        <w:t>1500Goldbarren: Ninja-Auswahl-Sparpaket XII*3, Geheimrollen-Fragment*6, Trainingstrank*50, Optionales Gegenstandsaufladepaket*4, Neues Myoboku-Berg-Auswahlpaket (20)*1</w:t>
      </w:r>
    </w:p>
    <w:p>
      <w:pPr>
        <w:spacing w:after="80" w:before="0"/>
      </w:pPr>
      <w:r>
        <w:rPr>
          <w:rFonts w:ascii="Calibri" w:hAnsi="Calibri" w:eastAsia="Calibri"/>
          <w:b/>
          <w:i w:val="0"/>
          <w:sz w:val="22"/>
        </w:rPr>
        <w:t>3000Goldbarren: Ninja-Auswahl-Sparpaket XII*4, Geheimrollen-Fragment*8, Trainingstrank*100, Optionales Gegenstandsaufladepaket*10, Neues Myoboku-Berg-Auswahlpaket (20)*2</w:t>
      </w:r>
    </w:p>
    <w:p>
      <w:pPr>
        <w:spacing w:after="80" w:before="0"/>
      </w:pPr>
      <w:r>
        <w:rPr>
          <w:rFonts w:ascii="Calibri" w:hAnsi="Calibri" w:eastAsia="Calibri"/>
          <w:b/>
          <w:i w:val="0"/>
          <w:sz w:val="22"/>
        </w:rPr>
        <w:t>6000Goldbarren: Ninja-Auswahl-Sparpaket XII*10, Geheimrolle Unterstüzungspaket*10, Trainingstrank*200, Optionales Gegenstandsaufladepaket*12, Neues Myoboku-Berg-Auswahlpaket (20)*3</w:t>
      </w:r>
    </w:p>
    <w:p>
      <w:pPr>
        <w:spacing w:after="80" w:before="0"/>
      </w:pPr>
      <w:r>
        <w:rPr>
          <w:rFonts w:ascii="Calibri" w:hAnsi="Calibri" w:eastAsia="Calibri"/>
          <w:b/>
          <w:i w:val="0"/>
          <w:sz w:val="22"/>
        </w:rPr>
        <w:t>9000Goldbarren: Ninja-Auswahl-Sparpaket XII*10, Geheimrolle Unterstüzungspaket*20, Trainingstrank*400, Optionales Gegenstandsaufladepaket*14, Neues Myoboku-Berg-Auswahlpaket (20)*4</w:t>
      </w:r>
    </w:p>
    <w:p>
      <w:pPr>
        <w:spacing w:after="80" w:before="0"/>
      </w:pPr>
      <w:r>
        <w:rPr>
          <w:rFonts w:ascii="Calibri" w:hAnsi="Calibri" w:eastAsia="Calibri"/>
          <w:b/>
          <w:i w:val="0"/>
          <w:sz w:val="22"/>
        </w:rPr>
        <w:t>12000Goldbarren: Ninja-Auswahl-Sparpaket XII*15, Geheimrolle Unterstüzungspaket*30, Trainingstrank*600, Optionales Gegenstandsaufladepaket*16, Neues Myoboku-Berg-Auswahlpaket (20)*5</w:t>
      </w:r>
    </w:p>
    <w:p>
      <w:pPr>
        <w:spacing w:after="80" w:before="0"/>
      </w:pPr>
      <w:r>
        <w:rPr>
          <w:rFonts w:ascii="Calibri" w:hAnsi="Calibri" w:eastAsia="Calibri"/>
          <w:b/>
          <w:i w:val="0"/>
          <w:sz w:val="22"/>
        </w:rPr>
        <w:t>15000Goldbarren: Ninja-Auswahl-Sparpaket XII*15, Geheimrolle Unterstüzungspaket*40, Trainingstrank*800, Optionales Gegenstandsaufladepaket*18, Neues Myoboku-Berg-Auswahlpaket (20)*5</w:t>
      </w:r>
    </w:p>
    <w:p>
      <w:pPr>
        <w:spacing w:after="80" w:before="0"/>
      </w:pPr>
      <w:r>
        <w:rPr>
          <w:rFonts w:ascii="Calibri" w:hAnsi="Calibri" w:eastAsia="Calibri"/>
          <w:b/>
          <w:i w:val="0"/>
          <w:sz w:val="22"/>
        </w:rPr>
        <w:t>20000Goldbarren: Ninja-Auswahl-Sparpaket XII*20, Geheimrolle Unterstüzungspaket*50, Trainingstrank*1000, Kampfkraftpaket*20, Neues Myoboku-Berg-Auswahlpaket (20)*20</w:t>
      </w:r>
    </w:p>
    <w:p>
      <w:pPr>
        <w:spacing w:after="80" w:before="0"/>
      </w:pPr>
      <w:r>
        <w:rPr>
          <w:rFonts w:ascii="Calibri" w:hAnsi="Calibri" w:eastAsia="Calibri"/>
          <w:b/>
          <w:i w:val="0"/>
          <w:sz w:val="22"/>
        </w:rPr>
        <w:t>22000Goldbarren: Ninja-Auswahl-Sparpaket XII*20, Geheimrolle Unterstüzungspaket（Groß）*1, Luxus-Teamarbeitspaket*1, Edle Schatzessenz*2,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Accessoire-Auswahlpaket X*1(Limit: 50)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500 Goldbarren (Glückswert*50): Naruto [Sasuke Shinden]-Fragment*1(Limit: 10)</w:t>
      </w:r>
    </w:p>
    <w:p>
      <w:pPr>
        <w:spacing w:after="80" w:before="0"/>
      </w:pPr>
      <w:r>
        <w:rPr>
          <w:rFonts w:ascii="Calibri" w:hAnsi="Calibri" w:eastAsia="Calibri"/>
          <w:b/>
          <w:i w:val="0"/>
          <w:sz w:val="22"/>
        </w:rPr>
        <w:t>1600 Goldbarren (Glückswert*160): Hashirama Senju-[Endkampf]-Fragment*1(Limit: 10)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Trainingstrank*200,Neues Myoboku-Berg-Auswahlpaket (20)*10, Höheres Forschungspaket*3</w:t>
      </w:r>
    </w:p>
    <w:p>
      <w:pPr>
        <w:spacing w:after="80" w:before="0"/>
      </w:pPr>
      <w:r>
        <w:rPr>
          <w:rFonts w:ascii="Calibri" w:hAnsi="Calibri" w:eastAsia="Calibri"/>
          <w:b/>
          <w:i w:val="0"/>
          <w:sz w:val="22"/>
        </w:rPr>
        <w:t>9000 Goldbarren/Coupons: Neuer Fukurokumarus Geschenkepaket XXVIII*2, Geheimrolle Unterstüzungspaket*16, Trainingstrank*300,Neues Myoboku-Berg-Auswahlpaket (20)*15, Kampfkraftpaket*10</w:t>
      </w:r>
    </w:p>
    <w:p>
      <w:pPr>
        <w:spacing w:after="80" w:before="0"/>
      </w:pPr>
      <w:r>
        <w:rPr>
          <w:rFonts w:ascii="Calibri" w:hAnsi="Calibri" w:eastAsia="Calibri"/>
          <w:b/>
          <w:i w:val="0"/>
          <w:sz w:val="22"/>
        </w:rPr>
        <w:t>15000 Goldbarren/Coupons: Neuer Fukurokumarus Geschenkepaket XXVIII*4, Geheimrolle Unterstüzungspaket*30, Trainingstrank*600,Neues Myoboku-Berg-Auswahlpaket (20)*20, Glückshöhlenschlüsselpaket*2</w:t>
      </w:r>
    </w:p>
    <w:p>
      <w:pPr>
        <w:spacing w:after="80" w:before="0"/>
      </w:pPr>
      <w:r>
        <w:rPr>
          <w:rFonts w:ascii="Calibri" w:hAnsi="Calibri" w:eastAsia="Calibri"/>
          <w:b/>
          <w:i w:val="0"/>
          <w:sz w:val="22"/>
        </w:rPr>
        <w:t>20000 Goldbarren/Coupons: Neuer Fukurokumarus Geschenkepaket XXVIII*6, Geheimrolle Unterstüzungspaket*40, Trainingstrank*800,Neues Myoboku-Berg-Auswahlpaket (20)*25, Amulett-Auswahlpaket*2</w:t>
      </w:r>
    </w:p>
    <w:p>
      <w:pPr>
        <w:spacing w:after="80" w:before="0"/>
      </w:pPr>
      <w:r>
        <w:rPr>
          <w:rFonts w:ascii="Calibri" w:hAnsi="Calibri" w:eastAsia="Calibri"/>
          <w:b/>
          <w:i w:val="0"/>
          <w:sz w:val="22"/>
        </w:rPr>
        <w:t>30000 Goldbarren/Coupons: Neuer Fukurokumarus Geschenkepaket XXVIII*8,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Punkte*164: Sakura [Sasuke Shinden]-Fragment*1 (Limit: 100)</w:t>
      </w:r>
    </w:p>
    <w:p>
      <w:pPr>
        <w:spacing w:after="80" w:before="0"/>
      </w:pPr>
      <w:r>
        <w:rPr>
          <w:rFonts w:ascii="Calibri" w:hAnsi="Calibri" w:eastAsia="Calibri"/>
          <w:b/>
          <w:i w:val="0"/>
          <w:sz w:val="22"/>
        </w:rPr>
        <w:t>Punkte*146: Ameyuri Ringo-[Badeanzug]-Fragment*1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Neues Myoboku-Berg-Auswahlpaket (20)*1 (Limit: 100)</w:t>
      </w:r>
    </w:p>
    <w:p>
      <w:pPr>
        <w:spacing w:after="80" w:before="0"/>
      </w:pPr>
      <w:r>
        <w:rPr>
          <w:rFonts w:ascii="Calibri" w:hAnsi="Calibri" w:eastAsia="Calibri"/>
          <w:b/>
          <w:i w:val="0"/>
          <w:sz w:val="22"/>
        </w:rPr>
        <w:t>Punkte*181: Beschwörungs-Auswahlpaket V*1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9043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Punkte*25: Haku-[Wandernder Samurai]-Fragment*1 (Limit: 100)</w:t>
      </w:r>
    </w:p>
    <w:p>
      <w:pPr>
        <w:spacing w:after="80" w:before="0"/>
      </w:pPr>
      <w:r>
        <w:rPr>
          <w:rFonts w:ascii="Calibri" w:hAnsi="Calibri" w:eastAsia="Calibri"/>
          <w:b/>
          <w:i w:val="0"/>
          <w:sz w:val="22"/>
        </w:rPr>
        <w:t>Punkte*19: Hidan-[Kage des Bösen]-Fragment*1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Punkte*27: Mecha-Naruto-Fragment*1 (Limit: 100)</w:t>
      </w:r>
    </w:p>
    <w:p>
      <w:pPr>
        <w:spacing w:after="80" w:before="0"/>
      </w:pPr>
      <w:r>
        <w:rPr>
          <w:rFonts w:ascii="Calibri" w:hAnsi="Calibri" w:eastAsia="Calibri"/>
          <w:b/>
          <w:i w:val="0"/>
          <w:sz w:val="22"/>
        </w:rPr>
        <w:t>Punkte*25: Mei Terumi [Mondfest]-Fragment*1 (Limit: 100)</w:t>
      </w:r>
    </w:p>
    <w:p>
      <w:pPr>
        <w:spacing w:after="80" w:before="0"/>
      </w:pPr>
      <w:r>
        <w:rPr>
          <w:rFonts w:ascii="Calibri" w:hAnsi="Calibri" w:eastAsia="Calibri"/>
          <w:b/>
          <w:i w:val="0"/>
          <w:sz w:val="22"/>
        </w:rPr>
        <w:t>Punkte*22: Pain-Chikushodo-[Mann]-Fragment*1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Itachi Uchiha-[Neuer China-Stil]-Fragment*10</w:t>
      </w:r>
    </w:p>
    <w:p>
      <w:pPr>
        <w:spacing w:after="80" w:before="0"/>
      </w:pPr>
      <w:r>
        <w:rPr>
          <w:rFonts w:ascii="Calibri" w:hAnsi="Calibri" w:eastAsia="Calibri"/>
          <w:b/>
          <w:i w:val="0"/>
          <w:sz w:val="22"/>
        </w:rPr>
        <w:t>Deidara-[Kibaku Nendo]-Fragment*5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6052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Sasuke-[Neuer China-Stil]-Fragment*1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Yagura-[Neujahr]-Fragment*1 (Limit: 100)</w:t>
      </w:r>
    </w:p>
    <w:p>
      <w:pPr>
        <w:spacing w:after="80" w:before="0"/>
      </w:pPr>
      <w:r>
        <w:rPr>
          <w:rFonts w:ascii="Calibri" w:hAnsi="Calibri" w:eastAsia="Calibri"/>
          <w:b/>
          <w:i w:val="0"/>
          <w:sz w:val="22"/>
        </w:rPr>
        <w:t>100 Medaillen: Madara-[5-Kage-Gipfel]-Fragment*1 (Limit: 100)</w:t>
      </w:r>
    </w:p>
    <w:p>
      <w:pPr>
        <w:spacing w:after="80" w:before="0"/>
      </w:pPr>
      <w:r>
        <w:rPr>
          <w:rFonts w:ascii="Calibri" w:hAnsi="Calibri" w:eastAsia="Calibri"/>
          <w:b/>
          <w:i w:val="0"/>
          <w:sz w:val="22"/>
        </w:rPr>
        <w:t>78 Medaillen: Jiraiya-[China-Stil]-Fragment*1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