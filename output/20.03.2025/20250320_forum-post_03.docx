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Sasuke-[Neuer China-Stil]-Fragment*1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Yagura-[Neujahr]-Fragment*1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78 Medaillen: Jiraiya-[China-Stil]-Fragment*1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