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9.1.nach der Aktualisierung bis 15.1.23:59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Naruto-[Eremit der Sechs Pfade]-Fragment*1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Kinkaku-[Biju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Narutos*164: Neji-Hyuga-[China-Stil]-Fragment*1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Hashirama-Senju-[Neujahr]-Fragment*1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Sasuke-[Magatama-Rinnegan]-Fragment*1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Deidara-[Kibaku Nendo]-Fragment*1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Sasukes*164: Itachi-Uchiha-[Wiederbelebt]-Fragment]*1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Kisame Hoshigaki-[Badanzug]-Fragment*1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Hidan-[Kage des Bösen]-Fragment*1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9.1.nach der Aktualisierung bis 15.1.23:59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Weisheit des Myoboku-Bergs*3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9.1.nach der Aktualisierung bis 15.1.23:59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Fukurokumaru-[Neujahr]-Fragment*1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9.1.nach der Aktualisierung bis 15.1.23:59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 Coupons/Goldbarren: Acht-Tore-Trainingskugel*1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Madara Uchiha-[Endkampf]-Fragment*1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Shisui-[Susano‘o]-Fragment*1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80)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Hagoromo Otsutsuki-[Jung]-Fragment*1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Shurado-[Shura-Status]-Fragment*1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Goldbarren: Deidara-[Neujahr]-Fragment*1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9.1.nach der Aktualisierung bis 15.1.23:59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9.1.nach der Aktualisierung bis 15.1.23:59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Neues Myoboku-Berg-Auswahlpaket (20)*20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