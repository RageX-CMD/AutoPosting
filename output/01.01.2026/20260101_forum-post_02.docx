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Punkte*159: Sasori [Hiruko]-Fragment*1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Fukasaku*1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Zabuza-[Wandernder Samurai]-Fragment*1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Obtido Uchiha-[Verbindung des Zehnschwänzigen]-Fragment*3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Kushina-Uzumaki-[Weihnachten]-Fragment*1 (Limit: 100)</w:t>
      </w:r>
    </w:p>
    <w:p>
      <w:pPr>
        <w:spacing w:after="80" w:before="0"/>
      </w:pPr>
      <w:r>
        <w:rPr>
          <w:rFonts w:ascii="Calibri" w:hAnsi="Calibri" w:eastAsia="Calibri"/>
          <w:b/>
          <w:i w:val="0"/>
          <w:sz w:val="22"/>
        </w:rPr>
        <w:t>Glückssterne*30: Kinkaku-[Biju Status]-Fragment*1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Schwarzer Zetsu*1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Yagura-[Neujahr]-Fragment*1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105 Punkte: Fushin [Sasuke Shinden]-Fragment*1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Neujahr-Ninjas-Auswahlpaket II*1</w:t>
      </w:r>
    </w:p>
    <w:p>
      <w:pPr>
        <w:spacing w:after="80" w:before="0"/>
      </w:pPr>
      <w:r>
        <w:rPr>
          <w:rFonts w:ascii="Calibri" w:hAnsi="Calibri" w:eastAsia="Calibri"/>
          <w:b/>
          <w:i w:val="0"/>
          <w:sz w:val="22"/>
        </w:rPr>
        <w:t>Beitrag*50: Himmelguss-Feuerwerk*1, Neujahr-Ninjas-Auswahlpaket II*1</w:t>
      </w:r>
    </w:p>
    <w:p>
      <w:pPr>
        <w:spacing w:after="80" w:before="0"/>
      </w:pPr>
      <w:r>
        <w:rPr>
          <w:rFonts w:ascii="Calibri" w:hAnsi="Calibri" w:eastAsia="Calibri"/>
          <w:b/>
          <w:i w:val="0"/>
          <w:sz w:val="22"/>
        </w:rPr>
        <w:t>Beitrag*100: Himmelguss-Feuerwerk*1, Neujahr-Ninjas-Auswahlpaket II*2</w:t>
      </w:r>
    </w:p>
    <w:p>
      <w:pPr>
        <w:spacing w:after="80" w:before="0"/>
      </w:pPr>
      <w:r>
        <w:rPr>
          <w:rFonts w:ascii="Calibri" w:hAnsi="Calibri" w:eastAsia="Calibri"/>
          <w:b/>
          <w:i w:val="0"/>
          <w:sz w:val="22"/>
        </w:rPr>
        <w:t>Beitrag*120: Himmelguss-Feuerwerk*1, Neujahr-Ninjas-Auswahlpaket II*3</w:t>
      </w:r>
    </w:p>
    <w:p>
      <w:pPr>
        <w:spacing w:after="80" w:before="0"/>
      </w:pPr>
      <w:r>
        <w:rPr>
          <w:rFonts w:ascii="Calibri" w:hAnsi="Calibri" w:eastAsia="Calibri"/>
          <w:b/>
          <w:i w:val="0"/>
          <w:sz w:val="22"/>
        </w:rPr>
        <w:t>Beitrag*150: Himmelguss-Feuerwerk*1, Neujahr-Ninjas-Auswahlpaket II*4</w:t>
      </w:r>
    </w:p>
    <w:p>
      <w:pPr>
        <w:spacing w:after="80" w:before="0"/>
      </w:pPr>
      <w:r>
        <w:rPr>
          <w:rFonts w:ascii="Calibri" w:hAnsi="Calibri" w:eastAsia="Calibri"/>
          <w:b/>
          <w:i w:val="0"/>
          <w:sz w:val="22"/>
        </w:rPr>
        <w:t>Beitrag*200: Himmelguss-Feuerwerk*1, Neujahr-Ninjas-Auswahlpaket II*5</w:t>
      </w:r>
    </w:p>
    <w:p>
      <w:pPr>
        <w:spacing w:after="80" w:before="0"/>
      </w:pPr>
      <w:r>
        <w:rPr>
          <w:rFonts w:ascii="Calibri" w:hAnsi="Calibri" w:eastAsia="Calibri"/>
          <w:b/>
          <w:i w:val="0"/>
          <w:sz w:val="22"/>
        </w:rPr>
        <w:t>Beitrag*260: Himmelguss-Feuerwerk*1, Neujahr-Ninjas-Auswahlpaket II*5</w:t>
      </w:r>
    </w:p>
    <w:p>
      <w:pPr>
        <w:spacing w:after="80" w:before="0"/>
      </w:pPr>
      <w:r>
        <w:rPr>
          <w:rFonts w:ascii="Calibri" w:hAnsi="Calibri" w:eastAsia="Calibri"/>
          <w:b/>
          <w:i w:val="0"/>
          <w:sz w:val="22"/>
        </w:rPr>
        <w:t>Beitrag*300: Festliches Feuerwerk*1, Neujahr-Ninjas-Auswahlpaket II*6</w:t>
      </w:r>
    </w:p>
    <w:p>
      <w:pPr>
        <w:spacing w:after="80" w:before="0"/>
      </w:pPr>
      <w:r>
        <w:rPr>
          <w:rFonts w:ascii="Calibri" w:hAnsi="Calibri" w:eastAsia="Calibri"/>
          <w:b/>
          <w:i w:val="0"/>
          <w:sz w:val="22"/>
        </w:rPr>
        <w:t>Beitrag*380: Festliches Feuerwerk*1, Neujahr-Ninjas-Auswahlpaket II*6</w:t>
      </w:r>
    </w:p>
    <w:p>
      <w:pPr>
        <w:spacing w:after="80" w:before="0"/>
      </w:pPr>
      <w:r>
        <w:rPr>
          <w:rFonts w:ascii="Calibri" w:hAnsi="Calibri" w:eastAsia="Calibri"/>
          <w:b/>
          <w:i w:val="0"/>
          <w:sz w:val="22"/>
        </w:rPr>
        <w:t>Beitrag*420: Raketen-Feuerwerk*1, Neujahr-Ninjas-Auswahlpaket II*7</w:t>
      </w:r>
    </w:p>
    <w:p>
      <w:pPr>
        <w:spacing w:after="80" w:before="0"/>
      </w:pPr>
      <w:r>
        <w:rPr>
          <w:rFonts w:ascii="Calibri" w:hAnsi="Calibri" w:eastAsia="Calibri"/>
          <w:b/>
          <w:i w:val="0"/>
          <w:sz w:val="22"/>
        </w:rPr>
        <w:t>Beitrag*500: Jubiläums-Feuerwerk*1, Neujahr-Ninjas-Auswahlpaket II*7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Neujahr-Ninjas-Auswahlpaket II*3</w:t>
      </w:r>
    </w:p>
    <w:p>
      <w:pPr>
        <w:spacing w:after="80" w:before="0"/>
      </w:pPr>
      <w:r>
        <w:rPr>
          <w:rFonts w:ascii="Calibri" w:hAnsi="Calibri" w:eastAsia="Calibri"/>
          <w:b/>
          <w:i w:val="0"/>
          <w:sz w:val="22"/>
        </w:rPr>
        <w:t>Beitrag*500: Himmelguss-Feuerwerk*1, Neujahr-Ninjas-Auswahlpaket II*3</w:t>
      </w:r>
    </w:p>
    <w:p>
      <w:pPr>
        <w:spacing w:after="80" w:before="0"/>
      </w:pPr>
      <w:r>
        <w:rPr>
          <w:rFonts w:ascii="Calibri" w:hAnsi="Calibri" w:eastAsia="Calibri"/>
          <w:b/>
          <w:i w:val="0"/>
          <w:sz w:val="22"/>
        </w:rPr>
        <w:t>Beitrag*800: Himmelguss-Feuerwerk*1, Neujahr-Ninjas-Auswahlpaket II*5</w:t>
      </w:r>
    </w:p>
    <w:p>
      <w:pPr>
        <w:spacing w:after="80" w:before="0"/>
      </w:pPr>
      <w:r>
        <w:rPr>
          <w:rFonts w:ascii="Calibri" w:hAnsi="Calibri" w:eastAsia="Calibri"/>
          <w:b/>
          <w:i w:val="0"/>
          <w:sz w:val="22"/>
        </w:rPr>
        <w:t>Beitrag*1500: Himmelguss-Feuerwerk*1, Neujahr-Ninjas-Auswahlpaket II*5</w:t>
      </w:r>
    </w:p>
    <w:p>
      <w:pPr>
        <w:spacing w:after="80" w:before="0"/>
      </w:pPr>
      <w:r>
        <w:rPr>
          <w:rFonts w:ascii="Calibri" w:hAnsi="Calibri" w:eastAsia="Calibri"/>
          <w:b/>
          <w:i w:val="0"/>
          <w:sz w:val="22"/>
        </w:rPr>
        <w:t>Beitrag*2000: Festliches Feuerwerk*1, Neujahr-Ninjas-Auswahlpaket II*5</w:t>
      </w:r>
    </w:p>
    <w:p>
      <w:pPr>
        <w:spacing w:after="80" w:before="0"/>
      </w:pPr>
      <w:r>
        <w:rPr>
          <w:rFonts w:ascii="Calibri" w:hAnsi="Calibri" w:eastAsia="Calibri"/>
          <w:b/>
          <w:i w:val="0"/>
          <w:sz w:val="22"/>
        </w:rPr>
        <w:t>Beitrag*3000: Raketen-Feuerwerk*1, Neujahr-Ninjas-Auswahlpaket II*6</w:t>
      </w:r>
    </w:p>
    <w:p>
      <w:pPr>
        <w:spacing w:after="80" w:before="0"/>
      </w:pPr>
      <w:r>
        <w:rPr>
          <w:rFonts w:ascii="Calibri" w:hAnsi="Calibri" w:eastAsia="Calibri"/>
          <w:b/>
          <w:i w:val="0"/>
          <w:sz w:val="22"/>
        </w:rPr>
        <w:t>Beitrag*4000: Jubiläums-Feuerwerk*1, Neujahr-Ninjas-Auswahlpaket II*6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Hinata-[Braut]-Fragment*1 (Limit: 100)</w:t>
      </w:r>
    </w:p>
    <w:p>
      <w:pPr>
        <w:spacing w:after="80" w:before="0"/>
      </w:pPr>
      <w:r>
        <w:rPr>
          <w:rFonts w:ascii="Calibri" w:hAnsi="Calibri" w:eastAsia="Calibri"/>
          <w:b/>
          <w:i w:val="0"/>
          <w:sz w:val="22"/>
        </w:rPr>
        <w:t>Punkte*21: Ay-[Dritter Rai-Kage-Badeanzug]-Fragment*1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Punkte*8: Itachi Uchiha-[Jung</w:t>
        <w:br/>
        <w: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