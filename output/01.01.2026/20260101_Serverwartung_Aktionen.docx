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01.01.2026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01.01.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Ninja-Eins-Drei [Erbe der Macht des Feuers]</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Arena 3v3-Kabuto [Neujahr]</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1.1.nach der Aktualisierung bis 1.7.23:59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Wahrheit*2</w:t>
      </w:r>
    </w:p>
    <w:p>
      <w:pPr>
        <w:spacing w:after="80" w:before="0"/>
      </w:pPr>
      <w:r>
        <w:rPr>
          <w:rFonts w:ascii="Calibri" w:hAnsi="Calibri" w:eastAsia="Calibri"/>
          <w:b/>
          <w:i w:val="0"/>
          <w:sz w:val="22"/>
        </w:rPr>
        <w:t>500Goldbarren: Beschwörungs-Ninja-Auswahlpaket XII*1, Geheimrolle Unterstüzungspaket*1, Trainingstrank*20，2025 Neues Myoboku-Berg-Auswahlpaket (20)*1, Flasche der Wahrheit*4</w:t>
      </w:r>
    </w:p>
    <w:p>
      <w:pPr>
        <w:spacing w:after="80" w:before="0"/>
      </w:pPr>
      <w:r>
        <w:rPr>
          <w:rFonts w:ascii="Calibri" w:hAnsi="Calibri" w:eastAsia="Calibri"/>
          <w:b/>
          <w:i w:val="0"/>
          <w:sz w:val="22"/>
        </w:rPr>
        <w:t>1000Goldbarren: Beschwörungs-Ninja-Auswahlpaket XII*2, Geheimrolle Unterstüzungspaket*2, Trainingstrank*40，2025 Neues Myoboku-Berg-Auswahlpaket (20)*2, Flasche der Wahrheit*6</w:t>
      </w:r>
    </w:p>
    <w:p>
      <w:pPr>
        <w:spacing w:after="80" w:before="0"/>
      </w:pPr>
      <w:r>
        <w:rPr>
          <w:rFonts w:ascii="Calibri" w:hAnsi="Calibri" w:eastAsia="Calibri"/>
          <w:b/>
          <w:i w:val="0"/>
          <w:sz w:val="22"/>
        </w:rPr>
        <w:t>3000Goldbarren: Beschwörungs-Ninja-Auswahlpaket XII*7, Geheimrolle Unterstüzungspaket*3, Trainingstrank*60，2025 Neues Myoboku-Berg-Auswahlpaket (20)*3, Karnival Requisiten Paket II*5</w:t>
      </w:r>
    </w:p>
    <w:p>
      <w:pPr>
        <w:spacing w:after="80" w:before="0"/>
      </w:pPr>
      <w:r>
        <w:rPr>
          <w:rFonts w:ascii="Calibri" w:hAnsi="Calibri" w:eastAsia="Calibri"/>
          <w:b/>
          <w:i w:val="0"/>
          <w:sz w:val="22"/>
        </w:rPr>
        <w:t>6000Goldbarren: Beschwörungs-Ninja-Auswahlpaket XII*15, Geheimrolle Unterstüzungspaket*4, Trainingstrank*80，2025 Neues Myoboku-Berg-Auswahlpaket (20)*14, Karnival Requisiten Paket II*10</w:t>
      </w:r>
    </w:p>
    <w:p>
      <w:pPr>
        <w:spacing w:after="80" w:before="0"/>
      </w:pPr>
      <w:r>
        <w:rPr>
          <w:rFonts w:ascii="Calibri" w:hAnsi="Calibri" w:eastAsia="Calibri"/>
          <w:b/>
          <w:i w:val="0"/>
          <w:sz w:val="22"/>
        </w:rPr>
        <w:t>10000Goldbarren: Beschwörungs-Ninja-Auswahlpaket XII*20, Geheimrolle Unterstüzungspaket*5, Trainingstrank*400，2025 Neues Myoboku-Berg-Auswahlpaket (20)*20, Karnival Requisiten Paket II*15</w:t>
      </w:r>
    </w:p>
    <w:p>
      <w:pPr>
        <w:spacing w:after="80" w:before="0"/>
      </w:pPr>
      <w:r>
        <w:rPr>
          <w:rFonts w:ascii="Calibri" w:hAnsi="Calibri" w:eastAsia="Calibri"/>
          <w:b/>
          <w:i w:val="0"/>
          <w:sz w:val="22"/>
        </w:rPr>
        <w:t>15000Goldbarren: Beschwörungs-Ninja-Auswahlpaket XII*25, Geheimrolle Unterstüzungspaket*6, Trainingstrank*600，2025 Neues Myoboku-Berg-Auswahlpaket (20)*30, Karnival Requisiten Paket II*20</w:t>
      </w:r>
    </w:p>
    <w:p>
      <w:pPr>
        <w:spacing w:after="80" w:before="0"/>
      </w:pPr>
      <w:r>
        <w:rPr>
          <w:rFonts w:ascii="Calibri" w:hAnsi="Calibri" w:eastAsia="Calibri"/>
          <w:b/>
          <w:i w:val="0"/>
          <w:sz w:val="22"/>
        </w:rPr>
        <w:t>20000Goldbarren: Beschwörungs-Ninja-Auswahlpaket XII*30, Geheimrolle Unterstüzungspaket*7, Luxus-Teamarbeitspaket*1，2025 Neues Myoboku-Berg-Auswahlpaket (20)*40, Edle Schatzessenz*1</w:t>
      </w:r>
    </w:p>
    <w:p>
      <w:pPr>
        <w:spacing w:after="80" w:before="0"/>
      </w:pPr>
      <w:r>
        <w:rPr>
          <w:rFonts w:ascii="Calibri" w:hAnsi="Calibri" w:eastAsia="Calibri"/>
          <w:b/>
          <w:i w:val="0"/>
          <w:sz w:val="22"/>
        </w:rPr>
        <w:t>25000Goldbarren: Ninja-Auswahl-Sparpaket XXIV*10,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XIII*20</w:t>
      </w:r>
    </w:p>
    <w:p>
      <w:pPr>
        <w:spacing w:after="80" w:before="0"/>
      </w:pPr>
      <w:r>
        <w:rPr>
          <w:rFonts w:ascii="Calibri" w:hAnsi="Calibri" w:eastAsia="Calibri"/>
          <w:b/>
          <w:i w:val="0"/>
          <w:sz w:val="22"/>
        </w:rPr>
        <w:t>Zweiter Preis-Auswahlpaket XXIII*10</w:t>
      </w:r>
    </w:p>
    <w:p>
      <w:pPr>
        <w:spacing w:after="80" w:before="0"/>
      </w:pPr>
      <w:r>
        <w:rPr>
          <w:rFonts w:ascii="Calibri" w:hAnsi="Calibri" w:eastAsia="Calibri"/>
          <w:b/>
          <w:i w:val="0"/>
          <w:sz w:val="22"/>
        </w:rPr>
        <w:t>Dritter Preis-Auswahlpaket XXXII*1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XXVIII*20, Geheimrollen-Atlas*1</w:t>
      </w:r>
    </w:p>
    <w:p>
      <w:pPr>
        <w:spacing w:after="80" w:before="0"/>
      </w:pPr>
      <w:r>
        <w:rPr>
          <w:rFonts w:ascii="Calibri" w:hAnsi="Calibri" w:eastAsia="Calibri"/>
          <w:b/>
          <w:i w:val="0"/>
          <w:sz w:val="22"/>
        </w:rPr>
        <w:t>Rang 2-3: Luxus-Ninja-Auswahlpaket XXVIII*15, Geheimrollen-Atlas*1</w:t>
      </w:r>
    </w:p>
    <w:p>
      <w:pPr>
        <w:spacing w:after="80" w:before="0"/>
      </w:pPr>
      <w:r>
        <w:rPr>
          <w:rFonts w:ascii="Calibri" w:hAnsi="Calibri" w:eastAsia="Calibri"/>
          <w:b/>
          <w:i w:val="0"/>
          <w:sz w:val="22"/>
        </w:rPr>
        <w:t>Rang 4-6: Luxus-Ninja-Auswahlpaket XXVIII*10, Geheimrolle Unterstüzungspaket*20</w:t>
      </w:r>
    </w:p>
    <w:p>
      <w:pPr>
        <w:spacing w:after="80" w:before="0"/>
      </w:pPr>
      <w:r>
        <w:rPr>
          <w:rFonts w:ascii="Calibri" w:hAnsi="Calibri" w:eastAsia="Calibri"/>
          <w:b/>
          <w:i w:val="0"/>
          <w:sz w:val="22"/>
        </w:rPr>
        <w:t>Rang 7-10: Luxus-Ninja-Auswahlpaket XXVIII*5, Geheimrolle Unterstüzungspaket*20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220 Goldbarren (Glückswert*22): Kakashi [Der sechste Ho-Kage]-Fragment*1(Limit: 80)</w:t>
      </w:r>
    </w:p>
    <w:p>
      <w:pPr>
        <w:spacing w:after="80" w:before="0"/>
      </w:pPr>
      <w:r>
        <w:rPr>
          <w:rFonts w:ascii="Calibri" w:hAnsi="Calibri" w:eastAsia="Calibri"/>
          <w:b/>
          <w:i w:val="0"/>
          <w:sz w:val="22"/>
        </w:rPr>
        <w:t>220 Goldbarren (Glückswert*22): Orochimaru-[Neujahr]-Fragment*1(Limit: 80)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1–5  ·  7422 Zeichen  ·  Nächsten Block separat einfügen (Beitrag 2: Events 6–11)</w:t>
      </w:r>
    </w:p>
    <w:p/>
    <w:p/>
    <w:p/>
    <w:p/>
    <w:p/>
    <w:p/>
    <w:p/>
    <w:p/>
    <w:p>
      <w:r>
        <w:br w:type="page"/>
      </w: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Punkte*355: Jiraiya-[Gamarinsho]-Fragment*1 (Limit: 100)</w:t>
      </w:r>
    </w:p>
    <w:p>
      <w:pPr>
        <w:spacing w:after="80" w:before="0"/>
      </w:pPr>
      <w:r>
        <w:rPr>
          <w:rFonts w:ascii="Calibri" w:hAnsi="Calibri" w:eastAsia="Calibri"/>
          <w:b/>
          <w:i w:val="0"/>
          <w:sz w:val="22"/>
        </w:rPr>
        <w:t>Punkte*201: Shurado-[Shura-Status]-Fragment*1 (Limit: 100)</w:t>
      </w:r>
    </w:p>
    <w:p>
      <w:pPr>
        <w:spacing w:after="80" w:before="0"/>
      </w:pPr>
      <w:r>
        <w:rPr>
          <w:rFonts w:ascii="Calibri" w:hAnsi="Calibri" w:eastAsia="Calibri"/>
          <w:b/>
          <w:i w:val="0"/>
          <w:sz w:val="22"/>
        </w:rPr>
        <w:t>Punkte*159: Sasori [Hiruko]-Fragment*1 (Limit: 100)</w:t>
      </w:r>
    </w:p>
    <w:p>
      <w:pPr>
        <w:spacing w:after="80" w:before="0"/>
      </w:pPr>
      <w:r>
        <w:rPr>
          <w:rFonts w:ascii="Calibri" w:hAnsi="Calibri" w:eastAsia="Calibri"/>
          <w:b/>
          <w:i w:val="0"/>
          <w:sz w:val="22"/>
        </w:rPr>
        <w:t>Punkte*159: Gengetsu Hoozuki-[Badeanzug]-Fragment*1 (Limit: 100)</w:t>
      </w:r>
    </w:p>
    <w:p>
      <w:pPr>
        <w:spacing w:after="80" w:before="0"/>
      </w:pPr>
      <w:r>
        <w:rPr>
          <w:rFonts w:ascii="Calibri" w:hAnsi="Calibri" w:eastAsia="Calibri"/>
          <w:b/>
          <w:i w:val="0"/>
          <w:sz w:val="22"/>
        </w:rPr>
        <w:t>Punkte*159: Fukasaku*1 (Limit: 100)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2025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Zabuza-[Wandernder Samurai]-Fragment*1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Obtido Uchiha-[Verbindung des Zehnschwänzigen]-Fragment*3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Glückssterne*38: Kushina-Uzumaki-[Weihnachten]-Fragment*1 (Limit: 100)</w:t>
      </w:r>
    </w:p>
    <w:p>
      <w:pPr>
        <w:spacing w:after="80" w:before="0"/>
      </w:pPr>
      <w:r>
        <w:rPr>
          <w:rFonts w:ascii="Calibri" w:hAnsi="Calibri" w:eastAsia="Calibri"/>
          <w:b/>
          <w:i w:val="0"/>
          <w:sz w:val="22"/>
        </w:rPr>
        <w:t>Glückssterne*30: Kinkaku-[Biju Status]-Fragment*1 (Limit: 100)</w:t>
      </w:r>
    </w:p>
    <w:p>
      <w:pPr>
        <w:spacing w:after="80" w:before="0"/>
      </w:pPr>
      <w:r>
        <w:rPr>
          <w:rFonts w:ascii="Calibri" w:hAnsi="Calibri" w:eastAsia="Calibri"/>
          <w:b/>
          <w:i w:val="0"/>
          <w:sz w:val="22"/>
        </w:rPr>
        <w:t>Glückssterne*24: Han-[Biju Status]-Fragment*1 (Limit: 100)</w:t>
      </w:r>
    </w:p>
    <w:p>
      <w:pPr>
        <w:spacing w:after="80" w:before="0"/>
      </w:pPr>
      <w:r>
        <w:rPr>
          <w:rFonts w:ascii="Calibri" w:hAnsi="Calibri" w:eastAsia="Calibri"/>
          <w:b/>
          <w:i w:val="0"/>
          <w:sz w:val="22"/>
        </w:rPr>
        <w:t>Glückssterne*24: Ameyuri Ringo-[Badeanzug]-Fragment*1 (Limit: 100)</w:t>
      </w:r>
    </w:p>
    <w:p>
      <w:pPr>
        <w:spacing w:after="80" w:before="0"/>
      </w:pPr>
      <w:r>
        <w:rPr>
          <w:rFonts w:ascii="Calibri" w:hAnsi="Calibri" w:eastAsia="Calibri"/>
          <w:b/>
          <w:i w:val="0"/>
          <w:sz w:val="22"/>
        </w:rPr>
        <w:t>Glückssterne*75: Gegenstands-Gutschein B*1 (Limit: 10)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Schwarzer Zetsu*1 (Limit: 100)</w:t>
      </w:r>
    </w:p>
    <w:p>
      <w:pPr>
        <w:spacing w:after="80" w:before="0"/>
      </w:pPr>
      <w:r>
        <w:rPr>
          <w:rFonts w:ascii="Calibri" w:hAnsi="Calibri" w:eastAsia="Calibri"/>
          <w:b/>
          <w:i w:val="0"/>
          <w:sz w:val="22"/>
        </w:rPr>
        <w:t>172 Punkte: Nagato [Winter]-Fragment*1 (Limit: 100)</w:t>
      </w:r>
    </w:p>
    <w:p>
      <w:pPr>
        <w:spacing w:after="80" w:before="0"/>
      </w:pPr>
      <w:r>
        <w:rPr>
          <w:rFonts w:ascii="Calibri" w:hAnsi="Calibri" w:eastAsia="Calibri"/>
          <w:b/>
          <w:i w:val="0"/>
          <w:sz w:val="22"/>
        </w:rPr>
        <w:t>155 Punkte: Mei Terumi [Mondfest]-Fragment*1 (Limit: 100)</w:t>
      </w:r>
    </w:p>
    <w:p>
      <w:pPr>
        <w:spacing w:after="80" w:before="0"/>
      </w:pPr>
      <w:r>
        <w:rPr>
          <w:rFonts w:ascii="Calibri" w:hAnsi="Calibri" w:eastAsia="Calibri"/>
          <w:b/>
          <w:i w:val="0"/>
          <w:sz w:val="22"/>
        </w:rPr>
        <w:t>139 Punkte: Yagura-[Neujahr]-Fragment*1 (Limit: 100)</w:t>
      </w:r>
    </w:p>
    <w:p>
      <w:pPr>
        <w:spacing w:after="80" w:before="0"/>
      </w:pPr>
      <w:r>
        <w:rPr>
          <w:rFonts w:ascii="Calibri" w:hAnsi="Calibri" w:eastAsia="Calibri"/>
          <w:b/>
          <w:i w:val="0"/>
          <w:sz w:val="22"/>
        </w:rPr>
        <w:t>139 Punkte: Haku-[Wandernder Samurai]-Fragment*1 (Limit: 100)</w:t>
      </w:r>
    </w:p>
    <w:p>
      <w:pPr>
        <w:spacing w:after="80" w:before="0"/>
      </w:pPr>
      <w:r>
        <w:rPr>
          <w:rFonts w:ascii="Calibri" w:hAnsi="Calibri" w:eastAsia="Calibri"/>
          <w:b/>
          <w:i w:val="0"/>
          <w:sz w:val="22"/>
        </w:rPr>
        <w:t>105 Punkte: Fushin [Sasuke Shinden]-Fragment*1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Neujahr-Ninjas-Auswahlpaket II*1</w:t>
      </w:r>
    </w:p>
    <w:p>
      <w:pPr>
        <w:spacing w:after="80" w:before="0"/>
      </w:pPr>
      <w:r>
        <w:rPr>
          <w:rFonts w:ascii="Calibri" w:hAnsi="Calibri" w:eastAsia="Calibri"/>
          <w:b/>
          <w:i w:val="0"/>
          <w:sz w:val="22"/>
        </w:rPr>
        <w:t>Beitrag*50: Himmelguss-Feuerwerk*1, Neujahr-Ninjas-Auswahlpaket II*1</w:t>
      </w:r>
    </w:p>
    <w:p>
      <w:pPr>
        <w:spacing w:after="80" w:before="0"/>
      </w:pPr>
      <w:r>
        <w:rPr>
          <w:rFonts w:ascii="Calibri" w:hAnsi="Calibri" w:eastAsia="Calibri"/>
          <w:b/>
          <w:i w:val="0"/>
          <w:sz w:val="22"/>
        </w:rPr>
        <w:t>Beitrag*100: Himmelguss-Feuerwerk*1, Neujahr-Ninjas-Auswahlpaket II*2</w:t>
      </w:r>
    </w:p>
    <w:p>
      <w:pPr>
        <w:spacing w:after="80" w:before="0"/>
      </w:pPr>
      <w:r>
        <w:rPr>
          <w:rFonts w:ascii="Calibri" w:hAnsi="Calibri" w:eastAsia="Calibri"/>
          <w:b/>
          <w:i w:val="0"/>
          <w:sz w:val="22"/>
        </w:rPr>
        <w:t>Beitrag*120: Himmelguss-Feuerwerk*1, Neujahr-Ninjas-Auswahlpaket II*3</w:t>
      </w:r>
    </w:p>
    <w:p>
      <w:pPr>
        <w:spacing w:after="80" w:before="0"/>
      </w:pPr>
      <w:r>
        <w:rPr>
          <w:rFonts w:ascii="Calibri" w:hAnsi="Calibri" w:eastAsia="Calibri"/>
          <w:b/>
          <w:i w:val="0"/>
          <w:sz w:val="22"/>
        </w:rPr>
        <w:t>Beitrag*150: Himmelguss-Feuerwerk*1, Neujahr-Ninjas-Auswahlpaket II*4</w:t>
      </w:r>
    </w:p>
    <w:p>
      <w:pPr>
        <w:spacing w:after="80" w:before="0"/>
      </w:pPr>
      <w:r>
        <w:rPr>
          <w:rFonts w:ascii="Calibri" w:hAnsi="Calibri" w:eastAsia="Calibri"/>
          <w:b/>
          <w:i w:val="0"/>
          <w:sz w:val="22"/>
        </w:rPr>
        <w:t>Beitrag*200: Himmelguss-Feuerwerk*1, Neujahr-Ninjas-Auswahlpaket II*5</w:t>
      </w:r>
    </w:p>
    <w:p>
      <w:pPr>
        <w:spacing w:after="80" w:before="0"/>
      </w:pPr>
      <w:r>
        <w:rPr>
          <w:rFonts w:ascii="Calibri" w:hAnsi="Calibri" w:eastAsia="Calibri"/>
          <w:b/>
          <w:i w:val="0"/>
          <w:sz w:val="22"/>
        </w:rPr>
        <w:t>Beitrag*260: Himmelguss-Feuerwerk*1, Neujahr-Ninjas-Auswahlpaket II*5</w:t>
      </w:r>
    </w:p>
    <w:p>
      <w:pPr>
        <w:spacing w:after="80" w:before="0"/>
      </w:pPr>
      <w:r>
        <w:rPr>
          <w:rFonts w:ascii="Calibri" w:hAnsi="Calibri" w:eastAsia="Calibri"/>
          <w:b/>
          <w:i w:val="0"/>
          <w:sz w:val="22"/>
        </w:rPr>
        <w:t>Beitrag*300: Festliches Feuerwerk*1, Neujahr-Ninjas-Auswahlpaket II*6</w:t>
      </w:r>
    </w:p>
    <w:p>
      <w:pPr>
        <w:spacing w:after="80" w:before="0"/>
      </w:pPr>
      <w:r>
        <w:rPr>
          <w:rFonts w:ascii="Calibri" w:hAnsi="Calibri" w:eastAsia="Calibri"/>
          <w:b/>
          <w:i w:val="0"/>
          <w:sz w:val="22"/>
        </w:rPr>
        <w:t>Beitrag*380: Festliches Feuerwerk*1, Neujahr-Ninjas-Auswahlpaket II*6</w:t>
      </w:r>
    </w:p>
    <w:p>
      <w:pPr>
        <w:spacing w:after="80" w:before="0"/>
      </w:pPr>
      <w:r>
        <w:rPr>
          <w:rFonts w:ascii="Calibri" w:hAnsi="Calibri" w:eastAsia="Calibri"/>
          <w:b/>
          <w:i w:val="0"/>
          <w:sz w:val="22"/>
        </w:rPr>
        <w:t>Beitrag*420: Raketen-Feuerwerk*1, Neujahr-Ninjas-Auswahlpaket II*7</w:t>
      </w:r>
    </w:p>
    <w:p>
      <w:pPr>
        <w:spacing w:after="80" w:before="0"/>
      </w:pPr>
      <w:r>
        <w:rPr>
          <w:rFonts w:ascii="Calibri" w:hAnsi="Calibri" w:eastAsia="Calibri"/>
          <w:b/>
          <w:i w:val="0"/>
          <w:sz w:val="22"/>
        </w:rPr>
        <w:t>Beitrag*500: Jubiläums-Feuerwerk*1, Neujahr-Ninjas-Auswahlpaket II*7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Neujahr-Ninjas-Auswahlpaket II*3</w:t>
      </w:r>
    </w:p>
    <w:p>
      <w:pPr>
        <w:spacing w:after="80" w:before="0"/>
      </w:pPr>
      <w:r>
        <w:rPr>
          <w:rFonts w:ascii="Calibri" w:hAnsi="Calibri" w:eastAsia="Calibri"/>
          <w:b/>
          <w:i w:val="0"/>
          <w:sz w:val="22"/>
        </w:rPr>
        <w:t>Beitrag*500: Himmelguss-Feuerwerk*1, Neujahr-Ninjas-Auswahlpaket II*3</w:t>
      </w:r>
    </w:p>
    <w:p>
      <w:pPr>
        <w:spacing w:after="80" w:before="0"/>
      </w:pPr>
      <w:r>
        <w:rPr>
          <w:rFonts w:ascii="Calibri" w:hAnsi="Calibri" w:eastAsia="Calibri"/>
          <w:b/>
          <w:i w:val="0"/>
          <w:sz w:val="22"/>
        </w:rPr>
        <w:t>Beitrag*800: Himmelguss-Feuerwerk*1, Neujahr-Ninjas-Auswahlpaket II*5</w:t>
      </w:r>
    </w:p>
    <w:p>
      <w:pPr>
        <w:spacing w:after="80" w:before="0"/>
      </w:pPr>
      <w:r>
        <w:rPr>
          <w:rFonts w:ascii="Calibri" w:hAnsi="Calibri" w:eastAsia="Calibri"/>
          <w:b/>
          <w:i w:val="0"/>
          <w:sz w:val="22"/>
        </w:rPr>
        <w:t>Beitrag*1500: Himmelguss-Feuerwerk*1, Neujahr-Ninjas-Auswahlpaket II*5</w:t>
      </w:r>
    </w:p>
    <w:p>
      <w:pPr>
        <w:spacing w:after="80" w:before="0"/>
      </w:pPr>
      <w:r>
        <w:rPr>
          <w:rFonts w:ascii="Calibri" w:hAnsi="Calibri" w:eastAsia="Calibri"/>
          <w:b/>
          <w:i w:val="0"/>
          <w:sz w:val="22"/>
        </w:rPr>
        <w:t>Beitrag*2000: Festliches Feuerwerk*1, Neujahr-Ninjas-Auswahlpaket II*5</w:t>
      </w:r>
    </w:p>
    <w:p>
      <w:pPr>
        <w:spacing w:after="80" w:before="0"/>
      </w:pPr>
      <w:r>
        <w:rPr>
          <w:rFonts w:ascii="Calibri" w:hAnsi="Calibri" w:eastAsia="Calibri"/>
          <w:b/>
          <w:i w:val="0"/>
          <w:sz w:val="22"/>
        </w:rPr>
        <w:t>Beitrag*3000: Raketen-Feuerwerk*1, Neujahr-Ninjas-Auswahlpaket II*6</w:t>
      </w:r>
    </w:p>
    <w:p>
      <w:pPr>
        <w:spacing w:after="80" w:before="0"/>
      </w:pPr>
      <w:r>
        <w:rPr>
          <w:rFonts w:ascii="Calibri" w:hAnsi="Calibri" w:eastAsia="Calibri"/>
          <w:b/>
          <w:i w:val="0"/>
          <w:sz w:val="22"/>
        </w:rPr>
        <w:t>Beitrag*4000: Jubiläums-Feuerwerk*1, Neujahr-Ninjas-Auswahlpaket II*6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2025 Neues Myoboku-Berg-Auswahlpaket (1)*10, Trainingscoupons*15</w:t>
      </w:r>
    </w:p>
    <w:p>
      <w:pPr>
        <w:spacing w:after="80" w:before="0"/>
      </w:pPr>
      <w:r>
        <w:rPr>
          <w:rFonts w:ascii="Calibri" w:hAnsi="Calibri" w:eastAsia="Calibri"/>
          <w:b/>
          <w:i w:val="0"/>
          <w:sz w:val="22"/>
        </w:rPr>
        <w:t>Rang 2: Coupons*30, 2025 Neues Myoboku-Berg-Auswahlpaket (1)*5, Trainingscoupons*10</w:t>
      </w:r>
    </w:p>
    <w:p>
      <w:pPr>
        <w:spacing w:after="80" w:before="0"/>
      </w:pPr>
      <w:r>
        <w:rPr>
          <w:rFonts w:ascii="Calibri" w:hAnsi="Calibri" w:eastAsia="Calibri"/>
          <w:b/>
          <w:i w:val="0"/>
          <w:sz w:val="22"/>
        </w:rPr>
        <w:t>Rang 3: Coupons*10, 2025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Punkte*22: Hinata-[Braut]-Fragment*1 (Limit: 100)</w:t>
      </w:r>
    </w:p>
    <w:p>
      <w:pPr>
        <w:spacing w:after="80" w:before="0"/>
      </w:pPr>
      <w:r>
        <w:rPr>
          <w:rFonts w:ascii="Calibri" w:hAnsi="Calibri" w:eastAsia="Calibri"/>
          <w:b/>
          <w:i w:val="0"/>
          <w:sz w:val="22"/>
        </w:rPr>
        <w:t>Punkte*21: Ay-[Dritter Rai-Kage-Badeanzug]-Fragment*1 (Limit: 100)</w:t>
      </w:r>
    </w:p>
    <w:p>
      <w:pPr>
        <w:spacing w:after="80" w:before="0"/>
      </w:pPr>
      <w:r>
        <w:rPr>
          <w:rFonts w:ascii="Calibri" w:hAnsi="Calibri" w:eastAsia="Calibri"/>
          <w:b/>
          <w:i w:val="0"/>
          <w:sz w:val="22"/>
        </w:rPr>
        <w:t>Punkte*17: Deidara-[Neujahr]-Fragment*1 (Limit: 100)</w:t>
      </w:r>
    </w:p>
    <w:p>
      <w:pPr>
        <w:spacing w:after="80" w:before="0"/>
      </w:pPr>
      <w:r>
        <w:rPr>
          <w:rFonts w:ascii="Calibri" w:hAnsi="Calibri" w:eastAsia="Calibri"/>
          <w:b/>
          <w:i w:val="0"/>
          <w:sz w:val="22"/>
        </w:rPr>
        <w:t>Punkte*8: Itachi Uchiha-[Jung</w:t>
        <w:br/>
        <w:t>]-Fragment*1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6–11  ·  9020 Zeichen  ·  Nächsten Block separat einfügen (Beitrag 3: Events 12–17)</w:t>
      </w:r>
    </w:p>
    <w:p/>
    <w:p/>
    <w:p/>
    <w:p/>
    <w:p/>
    <w:p/>
    <w:p/>
    <w:p/>
    <w:p>
      <w:r>
        <w:br w:type="page"/>
      </w: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1.1.nach der Aktualisierung bis 7.1.23:59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1.1.nach der Aktualisierung bis 14.1.23:59 Uhr</w:t>
      </w:r>
    </w:p>
    <w:p>
      <w:pPr>
        <w:spacing w:after="80" w:before="0"/>
      </w:pPr>
      <w:r>
        <w:rPr>
          <w:rFonts w:ascii="Calibri" w:hAnsi="Calibri" w:eastAsia="Calibri"/>
          <w:b/>
          <w:i w:val="0"/>
          <w:sz w:val="22"/>
        </w:rPr>
        <w:t>Ziehen Sie eine bestimmte Anzahl von Malen aus der NinjakriegsTruhe, Zeitlich Begrenzte Truhe I, Zeitlich Begrenzte Truhe II, Zeitlich Begrenzte Truhe IV, Zeitlich Begrenzte Truhe V, Zeitlich Begrenzte Truhe VI um Preise zu erhalten. Kostenlose Ziehungen zählen nicht!</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Flasche der Wahrheit*3, Coupons*20, Myoboku-Berg-Auswahlpaket (klein)*3</w:t>
        <w:br/>
        <w:br/>
        <w:t>3000m: Feuerwerkpaket*1, Coupons*20, Verfeinerungszeichen*5</w:t>
        <w:br/>
        <w:br/>
        <w:t>5000m: Feuerwerkpaket*2, Coupons*50, Hohermes Kampfkraftpaket*1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Punkte*160: Geheimrollen-Auswahlpaket (klein)*1 (Limit: 50)</w:t>
      </w:r>
    </w:p>
    <w:p>
      <w:pPr>
        <w:spacing w:after="80" w:before="0"/>
      </w:pPr>
      <w:r>
        <w:rPr>
          <w:rFonts w:ascii="Calibri" w:hAnsi="Calibri" w:eastAsia="Calibri"/>
          <w:b/>
          <w:i w:val="0"/>
          <w:sz w:val="22"/>
        </w:rPr>
        <w:t>Punkte*30: Überraschungsei*1 (Limit: 10)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- 0 -Madaras Bonusgeschenke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1.1.nach der Aktualisierung bis 11.3.23:59 Uhr</w:t>
      </w:r>
    </w:p>
    <w:p>
      <w:pPr>
        <w:spacing w:after="80" w:before="0"/>
      </w:pPr>
      <w:r>
        <w:rPr>
          <w:rFonts w:ascii="Calibri" w:hAnsi="Calibri" w:eastAsia="Calibri"/>
          <w:b/>
          <w:i w:val="0"/>
          <w:sz w:val="22"/>
        </w:rPr>
        <w:t>Wenn du während der Aktionszeit eine bestimmte Anzahl Goldbarren auflädst, kannst du dafür ein Geschenkpaket abholen.</w:t>
        <w:br/>
        <w:t>Aktionsdetails findest du unter „Zeitlich begrenzter Hit“.</w:t>
      </w:r>
    </w:p>
    <w:p>
      <w:pPr>
        <w:spacing w:after="80" w:before="0"/>
      </w:pPr>
      <w:r>
        <w:rPr>
          <w:rFonts w:ascii="Calibri" w:hAnsi="Calibri" w:eastAsia="Calibri"/>
          <w:b/>
          <w:i w:val="0"/>
          <w:sz w:val="22"/>
        </w:rPr>
        <w:t>15000Goldbarren: Teamarbeits-Ninja-Auswahlpaket V*10, Edle Schatzessenz*1</w:t>
      </w:r>
    </w:p>
    <w:p>
      <w:pPr>
        <w:spacing w:after="80" w:before="0"/>
      </w:pPr>
      <w:r>
        <w:rPr>
          <w:rFonts w:ascii="Calibri" w:hAnsi="Calibri" w:eastAsia="Calibri"/>
          <w:b/>
          <w:i w:val="0"/>
          <w:sz w:val="22"/>
        </w:rPr>
        <w:t>30000Goldbarren: Teamarbeits-Ninja-Auswahlpaket V*30, Legendäres Ninja-Auswahlpaket II*10</w:t>
      </w:r>
    </w:p>
    <w:p>
      <w:pPr>
        <w:spacing w:after="80" w:before="0"/>
      </w:pPr>
      <w:r>
        <w:rPr>
          <w:rFonts w:ascii="Calibri" w:hAnsi="Calibri" w:eastAsia="Calibri"/>
          <w:b/>
          <w:i w:val="0"/>
          <w:sz w:val="22"/>
        </w:rPr>
        <w:t>50000Goldbarren: Teamarbeits-Ninja-Auswahlpaket V*40, Legendäres Ninja-Auswahlpaket II*20</w:t>
      </w:r>
    </w:p>
    <w:p>
      <w:pPr>
        <w:spacing w:after="80" w:before="0"/>
      </w:pPr>
      <w:r>
        <w:rPr>
          <w:rFonts w:ascii="Calibri" w:hAnsi="Calibri" w:eastAsia="Calibri"/>
          <w:b/>
          <w:i w:val="0"/>
          <w:sz w:val="22"/>
        </w:rPr>
        <w:t>70000Goldbarren: Endkampf Auswahlpaket*40, Legendäres Ninja-Auswahlpaket II*30</w:t>
      </w:r>
    </w:p>
    <w:p>
      <w:pPr>
        <w:spacing w:after="80" w:before="0"/>
      </w:pPr>
      <w:r>
        <w:rPr>
          <w:rFonts w:ascii="Calibri" w:hAnsi="Calibri" w:eastAsia="Calibri"/>
          <w:b/>
          <w:i w:val="0"/>
          <w:sz w:val="22"/>
        </w:rPr>
        <w:t>90000Goldbarren: Endkampf Auswahlpaket*60, Legendäres Ninja-Auswahlpaket II*40</w:t>
      </w:r>
    </w:p>
    <w:p>
      <w:pPr>
        <w:spacing w:after="80" w:before="0"/>
      </w:pPr>
      <w:r>
        <w:rPr>
          <w:rFonts w:ascii="Calibri" w:hAnsi="Calibri" w:eastAsia="Calibri"/>
          <w:b/>
          <w:i w:val="0"/>
          <w:sz w:val="22"/>
        </w:rPr>
        <w:t>130000Goldbarren: Ultimatives Ninja-Auswahlpaket V*100, 2025 begrenztes Feedbackpaket*1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