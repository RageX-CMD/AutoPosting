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Deidara-[Kibaku Nendo]-Fragment*2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Mecha-Naruto-Fragment*1 (Limit: 100)</w:t>
      </w:r>
    </w:p>
    <w:p>
      <w:pPr>
        <w:spacing w:after="80" w:before="0"/>
      </w:pPr>
      <w:r>
        <w:rPr>
          <w:rFonts w:ascii="Calibri" w:hAnsi="Calibri" w:eastAsia="Calibri"/>
          <w:b/>
          <w:i w:val="0"/>
          <w:sz w:val="22"/>
        </w:rPr>
        <w:t>Glückssterne*27: Mei Terumi [Mondfest]-Fragment*1 (Limit: 100)</w:t>
      </w:r>
    </w:p>
    <w:p>
      <w:pPr>
        <w:spacing w:after="80" w:before="0"/>
      </w:pPr>
      <w:r>
        <w:rPr>
          <w:rFonts w:ascii="Calibri" w:hAnsi="Calibri" w:eastAsia="Calibri"/>
          <w:b/>
          <w:i w:val="0"/>
          <w:sz w:val="22"/>
        </w:rPr>
        <w:t>Glückssterne*24: Karin-[Großer Ninja-Krieg]-Fragment*1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172 Punkte: Obtido Uchiha-[Verbindung des Zehnschwänzigen]-Fragment*1 (Limit: 100)</w:t>
      </w:r>
    </w:p>
    <w:p>
      <w:pPr>
        <w:spacing w:after="80" w:before="0"/>
      </w:pPr>
      <w:r>
        <w:rPr>
          <w:rFonts w:ascii="Calibri" w:hAnsi="Calibri" w:eastAsia="Calibri"/>
          <w:b/>
          <w:i w:val="0"/>
          <w:sz w:val="22"/>
        </w:rPr>
        <w:t>155 Punkte: Kushina Uzumaki-[Badeanzug]-Fragment*1 (Limit: 100)</w:t>
      </w:r>
    </w:p>
    <w:p>
      <w:pPr>
        <w:spacing w:after="80" w:before="0"/>
      </w:pPr>
      <w:r>
        <w:rPr>
          <w:rFonts w:ascii="Calibri" w:hAnsi="Calibri" w:eastAsia="Calibri"/>
          <w:b/>
          <w:i w:val="0"/>
          <w:sz w:val="22"/>
        </w:rPr>
        <w:t>139 Punkte: Asuma-[Kimono]-Fragment*1 (Limit: 100)</w:t>
      </w:r>
    </w:p>
    <w:p>
      <w:pPr>
        <w:spacing w:after="80" w:before="0"/>
      </w:pPr>
      <w:r>
        <w:rPr>
          <w:rFonts w:ascii="Calibri" w:hAnsi="Calibri" w:eastAsia="Calibri"/>
          <w:b/>
          <w:i w:val="0"/>
          <w:sz w:val="22"/>
        </w:rPr>
        <w:t>139 Punkte: Sasori-[Entstehung der Akatsuki]-Fragment*1 (Limit: 100)</w:t>
      </w:r>
    </w:p>
    <w:p>
      <w:pPr>
        <w:spacing w:after="80" w:before="0"/>
      </w:pPr>
      <w:r>
        <w:rPr>
          <w:rFonts w:ascii="Calibri" w:hAnsi="Calibri" w:eastAsia="Calibri"/>
          <w:b/>
          <w:i w:val="0"/>
          <w:sz w:val="22"/>
        </w:rPr>
        <w:t>122 Punkte: Killer-Bee-[Jinchuriki des Achtschwänzigen]-Fragment*1 (Limit: 100)</w:t>
      </w:r>
    </w:p>
    <w:p>
      <w:pPr>
        <w:spacing w:after="80" w:before="0"/>
      </w:pPr>
      <w:r>
        <w:rPr>
          <w:rFonts w:ascii="Calibri" w:hAnsi="Calibri" w:eastAsia="Calibri"/>
          <w:b/>
          <w:i w:val="0"/>
          <w:sz w:val="22"/>
        </w:rPr>
        <w:t>84 Punkte: Shimura-Danzo-[Izanagi]-Fragment*1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Badeanzug-Auswahlpaket II*1</w:t>
      </w:r>
    </w:p>
    <w:p>
      <w:pPr>
        <w:spacing w:after="80" w:before="0"/>
      </w:pPr>
      <w:r>
        <w:rPr>
          <w:rFonts w:ascii="Calibri" w:hAnsi="Calibri" w:eastAsia="Calibri"/>
          <w:b/>
          <w:i w:val="0"/>
          <w:sz w:val="22"/>
        </w:rPr>
        <w:t>Beitrag*50: Himmelguss-Feuerwerk*1, Badeanzug-Auswahlpaket II*1</w:t>
      </w:r>
    </w:p>
    <w:p>
      <w:pPr>
        <w:spacing w:after="80" w:before="0"/>
      </w:pPr>
      <w:r>
        <w:rPr>
          <w:rFonts w:ascii="Calibri" w:hAnsi="Calibri" w:eastAsia="Calibri"/>
          <w:b/>
          <w:i w:val="0"/>
          <w:sz w:val="22"/>
        </w:rPr>
        <w:t>Beitrag*100: Himmelguss-Feuerwerk*1, Badeanzug-Auswahlpaket II*2</w:t>
      </w:r>
    </w:p>
    <w:p>
      <w:pPr>
        <w:spacing w:after="80" w:before="0"/>
      </w:pPr>
      <w:r>
        <w:rPr>
          <w:rFonts w:ascii="Calibri" w:hAnsi="Calibri" w:eastAsia="Calibri"/>
          <w:b/>
          <w:i w:val="0"/>
          <w:sz w:val="22"/>
        </w:rPr>
        <w:t>Beitrag*120: Himmelguss-Feuerwerk*1, Badeanzug-Auswahlpaket II*3</w:t>
      </w:r>
    </w:p>
    <w:p>
      <w:pPr>
        <w:spacing w:after="80" w:before="0"/>
      </w:pPr>
      <w:r>
        <w:rPr>
          <w:rFonts w:ascii="Calibri" w:hAnsi="Calibri" w:eastAsia="Calibri"/>
          <w:b/>
          <w:i w:val="0"/>
          <w:sz w:val="22"/>
        </w:rPr>
        <w:t>Beitrag*150: Himmelguss-Feuerwerk*1, Badeanzug-Auswahlpaket II*4</w:t>
      </w:r>
    </w:p>
    <w:p>
      <w:pPr>
        <w:spacing w:after="80" w:before="0"/>
      </w:pPr>
      <w:r>
        <w:rPr>
          <w:rFonts w:ascii="Calibri" w:hAnsi="Calibri" w:eastAsia="Calibri"/>
          <w:b/>
          <w:i w:val="0"/>
          <w:sz w:val="22"/>
        </w:rPr>
        <w:t>Beitrag*200: Himmelguss-Feuerwerk*1, Badeanzug-Auswahlpaket II*5</w:t>
      </w:r>
    </w:p>
    <w:p>
      <w:pPr>
        <w:spacing w:after="80" w:before="0"/>
      </w:pPr>
      <w:r>
        <w:rPr>
          <w:rFonts w:ascii="Calibri" w:hAnsi="Calibri" w:eastAsia="Calibri"/>
          <w:b/>
          <w:i w:val="0"/>
          <w:sz w:val="22"/>
        </w:rPr>
        <w:t>Beitrag*260: Himmelguss-Feuerwerk*1, Badeanzug-Auswahlpaket II*5</w:t>
      </w:r>
    </w:p>
    <w:p>
      <w:pPr>
        <w:spacing w:after="80" w:before="0"/>
      </w:pPr>
      <w:r>
        <w:rPr>
          <w:rFonts w:ascii="Calibri" w:hAnsi="Calibri" w:eastAsia="Calibri"/>
          <w:b/>
          <w:i w:val="0"/>
          <w:sz w:val="22"/>
        </w:rPr>
        <w:t>Beitrag*300: Festliches Feuerwerk*1, Badeanzug-Auswahlpaket II*6</w:t>
      </w:r>
    </w:p>
    <w:p>
      <w:pPr>
        <w:spacing w:after="80" w:before="0"/>
      </w:pPr>
      <w:r>
        <w:rPr>
          <w:rFonts w:ascii="Calibri" w:hAnsi="Calibri" w:eastAsia="Calibri"/>
          <w:b/>
          <w:i w:val="0"/>
          <w:sz w:val="22"/>
        </w:rPr>
        <w:t>Beitrag*380: Festliches Feuerwerk*1, Badeanzug-Auswahlpaket II*6</w:t>
      </w:r>
    </w:p>
    <w:p>
      <w:pPr>
        <w:spacing w:after="80" w:before="0"/>
      </w:pPr>
      <w:r>
        <w:rPr>
          <w:rFonts w:ascii="Calibri" w:hAnsi="Calibri" w:eastAsia="Calibri"/>
          <w:b/>
          <w:i w:val="0"/>
          <w:sz w:val="22"/>
        </w:rPr>
        <w:t>Beitrag*420: Raketen-Feuerwerk*1, Badeanzug-Auswahlpaket II*7</w:t>
      </w:r>
    </w:p>
    <w:p>
      <w:pPr>
        <w:spacing w:after="80" w:before="0"/>
      </w:pPr>
      <w:r>
        <w:rPr>
          <w:rFonts w:ascii="Calibri" w:hAnsi="Calibri" w:eastAsia="Calibri"/>
          <w:b/>
          <w:i w:val="0"/>
          <w:sz w:val="22"/>
        </w:rPr>
        <w:t>Beitrag*500: Jubiläums-Feuerwerk*1, Badeanzug-Auswahlpaket II*7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Badeanzug-Auswahlpaket II*3</w:t>
      </w:r>
    </w:p>
    <w:p>
      <w:pPr>
        <w:spacing w:after="80" w:before="0"/>
      </w:pPr>
      <w:r>
        <w:rPr>
          <w:rFonts w:ascii="Calibri" w:hAnsi="Calibri" w:eastAsia="Calibri"/>
          <w:b/>
          <w:i w:val="0"/>
          <w:sz w:val="22"/>
        </w:rPr>
        <w:t>Beitrag*500: Himmelguss-Feuerwerk*1, Badeanzug-Auswahlpaket II*3</w:t>
      </w:r>
    </w:p>
    <w:p>
      <w:pPr>
        <w:spacing w:after="80" w:before="0"/>
      </w:pPr>
      <w:r>
        <w:rPr>
          <w:rFonts w:ascii="Calibri" w:hAnsi="Calibri" w:eastAsia="Calibri"/>
          <w:b/>
          <w:i w:val="0"/>
          <w:sz w:val="22"/>
        </w:rPr>
        <w:t>Beitrag*800: Himmelguss-Feuerwerk*1, Badeanzug-Auswahlpaket II*5</w:t>
      </w:r>
    </w:p>
    <w:p>
      <w:pPr>
        <w:spacing w:after="80" w:before="0"/>
      </w:pPr>
      <w:r>
        <w:rPr>
          <w:rFonts w:ascii="Calibri" w:hAnsi="Calibri" w:eastAsia="Calibri"/>
          <w:b/>
          <w:i w:val="0"/>
          <w:sz w:val="22"/>
        </w:rPr>
        <w:t>Beitrag*1500: Himmelguss-Feuerwerk*1, Badeanzug-Auswahlpaket II*5</w:t>
      </w:r>
    </w:p>
    <w:p>
      <w:pPr>
        <w:spacing w:after="80" w:before="0"/>
      </w:pPr>
      <w:r>
        <w:rPr>
          <w:rFonts w:ascii="Calibri" w:hAnsi="Calibri" w:eastAsia="Calibri"/>
          <w:b/>
          <w:i w:val="0"/>
          <w:sz w:val="22"/>
        </w:rPr>
        <w:t>Beitrag*2000: Festliches Feuerwerk*1, Badeanzug-Auswahlpaket II*5</w:t>
      </w:r>
    </w:p>
    <w:p>
      <w:pPr>
        <w:spacing w:after="80" w:before="0"/>
      </w:pPr>
      <w:r>
        <w:rPr>
          <w:rFonts w:ascii="Calibri" w:hAnsi="Calibri" w:eastAsia="Calibri"/>
          <w:b/>
          <w:i w:val="0"/>
          <w:sz w:val="22"/>
        </w:rPr>
        <w:t>Beitrag*3000: Raketen-Feuerwerk*1, Badeanzug-Auswahlpaket II*6</w:t>
      </w:r>
    </w:p>
    <w:p>
      <w:pPr>
        <w:spacing w:after="80" w:before="0"/>
      </w:pPr>
      <w:r>
        <w:rPr>
          <w:rFonts w:ascii="Calibri" w:hAnsi="Calibri" w:eastAsia="Calibri"/>
          <w:b/>
          <w:i w:val="0"/>
          <w:sz w:val="22"/>
        </w:rPr>
        <w:t>Beitrag*4000: Jubiläums-Feuerwerk*1, Badeanzug-Auswahlpaket II*6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Punkte*15: Kisame-Hoshigaki-[Samehada-Fusion]-Fragment*1 (Limit: 100)</w:t>
      </w:r>
    </w:p>
    <w:p>
      <w:pPr>
        <w:spacing w:after="80" w:before="0"/>
      </w:pPr>
      <w:r>
        <w:rPr>
          <w:rFonts w:ascii="Calibri" w:hAnsi="Calibri" w:eastAsia="Calibri"/>
          <w:b/>
          <w:i w:val="0"/>
          <w:sz w:val="22"/>
        </w:rPr>
        <w:t>Punkte*13: Roshi-[Wiederbelebt]-Fragment*1 (Limit: 100)</w:t>
      </w:r>
    </w:p>
    <w:p>
      <w:pPr>
        <w:spacing w:after="80" w:before="0"/>
      </w:pPr>
      <w:r>
        <w:rPr>
          <w:rFonts w:ascii="Calibri" w:hAnsi="Calibri" w:eastAsia="Calibri"/>
          <w:b/>
          <w:i w:val="0"/>
          <w:sz w:val="22"/>
        </w:rPr>
        <w:t>Punkte*10: Nagato-[Wiederbelebt]-Fragment*1 (Limit: 100)</w:t>
      </w:r>
    </w:p>
    <w:p>
      <w:pPr>
        <w:spacing w:after="80" w:before="0"/>
      </w:pPr>
      <w:r>
        <w:rPr>
          <w:rFonts w:ascii="Calibri" w:hAnsi="Calibri" w:eastAsia="Calibri"/>
          <w:b/>
          <w:i w:val="0"/>
          <w:sz w:val="22"/>
        </w:rPr>
        <w:t>Punkte*8: Fuguki Suikazan-[Samehada]-Fragment*1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