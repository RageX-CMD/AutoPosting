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15.08.2024</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15.08.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8.8.nach der Aktualisierung bis 14.8.23:59 Uhr</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80" w:before="0"/>
      </w:pPr>
      <w:r>
        <w:rPr>
          <w:rFonts w:ascii="Calibri" w:hAnsi="Calibri" w:eastAsia="Calibri"/>
          <w:b/>
          <w:i w:val="0"/>
          <w:sz w:val="22"/>
        </w:rPr>
        <w:t>250Goldbarren: Geheimrollen-Fragment*5, Flasche der Wahrheit*10, Überraschungsei*1</w:t>
      </w:r>
    </w:p>
    <w:p>
      <w:pPr>
        <w:spacing w:after="80" w:before="0"/>
      </w:pPr>
      <w:r>
        <w:rPr>
          <w:rFonts w:ascii="Calibri" w:hAnsi="Calibri" w:eastAsia="Calibri"/>
          <w:b/>
          <w:i w:val="0"/>
          <w:sz w:val="22"/>
        </w:rPr>
        <w:t>500Goldbarren: Haut-Ninja-Auswahlpaket*3, Geheimrolle Unterstüzungspaket*1, Trainingstrankpaket*1，Neues Myoboku-Berg-Auswahlpaket (20)*1, Überraschungsei*2</w:t>
      </w:r>
    </w:p>
    <w:p>
      <w:pPr>
        <w:spacing w:after="80" w:before="0"/>
      </w:pPr>
      <w:r>
        <w:rPr>
          <w:rFonts w:ascii="Calibri" w:hAnsi="Calibri" w:eastAsia="Calibri"/>
          <w:b/>
          <w:i w:val="0"/>
          <w:sz w:val="22"/>
        </w:rPr>
        <w:t>1500Goldbarren: Haut-Ninja-Auswahlpaket*7, Geheimrolle Unterstüzungspaket*2, Trainingstrankpaket*2，Neues Myoboku-Berg-Auswahlpaket (20)*2, Überraschungsei*3</w:t>
      </w:r>
    </w:p>
    <w:p>
      <w:pPr>
        <w:spacing w:after="80" w:before="0"/>
      </w:pPr>
      <w:r>
        <w:rPr>
          <w:rFonts w:ascii="Calibri" w:hAnsi="Calibri" w:eastAsia="Calibri"/>
          <w:b/>
          <w:i w:val="0"/>
          <w:sz w:val="22"/>
        </w:rPr>
        <w:t>3000Goldbarren: Fortschritt-Ninja-Auswahlpaket*2, Geheimrolle Unterstüzungspaket*3, Trainingstrankpaket*3，Neues Myoboku-Berg-Auswahlpaket (20)*3, Accessoire-Auswahlpaket VIII*10</w:t>
      </w:r>
    </w:p>
    <w:p>
      <w:pPr>
        <w:spacing w:after="80" w:before="0"/>
      </w:pPr>
      <w:r>
        <w:rPr>
          <w:rFonts w:ascii="Calibri" w:hAnsi="Calibri" w:eastAsia="Calibri"/>
          <w:b/>
          <w:i w:val="0"/>
          <w:sz w:val="22"/>
        </w:rPr>
        <w:t>6000Goldbarren: Fortschritt-Ninja-Auswahlpaket*3, Geheimrolle Unterstüzungspaket*4, Trainingstrankpaket*4，Neues Myoboku-Berg-Auswahlpaket (20)*4, Accessoire-Auswahlpaket VIII*15</w:t>
      </w:r>
    </w:p>
    <w:p>
      <w:pPr>
        <w:spacing w:after="80" w:before="0"/>
      </w:pPr>
      <w:r>
        <w:rPr>
          <w:rFonts w:ascii="Calibri" w:hAnsi="Calibri" w:eastAsia="Calibri"/>
          <w:b/>
          <w:i w:val="0"/>
          <w:sz w:val="22"/>
        </w:rPr>
        <w:t>10000Goldbarren: Fortschritt-Ninja-Auswahlpaket*4, Geheimrolle Unterstüzungspaket*5, Trainingstrankpaket*20，Neues Myoboku-Berg-Auswahlpaket (20)*10, Accessoire-Auswahlpaket VIII*25</w:t>
      </w:r>
    </w:p>
    <w:p>
      <w:pPr>
        <w:spacing w:after="80" w:before="0"/>
      </w:pPr>
      <w:r>
        <w:rPr>
          <w:rFonts w:ascii="Calibri" w:hAnsi="Calibri" w:eastAsia="Calibri"/>
          <w:b/>
          <w:i w:val="0"/>
          <w:sz w:val="22"/>
        </w:rPr>
        <w:t>15000Goldbarren: Fortschritt-Ninja-Auswahlpaket*5, Geheimrolle Unterstüzungspaket*6, Trainingstrankpaket*30，Neues Myoboku-Berg-Auswahlpaket (20)*30, Kampfkraftpaket*30</w:t>
      </w:r>
    </w:p>
    <w:p>
      <w:pPr>
        <w:spacing w:after="80" w:before="0"/>
      </w:pPr>
      <w:r>
        <w:rPr>
          <w:rFonts w:ascii="Calibri" w:hAnsi="Calibri" w:eastAsia="Calibri"/>
          <w:b/>
          <w:i w:val="0"/>
          <w:sz w:val="22"/>
        </w:rPr>
        <w:t>20000Goldbarren: Ninja-Auswahl-Sparpaket IV*2, Geheimrolle Unterstüzungspaket*7, Luxus-Teamarbeitspaket*1，Edle Schatzessenz*2, Großes Entsiegelungszeichenpaket*1</w:t>
      </w:r>
    </w:p>
    <w:p>
      <w:pPr>
        <w:spacing w:after="80" w:before="0"/>
      </w:pPr>
      <w:r>
        <w:rPr>
          <w:rFonts w:ascii="Calibri" w:hAnsi="Calibri" w:eastAsia="Calibri"/>
          <w:b/>
          <w:i w:val="0"/>
          <w:sz w:val="22"/>
        </w:rPr>
        <w:t>25000Goldbarren: Ninja-Auswahl-Sparpaket IV*4, Geheimrolle Unterstüzungspaket（Groß）*1, Trainingstrankpaket*40，Neues Myoboku-Berg-Auswahlpaket (20)*50, Magatama-Auswahlpaket St. 7*2</w:t>
      </w:r>
    </w:p>
    <w:p>
      <w:pPr>
        <w:spacing w:after="200" w:before="0"/>
      </w:pPr>
    </w:p>
    <w:p>
      <w:pPr>
        <w:spacing w:after="120" w:before="120"/>
      </w:pPr>
      <w:r>
        <w:rPr>
          <w:rFonts w:ascii="Calibri" w:hAnsi="Calibri" w:eastAsia="Calibri"/>
          <w:b/>
          <w:i w:val="0"/>
          <w:sz w:val="26"/>
        </w:rPr>
        <w:t>- 2 -Einarmiger Bandit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44 verfügbar.</w:t>
      </w:r>
    </w:p>
    <w:p>
      <w:pPr>
        <w:spacing w:after="80" w:before="0"/>
      </w:pPr>
      <w:r>
        <w:rPr>
          <w:rFonts w:ascii="Calibri" w:hAnsi="Calibri" w:eastAsia="Calibri"/>
          <w:b/>
          <w:i w:val="0"/>
          <w:sz w:val="22"/>
        </w:rPr>
        <w:t>Aktionszeitraum: 15.8.nach der Aktualisierung bis 21.8.23:59 Uhr</w:t>
      </w:r>
    </w:p>
    <w:p>
      <w:pPr>
        <w:spacing w:after="80" w:before="0"/>
      </w:pPr>
      <w:r>
        <w:rPr>
          <w:rFonts w:ascii="Calibri" w:hAnsi="Calibri" w:eastAsia="Calibri"/>
          <w:b/>
          <w:i w:val="0"/>
          <w:sz w:val="22"/>
        </w:rPr>
        <w:t>Jedes Mal, wenn du 100 Goldbarren aufgeladen hast, erhältst du eine Möglichkeit für den einarmigen Banditen.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VII*1</w:t>
      </w:r>
    </w:p>
    <w:p>
      <w:pPr>
        <w:spacing w:after="80" w:before="0"/>
      </w:pPr>
      <w:r>
        <w:rPr>
          <w:rFonts w:ascii="Calibri" w:hAnsi="Calibri" w:eastAsia="Calibri"/>
          <w:b/>
          <w:i w:val="0"/>
          <w:sz w:val="22"/>
        </w:rPr>
        <w:t>Zweiter Preis-Auswahlpaket VI*1</w:t>
      </w:r>
    </w:p>
    <w:p>
      <w:pPr>
        <w:spacing w:after="80" w:before="0"/>
      </w:pPr>
      <w:r>
        <w:rPr>
          <w:rFonts w:ascii="Calibri" w:hAnsi="Calibri" w:eastAsia="Calibri"/>
          <w:b/>
          <w:i w:val="0"/>
          <w:sz w:val="22"/>
        </w:rPr>
        <w:t>Dritter Preis-Auswahlpaket IX*1</w:t>
      </w:r>
    </w:p>
    <w:p>
      <w:pPr>
        <w:spacing w:after="80" w:before="0"/>
      </w:pPr>
      <w:r>
        <w:rPr>
          <w:rFonts w:ascii="Calibri" w:hAnsi="Calibri" w:eastAsia="Calibri"/>
          <w:b/>
          <w:i w:val="0"/>
          <w:sz w:val="22"/>
        </w:rPr>
        <w:t>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200" w:before="0"/>
      </w:pPr>
    </w:p>
    <w:p>
      <w:pPr>
        <w:spacing w:after="120" w:before="120"/>
      </w:pPr>
      <w:r>
        <w:rPr>
          <w:rFonts w:ascii="Calibri" w:hAnsi="Calibri" w:eastAsia="Calibri"/>
          <w:b/>
          <w:i w:val="0"/>
          <w:sz w:val="26"/>
        </w:rPr>
        <w:t>- 3 -Blumen-Expertenrangliste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15.8.nach der Aktualisierung bis 21.8.23:59 Uhr</w:t>
      </w:r>
    </w:p>
    <w:p>
      <w:pPr>
        <w:spacing w:after="80" w:before="0"/>
      </w:pPr>
      <w:r>
        <w:rPr>
          <w:rFonts w:ascii="Calibri" w:hAnsi="Calibri" w:eastAsia="Calibri"/>
          <w:b/>
          <w:i w:val="0"/>
          <w:sz w:val="22"/>
        </w:rPr>
        <w:t>Für je 50 aufgeladene Goldbarren gibt es 1 Blume. Auch bei Handlungs- und Elitemissionen besteht die Chance, Blumen zu erhalten. Beim Verschenken von Blumen gibt es Belohnungen. Nur Spieler, die mindestens 250 Blumen verschenkt haben, kommen auf die Rangliste.</w:t>
      </w:r>
    </w:p>
    <w:p>
      <w:pPr>
        <w:spacing w:after="80" w:before="0"/>
      </w:pPr>
      <w:r>
        <w:rPr>
          <w:rFonts w:ascii="Calibri" w:hAnsi="Calibri" w:eastAsia="Calibri"/>
          <w:b/>
          <w:i w:val="0"/>
          <w:sz w:val="22"/>
        </w:rPr>
        <w:t>Die Teilnehmer mit den zehn höchsten Rängen am Ende der Berechnung der Aktionsbelohnungen bekommen ihre jeweilige Belohnung. Diese werden nach dem Ende der Berechnung per Nachricht nach und nach an die betreffenden Spieler verschickt. Nach dem Ende der Berechnung wird die Aktion noch vier Tage lang angezeigt. Die Teilnahme ist während dieser Zeit aber nicht mehr möglich.</w:t>
      </w:r>
    </w:p>
    <w:p>
      <w:pPr>
        <w:spacing w:after="80" w:before="0"/>
      </w:pPr>
      <w:r>
        <w:rPr>
          <w:rFonts w:ascii="Calibri" w:hAnsi="Calibri" w:eastAsia="Calibri"/>
          <w:b/>
          <w:i w:val="0"/>
          <w:sz w:val="22"/>
        </w:rPr>
        <w:t>Ranglistenbelohnung:</w:t>
      </w:r>
    </w:p>
    <w:p>
      <w:pPr>
        <w:spacing w:after="80" w:before="0"/>
      </w:pPr>
      <w:r>
        <w:rPr>
          <w:rFonts w:ascii="Calibri" w:hAnsi="Calibri" w:eastAsia="Calibri"/>
          <w:b/>
          <w:i w:val="0"/>
          <w:sz w:val="22"/>
        </w:rPr>
        <w:t>Rang 1: Luxus-Ninja-Auswahlpaket XI*4, Weisungsflagge*1</w:t>
      </w:r>
    </w:p>
    <w:p>
      <w:pPr>
        <w:spacing w:after="80" w:before="0"/>
      </w:pPr>
      <w:r>
        <w:rPr>
          <w:rFonts w:ascii="Calibri" w:hAnsi="Calibri" w:eastAsia="Calibri"/>
          <w:b/>
          <w:i w:val="0"/>
          <w:sz w:val="22"/>
        </w:rPr>
        <w:t>Rang 2-3: Luxus-Ninja-Auswahlpaket XI*3, Weisungsflagge*1</w:t>
      </w:r>
    </w:p>
    <w:p>
      <w:pPr>
        <w:spacing w:after="80" w:before="0"/>
      </w:pPr>
      <w:r>
        <w:rPr>
          <w:rFonts w:ascii="Calibri" w:hAnsi="Calibri" w:eastAsia="Calibri"/>
          <w:b/>
          <w:i w:val="0"/>
          <w:sz w:val="22"/>
        </w:rPr>
        <w:t>Rang 4-6: Luxus-Ninja-Auswahlpaket XI*2, Trainingstrankpaket*20</w:t>
      </w:r>
    </w:p>
    <w:p>
      <w:pPr>
        <w:spacing w:after="80" w:before="0"/>
      </w:pPr>
      <w:r>
        <w:rPr>
          <w:rFonts w:ascii="Calibri" w:hAnsi="Calibri" w:eastAsia="Calibri"/>
          <w:b/>
          <w:i w:val="0"/>
          <w:sz w:val="22"/>
        </w:rPr>
        <w:t>Rang 7-10: Luxus-Ninja-Auswahlpaket XI*1, Trainingstrankpaket*20</w:t>
      </w:r>
    </w:p>
    <w:p>
      <w:pPr>
        <w:spacing w:after="200" w:before="0"/>
      </w:pPr>
    </w:p>
    <w:p>
      <w:pPr>
        <w:spacing w:after="120" w:before="120"/>
      </w:pPr>
      <w:r>
        <w:rPr>
          <w:rFonts w:ascii="Calibri" w:hAnsi="Calibri" w:eastAsia="Calibri"/>
          <w:b/>
          <w:i w:val="0"/>
          <w:sz w:val="26"/>
        </w:rPr>
        <w:t>- 4 -Konoha-Spezialrabatt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15.8.nach der Aktualisierung bis 21.8.23:59 Uhr</w:t>
      </w:r>
    </w:p>
    <w:p>
      <w:pPr>
        <w:spacing w:after="80" w:before="0"/>
      </w:pPr>
      <w:r>
        <w:rPr>
          <w:rFonts w:ascii="Calibri" w:hAnsi="Calibri" w:eastAsia="Calibri"/>
          <w:b/>
          <w:i w:val="0"/>
          <w:sz w:val="22"/>
        </w:rPr>
        <w:t>Jeden Tag kannst du beim Aufladen von 1100 Goldbarren eine Belohnung abholen! Bei insgesamt 5 Tagen gibt es ein Luxusgeschenk.</w:t>
        <w:br/>
        <w:br/>
        <w:t>Beim Kauf von Gegenständen erhältst du Glückswert, mit dem du an der Preisziehung teilnehmen kannst, die täglich um 0 Uhr stattfindet. Nach jeder Ziehung wird der Glückswert zurückgesetzt und die Belohnung per Nachricht verschickt.</w:t>
        <w:br/>
        <w:br/>
        <w:t>Details zur Aktion findest du unter „Zeitlich begrenzter Hit“.</w:t>
      </w:r>
    </w:p>
    <w:p>
      <w:pPr>
        <w:spacing w:after="80" w:before="0"/>
      </w:pPr>
      <w:r>
        <w:rPr>
          <w:rFonts w:ascii="Calibri" w:hAnsi="Calibri" w:eastAsia="Calibri"/>
          <w:b/>
          <w:i w:val="0"/>
          <w:sz w:val="22"/>
        </w:rPr>
        <w:t>1. Lade täglich 1100 Goldbarren auf:</w:t>
      </w:r>
    </w:p>
    <w:p>
      <w:pPr>
        <w:spacing w:after="80" w:before="0"/>
      </w:pPr>
      <w:r>
        <w:rPr>
          <w:rFonts w:ascii="Calibri" w:hAnsi="Calibri" w:eastAsia="Calibri"/>
          <w:b/>
          <w:i w:val="0"/>
          <w:sz w:val="22"/>
        </w:rPr>
        <w:t>Tag 1: Neues Myoboku-Berg-Auswahlpaket (20)*5, Geheimrollen-Auswahlpaket (klein)*1</w:t>
      </w:r>
    </w:p>
    <w:p>
      <w:pPr>
        <w:spacing w:after="80" w:before="0"/>
      </w:pPr>
      <w:r>
        <w:rPr>
          <w:rFonts w:ascii="Calibri" w:hAnsi="Calibri" w:eastAsia="Calibri"/>
          <w:b/>
          <w:i w:val="0"/>
          <w:sz w:val="22"/>
        </w:rPr>
        <w:t>Tag 1: Neues Myoboku-Berg-Auswahlpaket (20)*8, Kostbarer Stoff*2</w:t>
      </w:r>
    </w:p>
    <w:p>
      <w:pPr>
        <w:spacing w:after="80" w:before="0"/>
      </w:pPr>
      <w:r>
        <w:rPr>
          <w:rFonts w:ascii="Calibri" w:hAnsi="Calibri" w:eastAsia="Calibri"/>
          <w:b/>
          <w:i w:val="0"/>
          <w:sz w:val="22"/>
        </w:rPr>
        <w:t>Tag 1: Höheres Forschungsschutzelixier*40, Geheimrollen-Auswahlpaket (klein)*1, Trainingstrankpaket*5</w:t>
      </w:r>
    </w:p>
    <w:p>
      <w:pPr>
        <w:spacing w:after="80" w:before="0"/>
      </w:pPr>
      <w:r>
        <w:rPr>
          <w:rFonts w:ascii="Calibri" w:hAnsi="Calibri" w:eastAsia="Calibri"/>
          <w:b/>
          <w:i w:val="0"/>
          <w:sz w:val="22"/>
        </w:rPr>
        <w:t>Tag 1: Neues Myoboku-Berg-Auswahlpaket (20)*10, Kostbarer Stoff*8</w:t>
      </w:r>
    </w:p>
    <w:p>
      <w:pPr>
        <w:spacing w:after="80" w:before="0"/>
      </w:pPr>
      <w:r>
        <w:rPr>
          <w:rFonts w:ascii="Calibri" w:hAnsi="Calibri" w:eastAsia="Calibri"/>
          <w:b/>
          <w:i w:val="0"/>
          <w:sz w:val="22"/>
        </w:rPr>
        <w:t>Tag 1: Höheres Forschungsschutzelixier*50, Geheimrolle Unterstüzungspaket*2, Trainingstrankpaket*10</w:t>
      </w:r>
    </w:p>
    <w:p>
      <w:pPr>
        <w:spacing w:after="80" w:before="0"/>
      </w:pPr>
      <w:r>
        <w:rPr>
          <w:rFonts w:ascii="Calibri" w:hAnsi="Calibri" w:eastAsia="Calibri"/>
          <w:b/>
          <w:i w:val="0"/>
          <w:sz w:val="22"/>
        </w:rPr>
        <w:t>Täglicher Großer Preis: Edle Schatzessenz*1</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250 Goldbarren (Glückswert*25): Hagoromo Otsutsuki-[Jung]-Fragment*1(Limit: 80)</w:t>
      </w:r>
    </w:p>
    <w:p>
      <w:pPr>
        <w:spacing w:after="80" w:before="0"/>
      </w:pPr>
      <w:r>
        <w:rPr>
          <w:rFonts w:ascii="Calibri" w:hAnsi="Calibri" w:eastAsia="Calibri"/>
          <w:b/>
          <w:i w:val="0"/>
          <w:sz w:val="22"/>
        </w:rPr>
        <w:t>300 Goldbarren (Glückswert*30): Kubuto-[Großer Ninja-Krieg]-Fragment*1(Limit: 80)</w:t>
      </w:r>
    </w:p>
    <w:p>
      <w:pPr>
        <w:spacing w:after="80" w:before="0"/>
      </w:pPr>
      <w:r>
        <w:rPr>
          <w:rFonts w:ascii="Calibri" w:hAnsi="Calibri" w:eastAsia="Calibri"/>
          <w:b/>
          <w:i w:val="0"/>
          <w:sz w:val="22"/>
        </w:rPr>
        <w:t>250 Goldbarren (Glückswert*25): Shurado-[Shura-Status]-Fragment*1(Limit: 80)</w:t>
      </w:r>
    </w:p>
    <w:p>
      <w:pPr>
        <w:spacing w:after="80" w:before="0"/>
      </w:pPr>
      <w:r>
        <w:rPr>
          <w:rFonts w:ascii="Calibri" w:hAnsi="Calibri" w:eastAsia="Calibri"/>
          <w:b/>
          <w:i w:val="0"/>
          <w:sz w:val="22"/>
        </w:rPr>
        <w:t>250 Goldbarren (Glückswert*25): Hamura Otsutsuki-Fragment*1(Limit: 80)</w:t>
      </w:r>
    </w:p>
    <w:p>
      <w:pPr>
        <w:spacing w:after="80" w:before="0"/>
      </w:pPr>
      <w:r>
        <w:rPr>
          <w:rFonts w:ascii="Calibri" w:hAnsi="Calibri" w:eastAsia="Calibri"/>
          <w:b/>
          <w:i w:val="0"/>
          <w:sz w:val="22"/>
        </w:rPr>
        <w:t>220 Goldbarren (Glückswert*22): Shisui-[Neuer China-Stil]-Fragment*1(Limit: 80)</w:t>
      </w:r>
    </w:p>
    <w:p>
      <w:pPr>
        <w:spacing w:after="80" w:before="0"/>
      </w:pPr>
      <w:r>
        <w:rPr>
          <w:rFonts w:ascii="Calibri" w:hAnsi="Calibri" w:eastAsia="Calibri"/>
          <w:b/>
          <w:i w:val="0"/>
          <w:sz w:val="22"/>
        </w:rPr>
        <w:t>200 Goldbarren (Glückswert*20): Beschwörungs-Auswahlpaket 3*1(Limit: 100)</w:t>
      </w:r>
    </w:p>
    <w:p>
      <w:pPr>
        <w:spacing w:after="80" w:before="0"/>
      </w:pPr>
      <w:r>
        <w:rPr>
          <w:rFonts w:ascii="Calibri" w:hAnsi="Calibri" w:eastAsia="Calibri"/>
          <w:b/>
          <w:i w:val="0"/>
          <w:sz w:val="22"/>
        </w:rPr>
        <w:t>200 Goldbarren (Glückswert*20): Geheimrolle Unterstüzungspaket*1(Limit: 20)</w:t>
      </w:r>
    </w:p>
    <w:p>
      <w:pPr>
        <w:spacing w:after="80" w:before="0"/>
      </w:pPr>
      <w:r>
        <w:rPr>
          <w:rFonts w:ascii="Calibri" w:hAnsi="Calibri" w:eastAsia="Calibri"/>
          <w:b/>
          <w:i w:val="0"/>
          <w:sz w:val="22"/>
        </w:rPr>
        <w:t>160 Goldbarren (Glückswert*16): Trainingstrankpaket*1(Limit: 50)</w:t>
      </w:r>
    </w:p>
    <w:p>
      <w:pPr>
        <w:spacing w:after="80" w:before="0"/>
      </w:pPr>
      <w:r>
        <w:rPr>
          <w:rFonts w:ascii="Calibri" w:hAnsi="Calibri" w:eastAsia="Calibri"/>
          <w:b/>
          <w:i w:val="0"/>
          <w:sz w:val="22"/>
        </w:rPr>
        <w:t>200 Goldbarren (Glückswert*20): Neues Myoboku-Berg-Auswahlpaket (20)*1(Limit: 50)</w:t>
      </w:r>
    </w:p>
    <w:p>
      <w:pPr>
        <w:spacing w:after="80" w:before="0"/>
      </w:pPr>
      <w:r>
        <w:rPr>
          <w:rFonts w:ascii="Calibri" w:hAnsi="Calibri" w:eastAsia="Calibri"/>
          <w:b/>
          <w:i w:val="0"/>
          <w:sz w:val="22"/>
        </w:rPr>
        <w:t>200 Goldbarren (Glückswert*20): Ninja-Teamarbeitspaket*1(Limit: 10)</w:t>
      </w:r>
    </w:p>
    <w:p>
      <w:pPr>
        <w:spacing w:after="80" w:before="0"/>
      </w:pPr>
      <w:r>
        <w:rPr>
          <w:rFonts w:ascii="Calibri" w:hAnsi="Calibri" w:eastAsia="Calibri"/>
          <w:b/>
          <w:i w:val="0"/>
          <w:sz w:val="22"/>
        </w:rPr>
        <w:t>500 Goldbarren (Glückswert*50): Höheres Forschungspaket*1(Limit: 50)</w:t>
      </w:r>
    </w:p>
    <w:p>
      <w:pPr>
        <w:spacing w:after="80" w:before="0"/>
      </w:pPr>
      <w:r>
        <w:rPr>
          <w:rFonts w:ascii="Calibri" w:hAnsi="Calibri" w:eastAsia="Calibri"/>
          <w:b/>
          <w:i w:val="0"/>
          <w:sz w:val="22"/>
        </w:rPr>
        <w:t>300 Goldbarren (Glückswert*30): Veredelungs-Auswahlpaket (Neu)*1(Limit: 50)</w:t>
      </w:r>
    </w:p>
    <w:p>
      <w:pPr>
        <w:spacing w:after="80" w:before="0"/>
      </w:pPr>
      <w:r>
        <w:rPr>
          <w:rFonts w:ascii="Calibri" w:hAnsi="Calibri" w:eastAsia="Calibri"/>
          <w:b/>
          <w:i w:val="0"/>
          <w:sz w:val="22"/>
        </w:rPr>
        <w:t>850 Goldbarren (Glückswert*85): Glückshöhlenschlüsselpaket*1(Limit: 50)</w:t>
      </w:r>
    </w:p>
    <w:p>
      <w:pPr>
        <w:spacing w:after="80" w:before="0"/>
      </w:pPr>
      <w:r>
        <w:rPr>
          <w:rFonts w:ascii="Calibri" w:hAnsi="Calibri" w:eastAsia="Calibri"/>
          <w:b/>
          <w:i w:val="0"/>
          <w:sz w:val="22"/>
        </w:rPr>
        <w:t>620 Goldbarren (Glückswert*62): Eremiten-Geheimrolle-Paket*1(Limit: 50)</w:t>
      </w:r>
    </w:p>
    <w:p>
      <w:pPr>
        <w:spacing w:after="200" w:before="0"/>
      </w:pPr>
    </w:p>
    <w:p>
      <w:pPr>
        <w:spacing w:after="120" w:before="120"/>
      </w:pPr>
      <w:r>
        <w:rPr>
          <w:rFonts w:ascii="Calibri" w:hAnsi="Calibri" w:eastAsia="Calibri"/>
          <w:b/>
          <w:i w:val="0"/>
          <w:sz w:val="26"/>
        </w:rPr>
        <w:t>- 5 -Konoha Rabattfestival</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15.8.nach der Aktualisierung bis 21.8.23:59 Uhr</w:t>
      </w:r>
    </w:p>
    <w:p>
      <w:pPr>
        <w:spacing w:after="80" w:before="0"/>
      </w:pPr>
      <w:r>
        <w:rPr>
          <w:rFonts w:ascii="Calibri" w:hAnsi="Calibri" w:eastAsia="Calibri"/>
          <w:b/>
          <w:i w:val="0"/>
          <w:sz w:val="22"/>
        </w:rPr>
        <w:t>Jedes Mal, wenn du im Rabattgeschäft 500 Coupons/Goldbarren ausgibst, erhältst du eine Rubbelkarte. Wenn du verschiedene Karten gesammelt hast, kannst du bestimmte Kombinationen gegen Belohnungen eintauschen. Es gibt insgesamt vier Rabattgeschäfte, die nacheinander an unterschiedlichen Tagen geöffnet werden. Du kannst nur während den Öffnungszeiten einkaufen.</w:t>
        <w:br/>
        <w:br/>
        <w:t>1. Es werden maximal 60 Rubbelkarten angezeigt und auf einmal aufgerubbelt.</w:t>
        <w:br/>
        <w:br/>
        <w:t>2. Falls du mehr als 60 Karten hast, werden die verbleibenden Karten beim nächsten Mal angezeigt, es gehen keine Karten verloren.</w:t>
        <w:br/>
        <w:br/>
        <w:t>Details zur Aktion findest du unter „Zeitlich begrenzter Hit“.</w:t>
      </w:r>
    </w:p>
    <w:p>
      <w:pPr>
        <w:spacing w:after="200" w:before="0"/>
      </w:pPr>
    </w:p>
    <w:p>
      <w:pPr>
        <w:spacing w:after="120" w:before="120"/>
      </w:pPr>
      <w:r>
        <w:rPr>
          <w:rFonts w:ascii="Calibri" w:hAnsi="Calibri" w:eastAsia="Calibri"/>
          <w:b/>
          <w:i w:val="0"/>
          <w:sz w:val="26"/>
        </w:rPr>
        <w:t>- 6 -Kraft des Neunschwänzigen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15.8.nach der Aktualisierung bis 21.8.23:59 Uhr</w:t>
      </w:r>
    </w:p>
    <w:p>
      <w:pPr>
        <w:spacing w:after="80" w:before="0"/>
      </w:pPr>
      <w:r>
        <w:rPr>
          <w:rFonts w:ascii="Calibri" w:hAnsi="Calibri" w:eastAsia="Calibri"/>
          <w:b/>
          <w:i w:val="0"/>
          <w:sz w:val="22"/>
        </w:rPr>
        <w:t>Suche und sammle den Neunschwänzigen und erhalte das Superkraftpaket! Jedes Mal, wenn du eine bestimmte Anzahl geschwänzte Tiere komplett hast, kannst du die entsprechende Belohnung abholen. Beim Aufdecken einer Karte erhältst du zudem zwischen 5 und 20 Punkten. Diese kannst du im Eintauschfenster gegen Objekte eintauschen. Um eine Karte aufzudecken werden 10 Coupons/Goldbarren verbraucht, täglich gibt es 1 kostenlose Möglichkeit.</w:t>
        <w:br/>
        <w:t>Jeden Tag kannst du 5-mal manuell zurücksetzen. Täglich um 00:00 Uhr erfolgt ein automatischer Reset. Die Fortschritte des letzten Tages werden dann zurückgesetzt.</w:t>
        <w:br/>
        <w:t>Hinweis: Vergiss bitte nicht, die Belohnungen jede Runde abzuholen. Nach dem Zurücksetzen kannst du die Belohnungen der letzten Runde nicht mehr abholen!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Punkte*117: Jiraiya-[China-Stil]-Fragment*1 (Limit: 100)</w:t>
      </w:r>
    </w:p>
    <w:p>
      <w:pPr>
        <w:spacing w:after="80" w:before="0"/>
      </w:pPr>
      <w:r>
        <w:rPr>
          <w:rFonts w:ascii="Calibri" w:hAnsi="Calibri" w:eastAsia="Calibri"/>
          <w:b/>
          <w:i w:val="0"/>
          <w:sz w:val="22"/>
        </w:rPr>
        <w:t>Punkte*222: Obito Uchiha-[Außer Kontrolle]-Fragment*1 (Limit: 100)</w:t>
      </w:r>
    </w:p>
    <w:p>
      <w:pPr>
        <w:spacing w:after="80" w:before="0"/>
      </w:pPr>
      <w:r>
        <w:rPr>
          <w:rFonts w:ascii="Calibri" w:hAnsi="Calibri" w:eastAsia="Calibri"/>
          <w:b/>
          <w:i w:val="0"/>
          <w:sz w:val="22"/>
        </w:rPr>
        <w:t>Punkte*159: Haku-[Wandernder Samurai]-Fragment*1 (Limit: 100)</w:t>
      </w:r>
    </w:p>
    <w:p>
      <w:pPr>
        <w:spacing w:after="80" w:before="0"/>
      </w:pPr>
      <w:r>
        <w:rPr>
          <w:rFonts w:ascii="Calibri" w:hAnsi="Calibri" w:eastAsia="Calibri"/>
          <w:b/>
          <w:i w:val="0"/>
          <w:sz w:val="22"/>
        </w:rPr>
        <w:t>Punkte*159: Pain-Chikushodo-[Mann]-Fragment*1 (Limit: 100)</w:t>
      </w:r>
    </w:p>
    <w:p>
      <w:pPr>
        <w:spacing w:after="80" w:before="0"/>
      </w:pPr>
      <w:r>
        <w:rPr>
          <w:rFonts w:ascii="Calibri" w:hAnsi="Calibri" w:eastAsia="Calibri"/>
          <w:b/>
          <w:i w:val="0"/>
          <w:sz w:val="22"/>
        </w:rPr>
        <w:t>Punkte*159: Shima*1 (Limit: 80)</w:t>
      </w:r>
    </w:p>
    <w:p>
      <w:pPr>
        <w:spacing w:after="80" w:before="0"/>
      </w:pPr>
      <w:r>
        <w:rPr>
          <w:rFonts w:ascii="Calibri" w:hAnsi="Calibri" w:eastAsia="Calibri"/>
          <w:b/>
          <w:i w:val="0"/>
          <w:sz w:val="22"/>
        </w:rPr>
        <w:t>Punkte*9: Trainingstrank*1 (Limit: 100)</w:t>
      </w:r>
    </w:p>
    <w:p>
      <w:pPr>
        <w:spacing w:after="80" w:before="0"/>
      </w:pPr>
      <w:r>
        <w:rPr>
          <w:rFonts w:ascii="Calibri" w:hAnsi="Calibri" w:eastAsia="Calibri"/>
          <w:b/>
          <w:i w:val="0"/>
          <w:sz w:val="22"/>
        </w:rPr>
        <w:t>Belohnungen:</w:t>
      </w:r>
    </w:p>
    <w:p>
      <w:pPr>
        <w:spacing w:after="80" w:before="0"/>
      </w:pPr>
      <w:r>
        <w:rPr>
          <w:rFonts w:ascii="Calibri" w:hAnsi="Calibri" w:eastAsia="Calibri"/>
          <w:b/>
          <w:i w:val="0"/>
          <w:sz w:val="22"/>
        </w:rPr>
        <w:t>1 geschwänzte Tier: Neues Myoboku-Berg-Auswahlpaket (5)*1, Trainingstrank*5</w:t>
      </w:r>
    </w:p>
    <w:p>
      <w:pPr>
        <w:spacing w:after="80" w:before="0"/>
      </w:pPr>
      <w:r>
        <w:rPr>
          <w:rFonts w:ascii="Calibri" w:hAnsi="Calibri" w:eastAsia="Calibri"/>
          <w:b/>
          <w:i w:val="0"/>
          <w:sz w:val="22"/>
        </w:rPr>
        <w:t>3 geschwänzte Tiere: Neues Myoboku-Berg-Auswahlpaket (5)*2, Trainingstrank*10, Auswahlpaket der Geheimrollen*1</w:t>
      </w:r>
    </w:p>
    <w:p>
      <w:pPr>
        <w:spacing w:after="80" w:before="0"/>
      </w:pPr>
      <w:r>
        <w:rPr>
          <w:rFonts w:ascii="Calibri" w:hAnsi="Calibri" w:eastAsia="Calibri"/>
          <w:b/>
          <w:i w:val="0"/>
          <w:sz w:val="22"/>
        </w:rPr>
        <w:t>6 geschwänzte Tiere: Neues Myoboku-Berg-Auswahlpaket (5)*3, Trainingstrank*15, Auswahlpaket der Geheimrollen*2</w:t>
      </w:r>
    </w:p>
    <w:p>
      <w:pPr>
        <w:spacing w:after="80" w:before="0"/>
      </w:pPr>
      <w:r>
        <w:rPr>
          <w:rFonts w:ascii="Calibri" w:hAnsi="Calibri" w:eastAsia="Calibri"/>
          <w:b/>
          <w:i w:val="0"/>
          <w:sz w:val="22"/>
        </w:rPr>
        <w:t>8 geschwänzte Tiere: Neues Myoboku-Berg-Auswahlpaket (5)*4, Trainingstrank*20, Auswahlpaket der Geheimrollen*3</w:t>
      </w:r>
    </w:p>
    <w:p>
      <w:pPr>
        <w:spacing w:after="80" w:before="0"/>
      </w:pPr>
      <w:r>
        <w:rPr>
          <w:rFonts w:ascii="Calibri" w:hAnsi="Calibri" w:eastAsia="Calibri"/>
          <w:b/>
          <w:i w:val="0"/>
          <w:sz w:val="22"/>
        </w:rPr>
        <w:t>9 geschwänzte Tiere: Neues Myoboku-Berg-Auswahlpaket (5)*5, Trainingstrank*25, Tobirama Senju-[Badeanzug]-Fragment*1</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1/3  ·  Events 1–6  ·  8960 Zeichen  ·  Nächsten Block separat einfügen (Beitrag 2: Events 7–12)</w:t>
      </w:r>
    </w:p>
    <w:p/>
    <w:p/>
    <w:p/>
    <w:p/>
    <w:p/>
    <w:p/>
    <w:p/>
    <w:p/>
    <w:p>
      <w:r>
        <w:br w:type="page"/>
      </w:r>
    </w:p>
    <w:p>
      <w:pPr>
        <w:spacing w:after="120" w:before="120"/>
      </w:pPr>
      <w:r>
        <w:rPr>
          <w:rFonts w:ascii="Calibri" w:hAnsi="Calibri" w:eastAsia="Calibri"/>
          <w:b/>
          <w:i w:val="0"/>
          <w:sz w:val="26"/>
        </w:rPr>
        <w:t>- 7 -Kommt Zeit, Kommt Glück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15.8.nach der Aktualisierung bis 21.8.23:59 Uhr</w:t>
      </w:r>
    </w:p>
    <w:p>
      <w:pPr>
        <w:spacing w:after="80" w:before="0"/>
      </w:pPr>
      <w:r>
        <w:rPr>
          <w:rFonts w:ascii="Calibri" w:hAnsi="Calibri" w:eastAsia="Calibri"/>
          <w:b/>
          <w:i w:val="0"/>
          <w:sz w:val="22"/>
        </w:rPr>
        <w:t>Jeden Tag hast du eine kostenlose Möglichkeit, tolle Preise zu erhalten. Danach kannst du durch Ausgeben von 20 Coupons/Goldbarren weiter ziehen.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Legendäres Ninja-Auswahlpaket II*80</w:t>
      </w:r>
    </w:p>
    <w:p>
      <w:pPr>
        <w:spacing w:after="80" w:before="0"/>
      </w:pPr>
      <w:r>
        <w:rPr>
          <w:rFonts w:ascii="Calibri" w:hAnsi="Calibri" w:eastAsia="Calibri"/>
          <w:b/>
          <w:i w:val="0"/>
          <w:sz w:val="22"/>
        </w:rPr>
        <w:t>Deidara-[Kibaku Nendo]-Fragment*2</w:t>
      </w:r>
    </w:p>
    <w:p>
      <w:pPr>
        <w:spacing w:after="80" w:before="0"/>
      </w:pPr>
      <w:r>
        <w:rPr>
          <w:rFonts w:ascii="Calibri" w:hAnsi="Calibri" w:eastAsia="Calibri"/>
          <w:b/>
          <w:i w:val="0"/>
          <w:sz w:val="22"/>
        </w:rPr>
        <w:t>Glücksstern*10</w:t>
      </w:r>
    </w:p>
    <w:p>
      <w:pPr>
        <w:spacing w:after="80" w:before="0"/>
      </w:pPr>
      <w:r>
        <w:rPr>
          <w:rFonts w:ascii="Calibri" w:hAnsi="Calibri" w:eastAsia="Calibri"/>
          <w:b/>
          <w:i w:val="0"/>
          <w:sz w:val="22"/>
        </w:rPr>
        <w:t>Neues Myoboku-Berg-Auswahlpaket (5)*1</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Glücksstern*5</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Glückssterne*53: Itachi Uchiha-[Neuer China-Stil]-Fragment*1 (Limit: 100)</w:t>
      </w:r>
    </w:p>
    <w:p>
      <w:pPr>
        <w:spacing w:after="80" w:before="0"/>
      </w:pPr>
      <w:r>
        <w:rPr>
          <w:rFonts w:ascii="Calibri" w:hAnsi="Calibri" w:eastAsia="Calibri"/>
          <w:b/>
          <w:i w:val="0"/>
          <w:sz w:val="22"/>
        </w:rPr>
        <w:t>Glückssterne*30: Mecha-Naruto-Fragment*1 (Limit: 100)</w:t>
      </w:r>
    </w:p>
    <w:p>
      <w:pPr>
        <w:spacing w:after="80" w:before="0"/>
      </w:pPr>
      <w:r>
        <w:rPr>
          <w:rFonts w:ascii="Calibri" w:hAnsi="Calibri" w:eastAsia="Calibri"/>
          <w:b/>
          <w:i w:val="0"/>
          <w:sz w:val="22"/>
        </w:rPr>
        <w:t>Glückssterne*27: Mei Terumi [Mondfest]-Fragment*1 (Limit: 100)</w:t>
      </w:r>
    </w:p>
    <w:p>
      <w:pPr>
        <w:spacing w:after="80" w:before="0"/>
      </w:pPr>
      <w:r>
        <w:rPr>
          <w:rFonts w:ascii="Calibri" w:hAnsi="Calibri" w:eastAsia="Calibri"/>
          <w:b/>
          <w:i w:val="0"/>
          <w:sz w:val="22"/>
        </w:rPr>
        <w:t>Glückssterne*24: Karin-[Großer Ninja-Krieg]-Fragment*1 (Limit: 100)</w:t>
      </w:r>
    </w:p>
    <w:p>
      <w:pPr>
        <w:spacing w:after="80" w:before="0"/>
      </w:pPr>
      <w:r>
        <w:rPr>
          <w:rFonts w:ascii="Calibri" w:hAnsi="Calibri" w:eastAsia="Calibri"/>
          <w:b/>
          <w:i w:val="0"/>
          <w:sz w:val="22"/>
        </w:rPr>
        <w:t>Glückssterne*75: Gegenstands-Gutschein B*1 (Limit: 100)</w:t>
      </w:r>
    </w:p>
    <w:p>
      <w:pPr>
        <w:spacing w:after="80" w:before="0"/>
      </w:pPr>
      <w:r>
        <w:rPr>
          <w:rFonts w:ascii="Calibri" w:hAnsi="Calibri" w:eastAsia="Calibri"/>
          <w:b/>
          <w:i w:val="0"/>
          <w:sz w:val="22"/>
        </w:rPr>
        <w:t>Glückssterne*25: Accessoire-Auswahlpaket IV*1 (Limit: 50)</w:t>
      </w:r>
    </w:p>
    <w:p>
      <w:pPr>
        <w:spacing w:after="200" w:before="0"/>
      </w:pPr>
    </w:p>
    <w:p>
      <w:pPr>
        <w:spacing w:after="120" w:before="120"/>
      </w:pPr>
      <w:r>
        <w:rPr>
          <w:rFonts w:ascii="Calibri" w:hAnsi="Calibri" w:eastAsia="Calibri"/>
          <w:b/>
          <w:i w:val="0"/>
          <w:sz w:val="26"/>
        </w:rPr>
        <w:t>- 8 -Jubiläums-Feuerwerk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15.8.nach der Aktualisierung bis 21.8.23:59 Uhr</w:t>
      </w:r>
    </w:p>
    <w:p>
      <w:pPr>
        <w:spacing w:after="80" w:before="0"/>
      </w:pPr>
      <w:r>
        <w:rPr>
          <w:rFonts w:ascii="Calibri" w:hAnsi="Calibri" w:eastAsia="Calibri"/>
          <w:b/>
          <w:i w:val="0"/>
          <w:sz w:val="22"/>
        </w:rPr>
        <w:t>Täglich erhältst du beim Erhöhen des Aktivitätswerts um 20 Punkte ein Feuerwerk-Zufallspaket (wird direkt in dein Inventar geschickt). Pro Tag kannst du bis zu 5 Pakete erhalten. Falls du Feuerwerk kaufen möchtest, findest du es diese Woche im Angebot des Zeitlich begrenzten Händlers.</w:t>
        <w:br/>
        <w:br/>
        <w:t>Es gibt insgesamt 5 Feuerwerksarten. Durch Spenden von unterschiedlichem Feuerwerk erhältst du entsprechenden Beitragswert. Mit dem gesamten Beitragswert kannst du persönliche Belohnungen und Gildenbelohnungen abholen. Der Feuerwerkswert kann gegen Gegenstände eingetauscht werden. Die Gesamtbelohnungen können nur 1-mal abgeholt werden. Beim Wechseln der Gilde kannst du keine Belohnungen erneut abholen und der Beitragswert wird nicht zum Gesamtwert der neuen Gilde hinzugefügt.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172 Punkte: Obtido Uchiha-[Verbindung des Zehnschwänzigen]-Fragment*1 (Limit: 100)</w:t>
      </w:r>
    </w:p>
    <w:p>
      <w:pPr>
        <w:spacing w:after="80" w:before="0"/>
      </w:pPr>
      <w:r>
        <w:rPr>
          <w:rFonts w:ascii="Calibri" w:hAnsi="Calibri" w:eastAsia="Calibri"/>
          <w:b/>
          <w:i w:val="0"/>
          <w:sz w:val="22"/>
        </w:rPr>
        <w:t>155 Punkte: Kushina Uzumaki-[Badeanzug]-Fragment*1 (Limit: 100)</w:t>
      </w:r>
    </w:p>
    <w:p>
      <w:pPr>
        <w:spacing w:after="80" w:before="0"/>
      </w:pPr>
      <w:r>
        <w:rPr>
          <w:rFonts w:ascii="Calibri" w:hAnsi="Calibri" w:eastAsia="Calibri"/>
          <w:b/>
          <w:i w:val="0"/>
          <w:sz w:val="22"/>
        </w:rPr>
        <w:t>139 Punkte: Asuma-[Kimono]-Fragment*1 (Limit: 100)</w:t>
      </w:r>
    </w:p>
    <w:p>
      <w:pPr>
        <w:spacing w:after="80" w:before="0"/>
      </w:pPr>
      <w:r>
        <w:rPr>
          <w:rFonts w:ascii="Calibri" w:hAnsi="Calibri" w:eastAsia="Calibri"/>
          <w:b/>
          <w:i w:val="0"/>
          <w:sz w:val="22"/>
        </w:rPr>
        <w:t>139 Punkte: Sasori-[Entstehung der Akatsuki]-Fragment*1 (Limit: 100)</w:t>
      </w:r>
    </w:p>
    <w:p>
      <w:pPr>
        <w:spacing w:after="80" w:before="0"/>
      </w:pPr>
      <w:r>
        <w:rPr>
          <w:rFonts w:ascii="Calibri" w:hAnsi="Calibri" w:eastAsia="Calibri"/>
          <w:b/>
          <w:i w:val="0"/>
          <w:sz w:val="22"/>
        </w:rPr>
        <w:t>122 Punkte: Killer-Bee-[Jinchuriki des Achtschwänzigen]-Fragment*1 (Limit: 100)</w:t>
      </w:r>
    </w:p>
    <w:p>
      <w:pPr>
        <w:spacing w:after="80" w:before="0"/>
      </w:pPr>
      <w:r>
        <w:rPr>
          <w:rFonts w:ascii="Calibri" w:hAnsi="Calibri" w:eastAsia="Calibri"/>
          <w:b/>
          <w:i w:val="0"/>
          <w:sz w:val="22"/>
        </w:rPr>
        <w:t>84 Punkte: Shimura-Danzo-[Izanagi]-Fragment*1 (Limit: 100)</w:t>
      </w:r>
    </w:p>
    <w:p>
      <w:pPr>
        <w:spacing w:after="80" w:before="0"/>
      </w:pPr>
      <w:r>
        <w:rPr>
          <w:rFonts w:ascii="Calibri" w:hAnsi="Calibri" w:eastAsia="Calibri"/>
          <w:b/>
          <w:i w:val="0"/>
          <w:sz w:val="22"/>
        </w:rPr>
        <w:t>139 Punkte: Beschwörungs-Auswahlpaket*1 (Limit: 100)</w:t>
      </w:r>
    </w:p>
    <w:p>
      <w:pPr>
        <w:spacing w:after="80" w:before="0"/>
      </w:pPr>
      <w:r>
        <w:rPr>
          <w:rFonts w:ascii="Calibri" w:hAnsi="Calibri" w:eastAsia="Calibri"/>
          <w:b/>
          <w:i w:val="0"/>
          <w:sz w:val="22"/>
        </w:rPr>
        <w:t>60 Punkte: Accessoire-Auswahlpaket V*1 (Limit: 50)</w:t>
      </w:r>
    </w:p>
    <w:p>
      <w:pPr>
        <w:spacing w:after="80" w:before="0"/>
      </w:pPr>
      <w:r>
        <w:rPr>
          <w:rFonts w:ascii="Calibri" w:hAnsi="Calibri" w:eastAsia="Calibri"/>
          <w:b/>
          <w:i w:val="0"/>
          <w:sz w:val="22"/>
        </w:rPr>
        <w:t>140 Punkte: Gegenstands-Gutschein A*1 (Limit: 10)</w:t>
      </w:r>
    </w:p>
    <w:p>
      <w:pPr>
        <w:spacing w:after="80" w:before="0"/>
      </w:pPr>
      <w:r>
        <w:rPr>
          <w:rFonts w:ascii="Calibri" w:hAnsi="Calibri" w:eastAsia="Calibri"/>
          <w:b/>
          <w:i w:val="0"/>
          <w:sz w:val="22"/>
        </w:rPr>
        <w:t>70 Punkte: Gegenstands-Gutschein C*1 (Limit: 10)</w:t>
      </w:r>
    </w:p>
    <w:p>
      <w:pPr>
        <w:spacing w:after="80" w:before="0"/>
      </w:pPr>
      <w:r>
        <w:rPr>
          <w:rFonts w:ascii="Calibri" w:hAnsi="Calibri" w:eastAsia="Calibri"/>
          <w:b/>
          <w:i w:val="0"/>
          <w:sz w:val="22"/>
        </w:rPr>
        <w:t>Persönliche Belohnungen:</w:t>
      </w:r>
    </w:p>
    <w:p>
      <w:pPr>
        <w:spacing w:after="80" w:before="0"/>
      </w:pPr>
      <w:r>
        <w:rPr>
          <w:rFonts w:ascii="Calibri" w:hAnsi="Calibri" w:eastAsia="Calibri"/>
          <w:b/>
          <w:i w:val="0"/>
          <w:sz w:val="22"/>
        </w:rPr>
        <w:t>Beitrag*20: Himmelguss-Feuerwerk*1, Badeanzug-Auswahlpaket II*1</w:t>
      </w:r>
    </w:p>
    <w:p>
      <w:pPr>
        <w:spacing w:after="80" w:before="0"/>
      </w:pPr>
      <w:r>
        <w:rPr>
          <w:rFonts w:ascii="Calibri" w:hAnsi="Calibri" w:eastAsia="Calibri"/>
          <w:b/>
          <w:i w:val="0"/>
          <w:sz w:val="22"/>
        </w:rPr>
        <w:t>Beitrag*50: Himmelguss-Feuerwerk*1, Badeanzug-Auswahlpaket II*1</w:t>
      </w:r>
    </w:p>
    <w:p>
      <w:pPr>
        <w:spacing w:after="80" w:before="0"/>
      </w:pPr>
      <w:r>
        <w:rPr>
          <w:rFonts w:ascii="Calibri" w:hAnsi="Calibri" w:eastAsia="Calibri"/>
          <w:b/>
          <w:i w:val="0"/>
          <w:sz w:val="22"/>
        </w:rPr>
        <w:t>Beitrag*100: Himmelguss-Feuerwerk*1, Badeanzug-Auswahlpaket II*2</w:t>
      </w:r>
    </w:p>
    <w:p>
      <w:pPr>
        <w:spacing w:after="80" w:before="0"/>
      </w:pPr>
      <w:r>
        <w:rPr>
          <w:rFonts w:ascii="Calibri" w:hAnsi="Calibri" w:eastAsia="Calibri"/>
          <w:b/>
          <w:i w:val="0"/>
          <w:sz w:val="22"/>
        </w:rPr>
        <w:t>Beitrag*120: Himmelguss-Feuerwerk*1, Badeanzug-Auswahlpaket II*3</w:t>
      </w:r>
    </w:p>
    <w:p>
      <w:pPr>
        <w:spacing w:after="80" w:before="0"/>
      </w:pPr>
      <w:r>
        <w:rPr>
          <w:rFonts w:ascii="Calibri" w:hAnsi="Calibri" w:eastAsia="Calibri"/>
          <w:b/>
          <w:i w:val="0"/>
          <w:sz w:val="22"/>
        </w:rPr>
        <w:t>Beitrag*150: Himmelguss-Feuerwerk*1, Badeanzug-Auswahlpaket II*4</w:t>
      </w:r>
    </w:p>
    <w:p>
      <w:pPr>
        <w:spacing w:after="80" w:before="0"/>
      </w:pPr>
      <w:r>
        <w:rPr>
          <w:rFonts w:ascii="Calibri" w:hAnsi="Calibri" w:eastAsia="Calibri"/>
          <w:b/>
          <w:i w:val="0"/>
          <w:sz w:val="22"/>
        </w:rPr>
        <w:t>Beitrag*200: Himmelguss-Feuerwerk*1, Badeanzug-Auswahlpaket II*5</w:t>
      </w:r>
    </w:p>
    <w:p>
      <w:pPr>
        <w:spacing w:after="80" w:before="0"/>
      </w:pPr>
      <w:r>
        <w:rPr>
          <w:rFonts w:ascii="Calibri" w:hAnsi="Calibri" w:eastAsia="Calibri"/>
          <w:b/>
          <w:i w:val="0"/>
          <w:sz w:val="22"/>
        </w:rPr>
        <w:t>Beitrag*260: Himmelguss-Feuerwerk*1, Badeanzug-Auswahlpaket II*5</w:t>
      </w:r>
    </w:p>
    <w:p>
      <w:pPr>
        <w:spacing w:after="80" w:before="0"/>
      </w:pPr>
      <w:r>
        <w:rPr>
          <w:rFonts w:ascii="Calibri" w:hAnsi="Calibri" w:eastAsia="Calibri"/>
          <w:b/>
          <w:i w:val="0"/>
          <w:sz w:val="22"/>
        </w:rPr>
        <w:t>Beitrag*300: Festliches Feuerwerk*1, Badeanzug-Auswahlpaket II*6</w:t>
      </w:r>
    </w:p>
    <w:p>
      <w:pPr>
        <w:spacing w:after="80" w:before="0"/>
      </w:pPr>
      <w:r>
        <w:rPr>
          <w:rFonts w:ascii="Calibri" w:hAnsi="Calibri" w:eastAsia="Calibri"/>
          <w:b/>
          <w:i w:val="0"/>
          <w:sz w:val="22"/>
        </w:rPr>
        <w:t>Beitrag*380: Festliches Feuerwerk*1, Badeanzug-Auswahlpaket II*6</w:t>
      </w:r>
    </w:p>
    <w:p>
      <w:pPr>
        <w:spacing w:after="80" w:before="0"/>
      </w:pPr>
      <w:r>
        <w:rPr>
          <w:rFonts w:ascii="Calibri" w:hAnsi="Calibri" w:eastAsia="Calibri"/>
          <w:b/>
          <w:i w:val="0"/>
          <w:sz w:val="22"/>
        </w:rPr>
        <w:t>Beitrag*420: Raketen-Feuerwerk*1, Badeanzug-Auswahlpaket II*7</w:t>
      </w:r>
    </w:p>
    <w:p>
      <w:pPr>
        <w:spacing w:after="80" w:before="0"/>
      </w:pPr>
      <w:r>
        <w:rPr>
          <w:rFonts w:ascii="Calibri" w:hAnsi="Calibri" w:eastAsia="Calibri"/>
          <w:b/>
          <w:i w:val="0"/>
          <w:sz w:val="22"/>
        </w:rPr>
        <w:t>Beitrag*500: Jubiläums-Feuerwerk*1, Badeanzug-Auswahlpaket II*7</w:t>
      </w:r>
    </w:p>
    <w:p>
      <w:pPr>
        <w:spacing w:after="80" w:before="0"/>
      </w:pPr>
      <w:r>
        <w:rPr>
          <w:rFonts w:ascii="Calibri" w:hAnsi="Calibri" w:eastAsia="Calibri"/>
          <w:b/>
          <w:i w:val="0"/>
          <w:sz w:val="22"/>
        </w:rPr>
        <w:t>Gildenbelohnungen:</w:t>
      </w:r>
    </w:p>
    <w:p>
      <w:pPr>
        <w:spacing w:after="80" w:before="0"/>
      </w:pPr>
      <w:r>
        <w:rPr>
          <w:rFonts w:ascii="Calibri" w:hAnsi="Calibri" w:eastAsia="Calibri"/>
          <w:b/>
          <w:i w:val="0"/>
          <w:sz w:val="22"/>
        </w:rPr>
        <w:t>Beitrag*300: Himmelguss-Feuerwerk*1, Badeanzug-Auswahlpaket II*3</w:t>
      </w:r>
    </w:p>
    <w:p>
      <w:pPr>
        <w:spacing w:after="80" w:before="0"/>
      </w:pPr>
      <w:r>
        <w:rPr>
          <w:rFonts w:ascii="Calibri" w:hAnsi="Calibri" w:eastAsia="Calibri"/>
          <w:b/>
          <w:i w:val="0"/>
          <w:sz w:val="22"/>
        </w:rPr>
        <w:t>Beitrag*500: Himmelguss-Feuerwerk*1, Badeanzug-Auswahlpaket II*3</w:t>
      </w:r>
    </w:p>
    <w:p>
      <w:pPr>
        <w:spacing w:after="80" w:before="0"/>
      </w:pPr>
      <w:r>
        <w:rPr>
          <w:rFonts w:ascii="Calibri" w:hAnsi="Calibri" w:eastAsia="Calibri"/>
          <w:b/>
          <w:i w:val="0"/>
          <w:sz w:val="22"/>
        </w:rPr>
        <w:t>Beitrag*800: Himmelguss-Feuerwerk*1, Badeanzug-Auswahlpaket II*5</w:t>
      </w:r>
    </w:p>
    <w:p>
      <w:pPr>
        <w:spacing w:after="80" w:before="0"/>
      </w:pPr>
      <w:r>
        <w:rPr>
          <w:rFonts w:ascii="Calibri" w:hAnsi="Calibri" w:eastAsia="Calibri"/>
          <w:b/>
          <w:i w:val="0"/>
          <w:sz w:val="22"/>
        </w:rPr>
        <w:t>Beitrag*1500: Himmelguss-Feuerwerk*1, Badeanzug-Auswahlpaket II*5</w:t>
      </w:r>
    </w:p>
    <w:p>
      <w:pPr>
        <w:spacing w:after="80" w:before="0"/>
      </w:pPr>
      <w:r>
        <w:rPr>
          <w:rFonts w:ascii="Calibri" w:hAnsi="Calibri" w:eastAsia="Calibri"/>
          <w:b/>
          <w:i w:val="0"/>
          <w:sz w:val="22"/>
        </w:rPr>
        <w:t>Beitrag*2000: Festliches Feuerwerk*1, Badeanzug-Auswahlpaket II*5</w:t>
      </w:r>
    </w:p>
    <w:p>
      <w:pPr>
        <w:spacing w:after="80" w:before="0"/>
      </w:pPr>
      <w:r>
        <w:rPr>
          <w:rFonts w:ascii="Calibri" w:hAnsi="Calibri" w:eastAsia="Calibri"/>
          <w:b/>
          <w:i w:val="0"/>
          <w:sz w:val="22"/>
        </w:rPr>
        <w:t>Beitrag*3000: Raketen-Feuerwerk*1, Badeanzug-Auswahlpaket II*6</w:t>
      </w:r>
    </w:p>
    <w:p>
      <w:pPr>
        <w:spacing w:after="80" w:before="0"/>
      </w:pPr>
      <w:r>
        <w:rPr>
          <w:rFonts w:ascii="Calibri" w:hAnsi="Calibri" w:eastAsia="Calibri"/>
          <w:b/>
          <w:i w:val="0"/>
          <w:sz w:val="22"/>
        </w:rPr>
        <w:t>Beitrag*4000: Jubiläums-Feuerwerk*1, Badeanzug-Auswahlpaket II*6</w:t>
      </w:r>
    </w:p>
    <w:p>
      <w:pPr>
        <w:spacing w:after="80" w:before="0"/>
      </w:pPr>
      <w:r>
        <w:rPr>
          <w:rFonts w:ascii="Calibri" w:hAnsi="Calibri" w:eastAsia="Calibri"/>
          <w:b/>
          <w:i w:val="0"/>
          <w:sz w:val="22"/>
        </w:rPr>
        <w:t>Gildenrang-Belohnungen:</w:t>
      </w:r>
    </w:p>
    <w:p>
      <w:pPr>
        <w:spacing w:after="80" w:before="0"/>
      </w:pPr>
      <w:r>
        <w:rPr>
          <w:rFonts w:ascii="Calibri" w:hAnsi="Calibri" w:eastAsia="Calibri"/>
          <w:b/>
          <w:i w:val="0"/>
          <w:sz w:val="22"/>
        </w:rPr>
        <w:t>Rang 1: Coupons*50, Ernte auf dem Myoboku-Bergs*10, Trainingscoupons*15</w:t>
      </w:r>
    </w:p>
    <w:p>
      <w:pPr>
        <w:spacing w:after="80" w:before="0"/>
      </w:pPr>
      <w:r>
        <w:rPr>
          <w:rFonts w:ascii="Calibri" w:hAnsi="Calibri" w:eastAsia="Calibri"/>
          <w:b/>
          <w:i w:val="0"/>
          <w:sz w:val="22"/>
        </w:rPr>
        <w:t>Rang 2: Coupons*30, Ernte auf dem Myoboku-Bergs*5, Trainingscoupons*10</w:t>
      </w:r>
    </w:p>
    <w:p>
      <w:pPr>
        <w:spacing w:after="80" w:before="0"/>
      </w:pPr>
      <w:r>
        <w:rPr>
          <w:rFonts w:ascii="Calibri" w:hAnsi="Calibri" w:eastAsia="Calibri"/>
          <w:b/>
          <w:i w:val="0"/>
          <w:sz w:val="22"/>
        </w:rPr>
        <w:t>Rang 3: Coupons*10, Ernte auf dem Myoboku-Bergs*3, Trainingscoupons*5</w:t>
      </w:r>
    </w:p>
    <w:p>
      <w:pPr>
        <w:spacing w:after="200" w:before="0"/>
      </w:pPr>
    </w:p>
    <w:p>
      <w:pPr>
        <w:spacing w:after="120" w:before="120"/>
      </w:pPr>
      <w:r>
        <w:rPr>
          <w:rFonts w:ascii="Calibri" w:hAnsi="Calibri" w:eastAsia="Calibri"/>
          <w:b/>
          <w:i w:val="0"/>
          <w:sz w:val="26"/>
        </w:rPr>
        <w:t>- 9 -Narutos Geburtstagsfeier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15.8.nach der Aktualisierung bis 21.8.23:59 Uhr</w:t>
      </w:r>
    </w:p>
    <w:p>
      <w:pPr>
        <w:spacing w:after="80" w:before="0"/>
      </w:pPr>
      <w:r>
        <w:rPr>
          <w:rFonts w:ascii="Calibri" w:hAnsi="Calibri" w:eastAsia="Calibri"/>
          <w:b/>
          <w:i w:val="0"/>
          <w:sz w:val="22"/>
        </w:rPr>
        <w:t>"Während der Aktionszeit erhältst du jedes Mal 1 Punkt, wenn du Naruto zum Nudelessen einlädst. Die Punkte können gegen Geschenke eingetauscht werden.</w:t>
        <w:br/>
        <w:br/>
        <w:t>Beim täglichen Einlogen und durch Abschließen von Handlungs- und Elitemissionen kannst du Ichirakus Nudeln erhalten (maximal 20). Du kannst sie auch direkt beim zeitlich begrenzten Händler für 10 Coupons/Goldbarren kaufen.</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Punkte*17: Naruto [Mondfest]-Fragment*1 (Limit: 100)</w:t>
      </w:r>
    </w:p>
    <w:p>
      <w:pPr>
        <w:spacing w:after="80" w:before="0"/>
      </w:pPr>
      <w:r>
        <w:rPr>
          <w:rFonts w:ascii="Calibri" w:hAnsi="Calibri" w:eastAsia="Calibri"/>
          <w:b/>
          <w:i w:val="0"/>
          <w:sz w:val="22"/>
        </w:rPr>
        <w:t>Punkte*15: Kisame-Hoshigaki-[Samehada-Fusion]-Fragment*1 (Limit: 100)</w:t>
      </w:r>
    </w:p>
    <w:p>
      <w:pPr>
        <w:spacing w:after="80" w:before="0"/>
      </w:pPr>
      <w:r>
        <w:rPr>
          <w:rFonts w:ascii="Calibri" w:hAnsi="Calibri" w:eastAsia="Calibri"/>
          <w:b/>
          <w:i w:val="0"/>
          <w:sz w:val="22"/>
        </w:rPr>
        <w:t>Punkte*13: Roshi-[Wiederbelebt]-Fragment*1 (Limit: 100)</w:t>
      </w:r>
    </w:p>
    <w:p>
      <w:pPr>
        <w:spacing w:after="80" w:before="0"/>
      </w:pPr>
      <w:r>
        <w:rPr>
          <w:rFonts w:ascii="Calibri" w:hAnsi="Calibri" w:eastAsia="Calibri"/>
          <w:b/>
          <w:i w:val="0"/>
          <w:sz w:val="22"/>
        </w:rPr>
        <w:t>Punkte*10: Nagato-[Wiederbelebt]-Fragment*1 (Limit: 100)</w:t>
      </w:r>
    </w:p>
    <w:p>
      <w:pPr>
        <w:spacing w:after="80" w:before="0"/>
      </w:pPr>
      <w:r>
        <w:rPr>
          <w:rFonts w:ascii="Calibri" w:hAnsi="Calibri" w:eastAsia="Calibri"/>
          <w:b/>
          <w:i w:val="0"/>
          <w:sz w:val="22"/>
        </w:rPr>
        <w:t>Punkte*8: Fuguki Suikazan-[Samehada]-Fragment*1 (Limit: 100)</w:t>
      </w:r>
    </w:p>
    <w:p>
      <w:pPr>
        <w:spacing w:after="80" w:before="0"/>
      </w:pPr>
      <w:r>
        <w:rPr>
          <w:rFonts w:ascii="Calibri" w:hAnsi="Calibri" w:eastAsia="Calibri"/>
          <w:b/>
          <w:i w:val="0"/>
          <w:sz w:val="22"/>
        </w:rPr>
        <w:t>Punkte*1: Trainingstrank*1 (Limit: 50)</w:t>
      </w:r>
    </w:p>
    <w:p>
      <w:pPr>
        <w:spacing w:after="80" w:before="0"/>
      </w:pPr>
      <w:r>
        <w:rPr>
          <w:rFonts w:ascii="Calibri" w:hAnsi="Calibri" w:eastAsia="Calibri"/>
          <w:b/>
          <w:i w:val="0"/>
          <w:sz w:val="22"/>
        </w:rPr>
        <w:t>Punkte*2: Verfeinerungsdurchbruchkugelfragment*1 (Limit: 50)</w:t>
      </w:r>
    </w:p>
    <w:p>
      <w:pPr>
        <w:spacing w:after="80" w:before="0"/>
      </w:pPr>
      <w:r>
        <w:rPr>
          <w:rFonts w:ascii="Calibri" w:hAnsi="Calibri" w:eastAsia="Calibri"/>
          <w:b/>
          <w:i w:val="0"/>
          <w:sz w:val="22"/>
        </w:rPr>
        <w:t>Punkte*3: Höheres Veredelungszeichen*1 (Limit: 50)</w:t>
      </w:r>
    </w:p>
    <w:p>
      <w:pPr>
        <w:spacing w:after="80" w:before="0"/>
      </w:pPr>
      <w:r>
        <w:rPr>
          <w:rFonts w:ascii="Calibri" w:hAnsi="Calibri" w:eastAsia="Calibri"/>
          <w:b/>
          <w:i w:val="0"/>
          <w:sz w:val="22"/>
        </w:rPr>
        <w:t>Punkte*5: Fähigkeitsforschungspaket II*1 (Limit: 50)</w:t>
      </w:r>
    </w:p>
    <w:p>
      <w:pPr>
        <w:spacing w:after="80" w:before="0"/>
      </w:pPr>
      <w:r>
        <w:rPr>
          <w:rFonts w:ascii="Calibri" w:hAnsi="Calibri" w:eastAsia="Calibri"/>
          <w:b/>
          <w:i w:val="0"/>
          <w:sz w:val="22"/>
        </w:rPr>
        <w:t>Punkte*5: Auswahlpaket der alten Gegenstände*1 (Limit: 50)</w:t>
      </w:r>
    </w:p>
    <w:p>
      <w:pPr>
        <w:spacing w:after="80" w:before="0"/>
      </w:pPr>
      <w:r>
        <w:rPr>
          <w:rFonts w:ascii="Calibri" w:hAnsi="Calibri" w:eastAsia="Calibri"/>
          <w:b/>
          <w:i w:val="0"/>
          <w:sz w:val="22"/>
        </w:rPr>
        <w:t>Punkte*1: Höhlenschlüssel*1 (Limit: 50)</w:t>
      </w:r>
    </w:p>
    <w:p>
      <w:pPr>
        <w:spacing w:after="80" w:before="0"/>
      </w:pPr>
      <w:r>
        <w:rPr>
          <w:rFonts w:ascii="Calibri" w:hAnsi="Calibri" w:eastAsia="Calibri"/>
          <w:b/>
          <w:i w:val="0"/>
          <w:sz w:val="22"/>
        </w:rPr>
        <w:t>Punkte*11: Amulettpaket*1 (Limit: 50)</w:t>
      </w:r>
    </w:p>
    <w:p>
      <w:pPr>
        <w:spacing w:after="200" w:before="0"/>
      </w:pPr>
    </w:p>
    <w:p>
      <w:pPr>
        <w:spacing w:after="120" w:before="120"/>
      </w:pPr>
      <w:r>
        <w:rPr>
          <w:rFonts w:ascii="Calibri" w:hAnsi="Calibri" w:eastAsia="Calibri"/>
          <w:b/>
          <w:i w:val="0"/>
          <w:sz w:val="26"/>
        </w:rPr>
        <w:t>- 10 -Amulett-Verbrauchsbelohnung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15.8.nach der Aktualisierung bis 21.8.23:59 Uhr</w:t>
      </w:r>
    </w:p>
    <w:p>
      <w:pPr>
        <w:spacing w:after="80" w:before="0"/>
      </w:pPr>
      <w:r>
        <w:rPr>
          <w:rFonts w:ascii="Calibri" w:hAnsi="Calibri" w:eastAsia="Calibri"/>
          <w:b/>
          <w:i w:val="0"/>
          <w:sz w:val="22"/>
        </w:rPr>
        <w:t>Durch Verbrauch eines beliebigen Amuletts erhältst du 1 Punkt. Die Punkte kannst du sammeln und gegen Rückerstattungen eintauschen.</w:t>
        <w:br/>
        <w:t>Details zur Aktion findest du unter „Zeitlich begrenzter Hit“.</w:t>
        <w:br/>
        <w:br/>
        <w:t>25 Punkte: Amulettpaket*1, Zufälliges Magatama-Paket Stufe 2*1</w:t>
        <w:br/>
        <w:t>50 Punkte: Amulettpaket*2, Zufälliges Magatama-Paket Stufe 3*1</w:t>
        <w:br/>
        <w:t>150 Punkte: Amulettpaket*3, Zufälliges Magatama-Paket Stufe 4*1</w:t>
        <w:br/>
        <w:t>250 Punkte: Amulettpaket*5, Zufälliges Magatama-Paket Stufe 5*1</w:t>
        <w:br/>
        <w:t>500 Punkte: Amulettpaket*10, Zufälliges Magatama-Paket Stufe 6*1</w:t>
        <w:br/>
        <w:t>800 Punkte: Amulettpaket*20, Zufälliges Magatama-Paket Stufe 7*1</w:t>
      </w:r>
    </w:p>
    <w:p>
      <w:pPr>
        <w:spacing w:after="200" w:before="0"/>
      </w:pPr>
    </w:p>
    <w:p>
      <w:pPr>
        <w:spacing w:after="120" w:before="120"/>
      </w:pPr>
      <w:r>
        <w:rPr>
          <w:rFonts w:ascii="Calibri" w:hAnsi="Calibri" w:eastAsia="Calibri"/>
          <w:b/>
          <w:i w:val="0"/>
          <w:sz w:val="26"/>
        </w:rPr>
        <w:t>- 11 - Nin-Jutsu-Training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verfügbar.</w:t>
      </w:r>
    </w:p>
    <w:p>
      <w:pPr>
        <w:spacing w:after="80" w:before="0"/>
      </w:pPr>
      <w:r>
        <w:rPr>
          <w:rFonts w:ascii="Calibri" w:hAnsi="Calibri" w:eastAsia="Calibri"/>
          <w:b/>
          <w:i w:val="0"/>
          <w:sz w:val="22"/>
        </w:rPr>
        <w:t>Aktionszeitraum: 15.8.nach der Aktualisierung bis 21.8.23:59 Uhr</w:t>
      </w:r>
    </w:p>
    <w:p>
      <w:pPr>
        <w:spacing w:after="80" w:before="0"/>
      </w:pPr>
      <w:r>
        <w:rPr>
          <w:rFonts w:ascii="Calibri" w:hAnsi="Calibri" w:eastAsia="Calibri"/>
          <w:b/>
          <w:i w:val="0"/>
          <w:sz w:val="22"/>
        </w:rPr>
        <w:t>Wähle innerhalb der festgelegten Zeit das korrekte Fingerzeichen, um das Nin-Jutsu-Training durchzuführen. Wenn du 3-mal hintereinander erfolgreich warst, erhältst du eine Belohnung. Jeden Tag kannst du sie 1-mal abholen.</w:t>
        <w:br/>
        <w:br/>
        <w:t>Aktionsdetails findest du unter „Zeitlich begrenzter Hit“.</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Coupons*20</w:t>
      </w:r>
    </w:p>
    <w:p>
      <w:pPr>
        <w:spacing w:after="80" w:before="0"/>
      </w:pPr>
      <w:r>
        <w:rPr>
          <w:rFonts w:ascii="Calibri" w:hAnsi="Calibri" w:eastAsia="Calibri"/>
          <w:b/>
          <w:i w:val="0"/>
          <w:sz w:val="22"/>
        </w:rPr>
        <w:t>Neues Myoboku-Berg-Auswahlpaket (5)*1</w:t>
      </w:r>
    </w:p>
    <w:p>
      <w:pPr>
        <w:spacing w:after="80" w:before="0"/>
      </w:pPr>
      <w:r>
        <w:rPr>
          <w:rFonts w:ascii="Calibri" w:hAnsi="Calibri" w:eastAsia="Calibri"/>
          <w:b/>
          <w:i w:val="0"/>
          <w:sz w:val="22"/>
        </w:rPr>
        <w:t>Überraschungsei*3</w:t>
      </w:r>
    </w:p>
    <w:p>
      <w:pPr>
        <w:spacing w:after="80" w:before="0"/>
      </w:pPr>
      <w:r>
        <w:rPr>
          <w:rFonts w:ascii="Calibri" w:hAnsi="Calibri" w:eastAsia="Calibri"/>
          <w:b/>
          <w:i w:val="0"/>
          <w:sz w:val="22"/>
        </w:rPr>
        <w:t>Trainingstrank*8</w:t>
      </w:r>
    </w:p>
    <w:p>
      <w:pPr>
        <w:spacing w:after="200" w:before="0"/>
      </w:pPr>
    </w:p>
    <w:p>
      <w:pPr>
        <w:spacing w:after="120" w:before="120"/>
      </w:pPr>
      <w:r>
        <w:rPr>
          <w:rFonts w:ascii="Calibri" w:hAnsi="Calibri" w:eastAsia="Calibri"/>
          <w:b/>
          <w:i w:val="0"/>
          <w:sz w:val="26"/>
        </w:rPr>
        <w:t>- 12 -Wunschlaterne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16 verfügbar.</w:t>
      </w:r>
    </w:p>
    <w:p>
      <w:pPr>
        <w:spacing w:after="80" w:before="0"/>
      </w:pPr>
      <w:r>
        <w:rPr>
          <w:rFonts w:ascii="Calibri" w:hAnsi="Calibri" w:eastAsia="Calibri"/>
          <w:b/>
          <w:i w:val="0"/>
          <w:sz w:val="22"/>
        </w:rPr>
        <w:t>Aktionszeitraum: 15.8.nach der Aktualisierung bis 21.8.23:59 Uhr</w:t>
      </w:r>
    </w:p>
    <w:p>
      <w:pPr>
        <w:spacing w:after="80" w:before="0"/>
      </w:pPr>
      <w:r>
        <w:rPr>
          <w:rFonts w:ascii="Calibri" w:hAnsi="Calibri" w:eastAsia="Calibri"/>
          <w:b/>
          <w:i w:val="0"/>
          <w:sz w:val="22"/>
        </w:rPr>
        <w:t>Täglich von 9 bis 24 Uhr kann man eine Wunschlaterne entzünden und sie dadurch in die Höhe fliegen lassen. Je höher die Laterne fliegt, desto bessere Belohnungen erhältst du. Du kannst die Wunschlaterne anderer auch höher fliegen lassen, indem du sie bewunderst. Jeder Spieler kann täglich eine Laterne bis zu zweimal bewundern.</w:t>
        <w:br/>
        <w:br/>
        <w:t>Aktionsdetails findest du unter „Zeitlich begrenzter Hit“.</w:t>
        <w:br/>
        <w:br/>
        <w:br/>
        <w:br/>
        <w:t>500m:Geheimrollen-Fragment*1, Coupons*15, Verfeinerungszeichen*5</w:t>
        <w:br/>
        <w:br/>
        <w:t>1000m: Flasche der Wahrheit*2, Coupons*15, Myoboku-Berg-Auswahlpaket (klein)*2</w:t>
        <w:br/>
        <w:br/>
        <w:t>2000m: Geheimrollen-Auswahlpaket (klein)*1, Coupons*20, Myoboku-Berg-Auswahlpaket (klein)*3</w:t>
        <w:br/>
        <w:br/>
        <w:t>3000m: Geheimrollen-Auswahlpaket (klein)*2, Coupons*20, Verfeinerungszeichen*5</w:t>
        <w:br/>
        <w:br/>
        <w:t>5000m: Geheimrollen-Auswahlpaket (klein)*3, Coupons*50, Hohermes Kampfkraftpaket*1</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2/3  ·  Events 7–12  ·  7451 Zeichen  ·  Nächsten Block separat einfügen (Beitrag 3: Events 13–16)</w:t>
      </w:r>
    </w:p>
    <w:p/>
    <w:p/>
    <w:p/>
    <w:p/>
    <w:p/>
    <w:p/>
    <w:p/>
    <w:p/>
    <w:p>
      <w:r>
        <w:br w:type="page"/>
      </w:r>
    </w:p>
    <w:p>
      <w:pPr>
        <w:spacing w:after="120" w:before="120"/>
      </w:pPr>
      <w:r>
        <w:rPr>
          <w:rFonts w:ascii="Calibri" w:hAnsi="Calibri" w:eastAsia="Calibri"/>
          <w:b/>
          <w:i w:val="0"/>
          <w:sz w:val="26"/>
        </w:rPr>
        <w:t>- 13 -Ninja-Unterstützung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15.8.nach der Aktualisierung bis 21.8.23:59 Uhr</w:t>
      </w:r>
    </w:p>
    <w:p>
      <w:pPr>
        <w:spacing w:after="200" w:before="0"/>
      </w:pPr>
    </w:p>
    <w:p>
      <w:pPr>
        <w:spacing w:after="120" w:before="120"/>
      </w:pPr>
      <w:r>
        <w:rPr>
          <w:rFonts w:ascii="Calibri" w:hAnsi="Calibri" w:eastAsia="Calibri"/>
          <w:b/>
          <w:i w:val="0"/>
          <w:sz w:val="26"/>
        </w:rPr>
        <w:t>- 14 -Anwerbebelohnung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15.8.nach der Aktualisierung bis 28.8.23:59 Uhr</w:t>
      </w:r>
    </w:p>
    <w:p>
      <w:pPr>
        <w:spacing w:after="200" w:before="0"/>
      </w:pPr>
    </w:p>
    <w:p>
      <w:pPr>
        <w:spacing w:after="120" w:before="120"/>
      </w:pPr>
      <w:r>
        <w:rPr>
          <w:rFonts w:ascii="Calibri" w:hAnsi="Calibri" w:eastAsia="Calibri"/>
          <w:b/>
          <w:i w:val="0"/>
          <w:sz w:val="26"/>
        </w:rPr>
        <w:t>- 15 -Frühlings-Glücksbohnen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15.8.nach der Aktualisierung bis 21.8.23:59 Uhr</w:t>
      </w:r>
    </w:p>
    <w:p>
      <w:pPr>
        <w:spacing w:after="80" w:before="0"/>
      </w:pPr>
      <w:r>
        <w:rPr>
          <w:rFonts w:ascii="Calibri" w:hAnsi="Calibri" w:eastAsia="Calibri"/>
          <w:b/>
          <w:i w:val="0"/>
          <w:sz w:val="22"/>
        </w:rPr>
        <w:t>Finde den Dämon und bewirf ihn mit Bohnen, um ihn zu vertreiben und Glücksbohnenpakete zu erhalten. In der Aktion kannst du entweder gleich Glücksbohnen abholen oder dich als Dämon verkleiden. 30 Minuten lang kannst du als Dämon spielen und dich mit Bohnen bewerfen lassen. Wirst du mit Glücksbohnen beworfen, wirst du gleichzeitig auf eine zufällige Karte teleportiert. Während des Spielens als Dämon kannst du nicht zurück nach Konoha!</w:t>
        <w:br/>
        <w:t>Aktionsdetails findest du unter „Zeitlich begrenzter Hit“.</w:t>
      </w:r>
    </w:p>
    <w:p>
      <w:pPr>
        <w:spacing w:after="200" w:before="0"/>
      </w:pPr>
    </w:p>
    <w:p>
      <w:pPr>
        <w:spacing w:after="120" w:before="120"/>
      </w:pPr>
      <w:r>
        <w:rPr>
          <w:rFonts w:ascii="Calibri" w:hAnsi="Calibri" w:eastAsia="Calibri"/>
          <w:b/>
          <w:i w:val="0"/>
          <w:sz w:val="26"/>
        </w:rPr>
        <w:t>- 16 - Sommerliches Treffen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15.8.nach der Aktualisierung bis 21.8.23:59 Uhr</w:t>
      </w:r>
    </w:p>
    <w:p>
      <w:pPr>
        <w:spacing w:after="80" w:before="0"/>
      </w:pPr>
      <w:r>
        <w:rPr>
          <w:rFonts w:ascii="Calibri" w:hAnsi="Calibri" w:eastAsia="Calibri"/>
          <w:b/>
          <w:i w:val="0"/>
          <w:sz w:val="22"/>
        </w:rPr>
        <w:t>Beim Abschließen von Aufträgen erhältst du täglich zufällige Lebensmittel. Immer wenn du eine Kategorie Lebensmittel komplett hast, kannst du ein Geschenkpaket abholen. Überzählige Lebensmittel kannst du an Freunde verschenken. Jedes Paket kann innerhalb der Aktionszeit nur 1-mal abgeholt werden. Die Pakete enthalten eine unterschiedliche Anzahl Sommermedaillen, die gegen Gegenstände eingetauscht werden können.</w:t>
        <w:br/>
        <w:t>Du kannst die Medaillenpaket auch beim Händler für 20 Coupons/Goldbarren kaufen.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128 Medaillen: Sasuke-[Ronin]-Fragment*1 (Limit: 100)</w:t>
      </w:r>
    </w:p>
    <w:p>
      <w:pPr>
        <w:spacing w:after="80" w:before="0"/>
      </w:pPr>
      <w:r>
        <w:rPr>
          <w:rFonts w:ascii="Calibri" w:hAnsi="Calibri" w:eastAsia="Calibri"/>
          <w:b/>
          <w:i w:val="0"/>
          <w:sz w:val="22"/>
        </w:rPr>
        <w:t>128 Medaillen: Itachi-[Kimono]-Fragment*1 (Limit: 100)</w:t>
      </w:r>
    </w:p>
    <w:p>
      <w:pPr>
        <w:spacing w:after="80" w:before="0"/>
      </w:pPr>
      <w:r>
        <w:rPr>
          <w:rFonts w:ascii="Calibri" w:hAnsi="Calibri" w:eastAsia="Calibri"/>
          <w:b/>
          <w:i w:val="0"/>
          <w:sz w:val="22"/>
        </w:rPr>
        <w:t>116 Medaillen: Neji-Hyuga-[China-Stil]-Fragment*1 (Limit: 100)</w:t>
      </w:r>
    </w:p>
    <w:p>
      <w:pPr>
        <w:spacing w:after="80" w:before="0"/>
      </w:pPr>
      <w:r>
        <w:rPr>
          <w:rFonts w:ascii="Calibri" w:hAnsi="Calibri" w:eastAsia="Calibri"/>
          <w:b/>
          <w:i w:val="0"/>
          <w:sz w:val="22"/>
        </w:rPr>
        <w:t>103 Medaillen: Konan-[Badeanzug]-Fragment*1 (Limit: 100)</w:t>
      </w:r>
    </w:p>
    <w:p>
      <w:pPr>
        <w:spacing w:after="80" w:before="0"/>
      </w:pPr>
      <w:r>
        <w:rPr>
          <w:rFonts w:ascii="Calibri" w:hAnsi="Calibri" w:eastAsia="Calibri"/>
          <w:b/>
          <w:i w:val="0"/>
          <w:sz w:val="22"/>
        </w:rPr>
        <w:t>31 Medaillen: Hinata-[Umhang]-Fragment*1 (Limit: 100)</w:t>
      </w:r>
    </w:p>
    <w:p>
      <w:pPr>
        <w:spacing w:after="80" w:before="0"/>
      </w:pPr>
      <w:r>
        <w:rPr>
          <w:rFonts w:ascii="Calibri" w:hAnsi="Calibri" w:eastAsia="Calibri"/>
          <w:b/>
          <w:i w:val="0"/>
          <w:sz w:val="22"/>
        </w:rPr>
        <w:t>55 Medaillen: Gegenstands-Gutschein C*1 (Limit: 80)</w:t>
      </w:r>
    </w:p>
    <w:p>
      <w:pPr>
        <w:spacing w:after="80" w:before="0"/>
      </w:pPr>
      <w:r>
        <w:rPr>
          <w:rFonts w:ascii="Calibri" w:hAnsi="Calibri" w:eastAsia="Calibri"/>
          <w:b/>
          <w:i w:val="0"/>
          <w:sz w:val="22"/>
        </w:rPr>
        <w:t>20 Medaillen: Höheres Veredelungszeichen*1 (Limit: 100)</w:t>
      </w:r>
    </w:p>
    <w:p>
      <w:pPr>
        <w:spacing w:after="80" w:before="0"/>
      </w:pPr>
      <w:r>
        <w:rPr>
          <w:rFonts w:ascii="Calibri" w:hAnsi="Calibri" w:eastAsia="Calibri"/>
          <w:b/>
          <w:i w:val="0"/>
          <w:sz w:val="22"/>
        </w:rPr>
        <w:t>75 Medaillen: Höheres Forschungsschutzelixier*1 (Limit: 100)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