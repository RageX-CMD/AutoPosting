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20" w:before="120"/>
      </w:pPr>
      <w:r>
        <w:rPr>
          <w:rFonts w:ascii="Calibri" w:hAnsi="Calibri" w:eastAsia="Calibri"/>
          <w:b/>
          <w:i w:val="0"/>
          <w:sz w:val="26"/>
        </w:rPr>
        <w:t>- 6 -Kraft des Neunschwänzigen</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20 verfügbar.</w:t>
      </w:r>
    </w:p>
    <w:p>
      <w:pPr>
        <w:spacing w:after="80" w:before="0"/>
      </w:pPr>
      <w:r>
        <w:rPr>
          <w:rFonts w:ascii="Calibri" w:hAnsi="Calibri" w:eastAsia="Calibri"/>
          <w:b/>
          <w:i w:val="0"/>
          <w:sz w:val="22"/>
        </w:rPr>
        <w:t>Aktionszeitraum: 18.7.nach der Aktualisierung bis 24.7.23:59 Uhr</w:t>
      </w:r>
    </w:p>
    <w:p>
      <w:pPr>
        <w:spacing w:after="80" w:before="0"/>
      </w:pPr>
      <w:r>
        <w:rPr>
          <w:rFonts w:ascii="Calibri" w:hAnsi="Calibri" w:eastAsia="Calibri"/>
          <w:b/>
          <w:i w:val="0"/>
          <w:sz w:val="22"/>
        </w:rPr>
        <w:t>Suche und sammle den Neunschwänzigen und erhalte das Superkraftpaket! Jedes Mal, wenn du eine bestimmte Anzahl geschwänzte Tiere komplett hast, kannst du die entsprechende Belohnung abholen. Beim Aufdecken einer Karte erhältst du zudem zwischen 5 und 20 Punkten. Diese kannst du im Eintauschfenster gegen Objekte eintauschen. Um eine Karte aufzudecken werden 10 Coupons/Goldbarren verbraucht, täglich gibt es 1 kostenlose Möglichkeit.</w:t>
        <w:br/>
        <w:t>Jeden Tag kannst du 5-mal manuell zurücksetzen. Täglich um 00:00 Uhr erfolgt ein automatischer Reset. Die Fortschritte des letzten Tages werden dann zurückgesetzt.</w:t>
        <w:br/>
        <w:t>Hinweis: Vergiss bitte nicht, die Belohnungen jede Runde abzuholen. Nach dem Zurücksetzen kannst du die Belohnungen der letzten Runde nicht mehr abholen!</w:t>
        <w:br/>
        <w:t>Details zur Aktion findest du unter „Zeitlich begrenzter Hit“.</w:t>
      </w:r>
    </w:p>
    <w:p>
      <w:pPr>
        <w:spacing w:after="80" w:before="0"/>
      </w:pPr>
      <w:r>
        <w:rPr>
          <w:rFonts w:ascii="Calibri" w:hAnsi="Calibri" w:eastAsia="Calibri"/>
          <w:b/>
          <w:i w:val="0"/>
          <w:sz w:val="22"/>
        </w:rPr>
        <w:t>Eintauschbare Gegenstände:</w:t>
      </w:r>
    </w:p>
    <w:p>
      <w:pPr>
        <w:spacing w:after="80" w:before="0"/>
      </w:pPr>
      <w:r>
        <w:rPr>
          <w:rFonts w:ascii="Calibri" w:hAnsi="Calibri" w:eastAsia="Calibri"/>
          <w:b/>
          <w:i w:val="0"/>
          <w:sz w:val="22"/>
        </w:rPr>
        <w:t>Punkte*169: Tobirama Senju-[Badeanzug]-Fragment*1 (Limit: 100)</w:t>
      </w:r>
    </w:p>
    <w:p>
      <w:pPr>
        <w:spacing w:after="80" w:before="0"/>
      </w:pPr>
      <w:r>
        <w:rPr>
          <w:rFonts w:ascii="Calibri" w:hAnsi="Calibri" w:eastAsia="Calibri"/>
          <w:b/>
          <w:i w:val="0"/>
          <w:sz w:val="22"/>
        </w:rPr>
        <w:t>Punkte*232: Obito Uchiha-[Außer Kontrolle]-Fragment*1 (Limit: 100)</w:t>
      </w:r>
    </w:p>
    <w:p>
      <w:pPr>
        <w:spacing w:after="80" w:before="0"/>
      </w:pPr>
      <w:r>
        <w:rPr>
          <w:rFonts w:ascii="Calibri" w:hAnsi="Calibri" w:eastAsia="Calibri"/>
          <w:b/>
          <w:i w:val="0"/>
          <w:sz w:val="22"/>
        </w:rPr>
        <w:t>Punkte*169: Haku-[Wandernder Samurai]-Fragment*1 (Limit: 100)</w:t>
      </w:r>
    </w:p>
    <w:p>
      <w:pPr>
        <w:spacing w:after="80" w:before="0"/>
      </w:pPr>
      <w:r>
        <w:rPr>
          <w:rFonts w:ascii="Calibri" w:hAnsi="Calibri" w:eastAsia="Calibri"/>
          <w:b/>
          <w:i w:val="0"/>
          <w:sz w:val="22"/>
        </w:rPr>
        <w:t>Punkte*169: Pain-Chikushodo-[Mann]-Fragment*1 (Limit: 100)</w:t>
      </w:r>
    </w:p>
    <w:p>
      <w:pPr>
        <w:spacing w:after="80" w:before="0"/>
      </w:pPr>
      <w:r>
        <w:rPr>
          <w:rFonts w:ascii="Calibri" w:hAnsi="Calibri" w:eastAsia="Calibri"/>
          <w:b/>
          <w:i w:val="0"/>
          <w:sz w:val="22"/>
        </w:rPr>
        <w:t>Punkte*211: Große Spinne-Fragment*1 (Limit: 80)</w:t>
      </w:r>
    </w:p>
    <w:p>
      <w:pPr>
        <w:spacing w:after="80" w:before="0"/>
      </w:pPr>
      <w:r>
        <w:rPr>
          <w:rFonts w:ascii="Calibri" w:hAnsi="Calibri" w:eastAsia="Calibri"/>
          <w:b/>
          <w:i w:val="0"/>
          <w:sz w:val="22"/>
        </w:rPr>
        <w:t>Punkte*9: Trainingstrank*1 (Limit: 100)</w:t>
      </w:r>
    </w:p>
    <w:p>
      <w:pPr>
        <w:spacing w:after="80" w:before="0"/>
      </w:pPr>
      <w:r>
        <w:rPr>
          <w:rFonts w:ascii="Calibri" w:hAnsi="Calibri" w:eastAsia="Calibri"/>
          <w:b/>
          <w:i w:val="0"/>
          <w:sz w:val="22"/>
        </w:rPr>
        <w:t>Belohnungen:</w:t>
      </w:r>
    </w:p>
    <w:p>
      <w:pPr>
        <w:spacing w:after="80" w:before="0"/>
      </w:pPr>
      <w:r>
        <w:rPr>
          <w:rFonts w:ascii="Calibri" w:hAnsi="Calibri" w:eastAsia="Calibri"/>
          <w:b/>
          <w:i w:val="0"/>
          <w:sz w:val="22"/>
        </w:rPr>
        <w:t>1 geschwänzte Tier: Neues Myoboku-Berg-Auswahlpaket (5)*1, Trainingstrank*5</w:t>
      </w:r>
    </w:p>
    <w:p>
      <w:pPr>
        <w:spacing w:after="80" w:before="0"/>
      </w:pPr>
      <w:r>
        <w:rPr>
          <w:rFonts w:ascii="Calibri" w:hAnsi="Calibri" w:eastAsia="Calibri"/>
          <w:b/>
          <w:i w:val="0"/>
          <w:sz w:val="22"/>
        </w:rPr>
        <w:t>3 geschwänzte Tiere: Neues Myoboku-Berg-Auswahlpaket (5)*2, Trainingstrank*10, Auswahlpaket der Geheimrollen*1</w:t>
      </w:r>
    </w:p>
    <w:p>
      <w:pPr>
        <w:spacing w:after="80" w:before="0"/>
      </w:pPr>
      <w:r>
        <w:rPr>
          <w:rFonts w:ascii="Calibri" w:hAnsi="Calibri" w:eastAsia="Calibri"/>
          <w:b/>
          <w:i w:val="0"/>
          <w:sz w:val="22"/>
        </w:rPr>
        <w:t>6 geschwänzte Tiere: Neues Myoboku-Berg-Auswahlpaket (5)*3, Trainingstrank*15, Auswahlpaket der Geheimrollen*2</w:t>
      </w:r>
    </w:p>
    <w:p>
      <w:pPr>
        <w:spacing w:after="80" w:before="0"/>
      </w:pPr>
      <w:r>
        <w:rPr>
          <w:rFonts w:ascii="Calibri" w:hAnsi="Calibri" w:eastAsia="Calibri"/>
          <w:b/>
          <w:i w:val="0"/>
          <w:sz w:val="22"/>
        </w:rPr>
        <w:t>8 geschwänzte Tiere: Neues Myoboku-Berg-Auswahlpaket (5)*4, Trainingstrank*20, Auswahlpaket der Geheimrollen*3</w:t>
      </w:r>
    </w:p>
    <w:p>
      <w:pPr>
        <w:spacing w:after="80" w:before="0"/>
      </w:pPr>
      <w:r>
        <w:rPr>
          <w:rFonts w:ascii="Calibri" w:hAnsi="Calibri" w:eastAsia="Calibri"/>
          <w:b/>
          <w:i w:val="0"/>
          <w:sz w:val="22"/>
        </w:rPr>
        <w:t>9 geschwänzte Tiere: Neues Myoboku-Berg-Auswahlpaket (5)*5, Trainingstrank*25, Hamura Otsutsuki-Fragment*1</w:t>
      </w:r>
    </w:p>
    <w:p>
      <w:pPr>
        <w:spacing w:after="200" w:before="0"/>
      </w:pPr>
    </w:p>
    <w:p>
      <w:pPr>
        <w:spacing w:after="120" w:before="120"/>
      </w:pPr>
      <w:r>
        <w:rPr>
          <w:rFonts w:ascii="Calibri" w:hAnsi="Calibri" w:eastAsia="Calibri"/>
          <w:b/>
          <w:i w:val="0"/>
          <w:sz w:val="26"/>
        </w:rPr>
        <w:t>- 7 -Kommt Zeit, Kommt Glück</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11 verfügbar</w:t>
      </w:r>
    </w:p>
    <w:p>
      <w:pPr>
        <w:spacing w:after="80" w:before="0"/>
      </w:pPr>
      <w:r>
        <w:rPr>
          <w:rFonts w:ascii="Calibri" w:hAnsi="Calibri" w:eastAsia="Calibri"/>
          <w:b/>
          <w:i w:val="0"/>
          <w:sz w:val="22"/>
        </w:rPr>
        <w:t>Aktionszeitraum: 18.7.nach der Aktualisierung bis 24.7.23:59 Uhr</w:t>
      </w:r>
    </w:p>
    <w:p>
      <w:pPr>
        <w:spacing w:after="80" w:before="0"/>
      </w:pPr>
      <w:r>
        <w:rPr>
          <w:rFonts w:ascii="Calibri" w:hAnsi="Calibri" w:eastAsia="Calibri"/>
          <w:b/>
          <w:i w:val="0"/>
          <w:sz w:val="22"/>
        </w:rPr>
        <w:t>Jeden Tag hast du eine kostenlose Möglichkeit, tolle Preise zu erhalten. Danach kannst du durch Ausgeben von 20 Coupons/Goldbarren weiter ziehen.</w:t>
      </w:r>
    </w:p>
    <w:p>
      <w:pPr>
        <w:spacing w:after="80" w:before="0"/>
      </w:pPr>
      <w:r>
        <w:rPr>
          <w:rFonts w:ascii="Calibri" w:hAnsi="Calibri" w:eastAsia="Calibri"/>
          <w:b/>
          <w:i w:val="0"/>
          <w:sz w:val="22"/>
        </w:rPr>
        <w:t>Details zur Aktion findest du unter „Zeitlich begrenzter Hit“.</w:t>
      </w:r>
    </w:p>
    <w:p>
      <w:pPr>
        <w:spacing w:after="80" w:before="0"/>
      </w:pPr>
      <w:r>
        <w:rPr>
          <w:rFonts w:ascii="Calibri" w:hAnsi="Calibri" w:eastAsia="Calibri"/>
          <w:b/>
          <w:i w:val="0"/>
          <w:sz w:val="22"/>
        </w:rPr>
        <w:t>Mögliche Belohnungen:</w:t>
      </w:r>
    </w:p>
    <w:p>
      <w:pPr>
        <w:spacing w:after="80" w:before="0"/>
      </w:pPr>
      <w:r>
        <w:rPr>
          <w:rFonts w:ascii="Calibri" w:hAnsi="Calibri" w:eastAsia="Calibri"/>
          <w:b/>
          <w:i w:val="0"/>
          <w:sz w:val="22"/>
        </w:rPr>
        <w:t>Legendäres Ninja-Auswahlpaket II*80</w:t>
      </w:r>
    </w:p>
    <w:p>
      <w:pPr>
        <w:spacing w:after="80" w:before="0"/>
      </w:pPr>
      <w:r>
        <w:rPr>
          <w:rFonts w:ascii="Calibri" w:hAnsi="Calibri" w:eastAsia="Calibri"/>
          <w:b/>
          <w:i w:val="0"/>
          <w:sz w:val="22"/>
        </w:rPr>
        <w:t>Jiraiya-[China-Stil]-Fragment*2</w:t>
      </w:r>
    </w:p>
    <w:p>
      <w:pPr>
        <w:spacing w:after="80" w:before="0"/>
      </w:pPr>
      <w:r>
        <w:rPr>
          <w:rFonts w:ascii="Calibri" w:hAnsi="Calibri" w:eastAsia="Calibri"/>
          <w:b/>
          <w:i w:val="0"/>
          <w:sz w:val="22"/>
        </w:rPr>
        <w:t>Glücksstern*10</w:t>
      </w:r>
    </w:p>
    <w:p>
      <w:pPr>
        <w:spacing w:after="80" w:before="0"/>
      </w:pPr>
      <w:r>
        <w:rPr>
          <w:rFonts w:ascii="Calibri" w:hAnsi="Calibri" w:eastAsia="Calibri"/>
          <w:b/>
          <w:i w:val="0"/>
          <w:sz w:val="22"/>
        </w:rPr>
        <w:t>Neues Myoboku-Berg-Auswahlpaket (5)*1</w:t>
      </w:r>
    </w:p>
    <w:p>
      <w:pPr>
        <w:spacing w:after="80" w:before="0"/>
      </w:pPr>
      <w:r>
        <w:rPr>
          <w:rFonts w:ascii="Calibri" w:hAnsi="Calibri" w:eastAsia="Calibri"/>
          <w:b/>
          <w:i w:val="0"/>
          <w:sz w:val="22"/>
        </w:rPr>
        <w:t>Trainingstrank*8</w:t>
      </w:r>
    </w:p>
    <w:p>
      <w:pPr>
        <w:spacing w:after="80" w:before="0"/>
      </w:pPr>
      <w:r>
        <w:rPr>
          <w:rFonts w:ascii="Calibri" w:hAnsi="Calibri" w:eastAsia="Calibri"/>
          <w:b/>
          <w:i w:val="0"/>
          <w:sz w:val="22"/>
        </w:rPr>
        <w:t>Glücksstern*5</w:t>
      </w:r>
    </w:p>
    <w:p>
      <w:pPr>
        <w:spacing w:after="80" w:before="0"/>
      </w:pPr>
      <w:r>
        <w:rPr>
          <w:rFonts w:ascii="Calibri" w:hAnsi="Calibri" w:eastAsia="Calibri"/>
          <w:b/>
          <w:i w:val="0"/>
          <w:sz w:val="22"/>
        </w:rPr>
        <w:t>Glücksstern*3</w:t>
      </w:r>
    </w:p>
    <w:p>
      <w:pPr>
        <w:spacing w:after="80" w:before="0"/>
      </w:pPr>
      <w:r>
        <w:rPr>
          <w:rFonts w:ascii="Calibri" w:hAnsi="Calibri" w:eastAsia="Calibri"/>
          <w:b/>
          <w:i w:val="0"/>
          <w:sz w:val="22"/>
        </w:rPr>
        <w:t>Glücksstern*3</w:t>
      </w:r>
    </w:p>
    <w:p>
      <w:pPr>
        <w:spacing w:after="80" w:before="0"/>
      </w:pPr>
      <w:r>
        <w:rPr>
          <w:rFonts w:ascii="Calibri" w:hAnsi="Calibri" w:eastAsia="Calibri"/>
          <w:b/>
          <w:i w:val="0"/>
          <w:sz w:val="22"/>
        </w:rPr>
        <w:t>Eintauschbare Gegenstände:</w:t>
      </w:r>
    </w:p>
    <w:p>
      <w:pPr>
        <w:spacing w:after="80" w:before="0"/>
      </w:pPr>
      <w:r>
        <w:rPr>
          <w:rFonts w:ascii="Calibri" w:hAnsi="Calibri" w:eastAsia="Calibri"/>
          <w:b/>
          <w:i w:val="0"/>
          <w:sz w:val="22"/>
        </w:rPr>
        <w:t>Glückssterne*53: Itachi Uchiha-[Neuer China-Stil]-Fragment*1 (Limit: 100)</w:t>
      </w:r>
    </w:p>
    <w:p>
      <w:pPr>
        <w:spacing w:after="80" w:before="0"/>
      </w:pPr>
      <w:r>
        <w:rPr>
          <w:rFonts w:ascii="Calibri" w:hAnsi="Calibri" w:eastAsia="Calibri"/>
          <w:b/>
          <w:i w:val="0"/>
          <w:sz w:val="22"/>
        </w:rPr>
        <w:t>Glückssterne*30: Kinkaku-[Biju Status]-Fragment*1 (Limit: 100)</w:t>
      </w:r>
    </w:p>
    <w:p>
      <w:pPr>
        <w:spacing w:after="80" w:before="0"/>
      </w:pPr>
      <w:r>
        <w:rPr>
          <w:rFonts w:ascii="Calibri" w:hAnsi="Calibri" w:eastAsia="Calibri"/>
          <w:b/>
          <w:i w:val="0"/>
          <w:sz w:val="22"/>
        </w:rPr>
        <w:t>Glückssterne*27: Killer Bee-[Biju Status]-Fragment*1 (Limit: 100)</w:t>
      </w:r>
    </w:p>
    <w:p>
      <w:pPr>
        <w:spacing w:after="80" w:before="0"/>
      </w:pPr>
      <w:r>
        <w:rPr>
          <w:rFonts w:ascii="Calibri" w:hAnsi="Calibri" w:eastAsia="Calibri"/>
          <w:b/>
          <w:i w:val="0"/>
          <w:sz w:val="22"/>
        </w:rPr>
        <w:t>Glückssterne*24: Karin-[Großer Ninja-Krieg]-Fragment*1 (Limit: 100)</w:t>
      </w:r>
    </w:p>
    <w:p>
      <w:pPr>
        <w:spacing w:after="80" w:before="0"/>
      </w:pPr>
      <w:r>
        <w:rPr>
          <w:rFonts w:ascii="Calibri" w:hAnsi="Calibri" w:eastAsia="Calibri"/>
          <w:b/>
          <w:i w:val="0"/>
          <w:sz w:val="22"/>
        </w:rPr>
        <w:t>Glückssterne*75: Gegenstands-Gutschein B*1 (Limit: 100)</w:t>
      </w:r>
    </w:p>
    <w:p>
      <w:pPr>
        <w:spacing w:after="80" w:before="0"/>
      </w:pPr>
      <w:r>
        <w:rPr>
          <w:rFonts w:ascii="Calibri" w:hAnsi="Calibri" w:eastAsia="Calibri"/>
          <w:b/>
          <w:i w:val="0"/>
          <w:sz w:val="22"/>
        </w:rPr>
        <w:t>Glückssterne*25: Accessoire-Auswahlpaket IV*1 (Limit: 50)</w:t>
      </w:r>
    </w:p>
    <w:p>
      <w:pPr>
        <w:spacing w:after="200" w:before="0"/>
      </w:pPr>
    </w:p>
    <w:p>
      <w:pPr>
        <w:spacing w:after="120" w:before="120"/>
      </w:pPr>
      <w:r>
        <w:rPr>
          <w:rFonts w:ascii="Calibri" w:hAnsi="Calibri" w:eastAsia="Calibri"/>
          <w:b/>
          <w:i w:val="0"/>
          <w:sz w:val="26"/>
        </w:rPr>
        <w:t>- 8 -Jubiläums-Feuerwerk</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30 verfügbar.</w:t>
      </w:r>
    </w:p>
    <w:p>
      <w:pPr>
        <w:spacing w:after="80" w:before="0"/>
      </w:pPr>
      <w:r>
        <w:rPr>
          <w:rFonts w:ascii="Calibri" w:hAnsi="Calibri" w:eastAsia="Calibri"/>
          <w:b/>
          <w:i w:val="0"/>
          <w:sz w:val="22"/>
        </w:rPr>
        <w:t>Aktionszeitraum: 18.7.nach der Aktualisierung bis 24.7.23:59 Uhr</w:t>
      </w:r>
    </w:p>
    <w:p>
      <w:pPr>
        <w:spacing w:after="80" w:before="0"/>
      </w:pPr>
      <w:r>
        <w:rPr>
          <w:rFonts w:ascii="Calibri" w:hAnsi="Calibri" w:eastAsia="Calibri"/>
          <w:b/>
          <w:i w:val="0"/>
          <w:sz w:val="22"/>
        </w:rPr>
        <w:t>Täglich erhältst du beim Erhöhen des Aktivitätswerts um 20 Punkte ein Feuerwerk-Zufallspaket (wird direkt in dein Inventar geschickt). Pro Tag kannst du bis zu 5 Pakete erhalten. Falls du Feuerwerk kaufen möchtest, findest du es diese Woche im Angebot des Zeitlich begrenzten Händlers.</w:t>
        <w:br/>
        <w:br/>
        <w:t>Es gibt insgesamt 5 Feuerwerksarten. Durch Spenden von unterschiedlichem Feuerwerk erhältst du entsprechenden Beitragswert. Mit dem gesamten Beitragswert kannst du persönliche Belohnungen und Gildenbelohnungen abholen. Der Feuerwerkswert kann gegen Gegenstände eingetauscht werden. Die Gesamtbelohnungen können nur 1-mal abgeholt werden. Beim Wechseln der Gilde kannst du keine Belohnungen erneut abholen und der Beitragswert wird nicht zum Gesamtwert der neuen Gilde hinzugefügt.</w:t>
        <w:br/>
        <w:br/>
        <w:t>Details zur Aktion findest du unter „Zeitlich begrenzter Hit“.</w:t>
      </w:r>
    </w:p>
    <w:p>
      <w:pPr>
        <w:spacing w:after="80" w:before="0"/>
      </w:pPr>
      <w:r>
        <w:rPr>
          <w:rFonts w:ascii="Calibri" w:hAnsi="Calibri" w:eastAsia="Calibri"/>
          <w:b/>
          <w:i w:val="0"/>
          <w:sz w:val="22"/>
        </w:rPr>
        <w:t>Eintauschbare Gegenstände:</w:t>
      </w:r>
    </w:p>
    <w:p>
      <w:pPr>
        <w:spacing w:after="80" w:before="0"/>
      </w:pPr>
      <w:r>
        <w:rPr>
          <w:rFonts w:ascii="Calibri" w:hAnsi="Calibri" w:eastAsia="Calibri"/>
          <w:b/>
          <w:i w:val="0"/>
          <w:sz w:val="22"/>
        </w:rPr>
        <w:t>189 Punkte: Madara-[Rinne Tensei]-Fragment*1 (Limit: 100)</w:t>
      </w:r>
    </w:p>
    <w:p>
      <w:pPr>
        <w:spacing w:after="80" w:before="0"/>
      </w:pPr>
      <w:r>
        <w:rPr>
          <w:rFonts w:ascii="Calibri" w:hAnsi="Calibri" w:eastAsia="Calibri"/>
          <w:b/>
          <w:i w:val="0"/>
          <w:sz w:val="22"/>
        </w:rPr>
        <w:t>155 Punkte: Itachi-Uchiha-[Wiederbelebt]-Fragment]*1 (Limit: 100)</w:t>
      </w:r>
    </w:p>
    <w:p>
      <w:pPr>
        <w:spacing w:after="80" w:before="0"/>
      </w:pPr>
      <w:r>
        <w:rPr>
          <w:rFonts w:ascii="Calibri" w:hAnsi="Calibri" w:eastAsia="Calibri"/>
          <w:b/>
          <w:i w:val="0"/>
          <w:sz w:val="22"/>
        </w:rPr>
        <w:t>139 Punkte: Hinata-[Braut]-Fragment*1 (Limit: 100)</w:t>
      </w:r>
    </w:p>
    <w:p>
      <w:pPr>
        <w:spacing w:after="80" w:before="0"/>
      </w:pPr>
      <w:r>
        <w:rPr>
          <w:rFonts w:ascii="Calibri" w:hAnsi="Calibri" w:eastAsia="Calibri"/>
          <w:b/>
          <w:i w:val="0"/>
          <w:sz w:val="22"/>
        </w:rPr>
        <w:t>139 Punkte: Kakashi-[Sommerkleid]-Fragment*1 (Limit: 100)</w:t>
      </w:r>
    </w:p>
    <w:p>
      <w:pPr>
        <w:spacing w:after="80" w:before="0"/>
      </w:pPr>
      <w:r>
        <w:rPr>
          <w:rFonts w:ascii="Calibri" w:hAnsi="Calibri" w:eastAsia="Calibri"/>
          <w:b/>
          <w:i w:val="0"/>
          <w:sz w:val="22"/>
        </w:rPr>
        <w:t>122 Punkte: Hiruzen-Sarutobi-[Wiederbelebt]-Fragment*1 (Limit: 100)</w:t>
      </w:r>
    </w:p>
    <w:p>
      <w:pPr>
        <w:spacing w:after="80" w:before="0"/>
      </w:pPr>
      <w:r>
        <w:rPr>
          <w:rFonts w:ascii="Calibri" w:hAnsi="Calibri" w:eastAsia="Calibri"/>
          <w:b/>
          <w:i w:val="0"/>
          <w:sz w:val="22"/>
        </w:rPr>
        <w:t>84 Punkte: Utakata-[Wiederbelebt]-Fragment*1 (Limit: 100)</w:t>
      </w:r>
    </w:p>
    <w:p>
      <w:pPr>
        <w:spacing w:after="80" w:before="0"/>
      </w:pPr>
      <w:r>
        <w:rPr>
          <w:rFonts w:ascii="Calibri" w:hAnsi="Calibri" w:eastAsia="Calibri"/>
          <w:b/>
          <w:i w:val="0"/>
          <w:sz w:val="22"/>
        </w:rPr>
        <w:t>139 Punkte: Beschwörungs-Auswahlpaket*1 (Limit: 100)</w:t>
      </w:r>
    </w:p>
    <w:p>
      <w:pPr>
        <w:spacing w:after="80" w:before="0"/>
      </w:pPr>
      <w:r>
        <w:rPr>
          <w:rFonts w:ascii="Calibri" w:hAnsi="Calibri" w:eastAsia="Calibri"/>
          <w:b/>
          <w:i w:val="0"/>
          <w:sz w:val="22"/>
        </w:rPr>
        <w:t>60 Punkte: Accessoire-Auswahlpaket V*1 (Limit: 50)</w:t>
      </w:r>
    </w:p>
    <w:p>
      <w:pPr>
        <w:spacing w:after="80" w:before="0"/>
      </w:pPr>
      <w:r>
        <w:rPr>
          <w:rFonts w:ascii="Calibri" w:hAnsi="Calibri" w:eastAsia="Calibri"/>
          <w:b/>
          <w:i w:val="0"/>
          <w:sz w:val="22"/>
        </w:rPr>
        <w:t>140 Punkte: Gegenstands-Gutschein A*1 (Limit: 10)</w:t>
      </w:r>
    </w:p>
    <w:p>
      <w:pPr>
        <w:spacing w:after="80" w:before="0"/>
      </w:pPr>
      <w:r>
        <w:rPr>
          <w:rFonts w:ascii="Calibri" w:hAnsi="Calibri" w:eastAsia="Calibri"/>
          <w:b/>
          <w:i w:val="0"/>
          <w:sz w:val="22"/>
        </w:rPr>
        <w:t>70 Punkte: Gegenstands-Gutschein C*1 (Limit: 10)</w:t>
      </w:r>
    </w:p>
    <w:p>
      <w:pPr>
        <w:spacing w:after="80" w:before="0"/>
      </w:pPr>
      <w:r>
        <w:rPr>
          <w:rFonts w:ascii="Calibri" w:hAnsi="Calibri" w:eastAsia="Calibri"/>
          <w:b/>
          <w:i w:val="0"/>
          <w:sz w:val="22"/>
        </w:rPr>
        <w:t>Persönliche Belohnungen:</w:t>
      </w:r>
    </w:p>
    <w:p>
      <w:pPr>
        <w:spacing w:after="80" w:before="0"/>
      </w:pPr>
      <w:r>
        <w:rPr>
          <w:rFonts w:ascii="Calibri" w:hAnsi="Calibri" w:eastAsia="Calibri"/>
          <w:b/>
          <w:i w:val="0"/>
          <w:sz w:val="22"/>
        </w:rPr>
        <w:t>Beitrag*20: Himmelguss-Feuerwerk*1, Anzug-Auswahlpaket*1</w:t>
      </w:r>
    </w:p>
    <w:p>
      <w:pPr>
        <w:spacing w:after="80" w:before="0"/>
      </w:pPr>
      <w:r>
        <w:rPr>
          <w:rFonts w:ascii="Calibri" w:hAnsi="Calibri" w:eastAsia="Calibri"/>
          <w:b/>
          <w:i w:val="0"/>
          <w:sz w:val="22"/>
        </w:rPr>
        <w:t>Beitrag*50: Himmelguss-Feuerwerk*1, Anzug-Auswahlpaket*1</w:t>
      </w:r>
    </w:p>
    <w:p>
      <w:pPr>
        <w:spacing w:after="80" w:before="0"/>
      </w:pPr>
      <w:r>
        <w:rPr>
          <w:rFonts w:ascii="Calibri" w:hAnsi="Calibri" w:eastAsia="Calibri"/>
          <w:b/>
          <w:i w:val="0"/>
          <w:sz w:val="22"/>
        </w:rPr>
        <w:t>Beitrag*100: Himmelguss-Feuerwerk*1, Anzug-Auswahlpaket*2</w:t>
      </w:r>
    </w:p>
    <w:p>
      <w:pPr>
        <w:spacing w:after="80" w:before="0"/>
      </w:pPr>
      <w:r>
        <w:rPr>
          <w:rFonts w:ascii="Calibri" w:hAnsi="Calibri" w:eastAsia="Calibri"/>
          <w:b/>
          <w:i w:val="0"/>
          <w:sz w:val="22"/>
        </w:rPr>
        <w:t>Beitrag*120: Himmelguss-Feuerwerk*1, Anzug-Auswahlpaket*3</w:t>
      </w:r>
    </w:p>
    <w:p>
      <w:pPr>
        <w:spacing w:after="80" w:before="0"/>
      </w:pPr>
      <w:r>
        <w:rPr>
          <w:rFonts w:ascii="Calibri" w:hAnsi="Calibri" w:eastAsia="Calibri"/>
          <w:b/>
          <w:i w:val="0"/>
          <w:sz w:val="22"/>
        </w:rPr>
        <w:t>Beitrag*150: Himmelguss-Feuerwerk*1, Anzug-Auswahlpaket*4</w:t>
      </w:r>
    </w:p>
    <w:p>
      <w:pPr>
        <w:spacing w:after="80" w:before="0"/>
      </w:pPr>
      <w:r>
        <w:rPr>
          <w:rFonts w:ascii="Calibri" w:hAnsi="Calibri" w:eastAsia="Calibri"/>
          <w:b/>
          <w:i w:val="0"/>
          <w:sz w:val="22"/>
        </w:rPr>
        <w:t>Beitrag*200: Himmelguss-Feuerwerk*1, Anzug-Auswahlpaket*5</w:t>
      </w:r>
    </w:p>
    <w:p>
      <w:pPr>
        <w:spacing w:after="80" w:before="0"/>
      </w:pPr>
      <w:r>
        <w:rPr>
          <w:rFonts w:ascii="Calibri" w:hAnsi="Calibri" w:eastAsia="Calibri"/>
          <w:b/>
          <w:i w:val="0"/>
          <w:sz w:val="22"/>
        </w:rPr>
        <w:t>Beitrag*260: Himmelguss-Feuerwerk*1, Anzug-Auswahlpaket*5</w:t>
      </w:r>
    </w:p>
    <w:p>
      <w:pPr>
        <w:spacing w:after="80" w:before="0"/>
      </w:pPr>
      <w:r>
        <w:rPr>
          <w:rFonts w:ascii="Calibri" w:hAnsi="Calibri" w:eastAsia="Calibri"/>
          <w:b/>
          <w:i w:val="0"/>
          <w:sz w:val="22"/>
        </w:rPr>
        <w:t>Beitrag*300: Festliches Feuerwerk*1, Anzug-Auswahlpaket*6</w:t>
      </w:r>
    </w:p>
    <w:p>
      <w:pPr>
        <w:spacing w:after="80" w:before="0"/>
      </w:pPr>
      <w:r>
        <w:rPr>
          <w:rFonts w:ascii="Calibri" w:hAnsi="Calibri" w:eastAsia="Calibri"/>
          <w:b/>
          <w:i w:val="0"/>
          <w:sz w:val="22"/>
        </w:rPr>
        <w:t>Beitrag*380: Festliches Feuerwerk*1, Anzug-Auswahlpaket*6</w:t>
      </w:r>
    </w:p>
    <w:p>
      <w:pPr>
        <w:spacing w:after="80" w:before="0"/>
      </w:pPr>
      <w:r>
        <w:rPr>
          <w:rFonts w:ascii="Calibri" w:hAnsi="Calibri" w:eastAsia="Calibri"/>
          <w:b/>
          <w:i w:val="0"/>
          <w:sz w:val="22"/>
        </w:rPr>
        <w:t>Beitrag*420: Raketen-Feuerwerk*1, Anzug-Auswahlpaket*7</w:t>
      </w:r>
    </w:p>
    <w:p>
      <w:pPr>
        <w:spacing w:after="80" w:before="0"/>
      </w:pPr>
      <w:r>
        <w:rPr>
          <w:rFonts w:ascii="Calibri" w:hAnsi="Calibri" w:eastAsia="Calibri"/>
          <w:b/>
          <w:i w:val="0"/>
          <w:sz w:val="22"/>
        </w:rPr>
        <w:t>Beitrag*500: Jubiläums-Feuerwerk*1, Anzug-Auswahlpaket*7</w:t>
      </w:r>
    </w:p>
    <w:p>
      <w:pPr>
        <w:spacing w:after="80" w:before="0"/>
      </w:pPr>
      <w:r>
        <w:rPr>
          <w:rFonts w:ascii="Calibri" w:hAnsi="Calibri" w:eastAsia="Calibri"/>
          <w:b/>
          <w:i w:val="0"/>
          <w:sz w:val="22"/>
        </w:rPr>
        <w:t>Gildenbelohnungen:</w:t>
      </w:r>
    </w:p>
    <w:p>
      <w:pPr>
        <w:spacing w:after="80" w:before="0"/>
      </w:pPr>
      <w:r>
        <w:rPr>
          <w:rFonts w:ascii="Calibri" w:hAnsi="Calibri" w:eastAsia="Calibri"/>
          <w:b/>
          <w:i w:val="0"/>
          <w:sz w:val="22"/>
        </w:rPr>
        <w:t>Beitrag*300: Himmelguss-Feuerwerk*1, Anzug-Auswahlpaket*3</w:t>
      </w:r>
    </w:p>
    <w:p>
      <w:pPr>
        <w:spacing w:after="80" w:before="0"/>
      </w:pPr>
      <w:r>
        <w:rPr>
          <w:rFonts w:ascii="Calibri" w:hAnsi="Calibri" w:eastAsia="Calibri"/>
          <w:b/>
          <w:i w:val="0"/>
          <w:sz w:val="22"/>
        </w:rPr>
        <w:t>Beitrag*500: Himmelguss-Feuerwerk*1, Anzug-Auswahlpaket*3</w:t>
      </w:r>
    </w:p>
    <w:p>
      <w:pPr>
        <w:spacing w:after="80" w:before="0"/>
      </w:pPr>
      <w:r>
        <w:rPr>
          <w:rFonts w:ascii="Calibri" w:hAnsi="Calibri" w:eastAsia="Calibri"/>
          <w:b/>
          <w:i w:val="0"/>
          <w:sz w:val="22"/>
        </w:rPr>
        <w:t>Beitrag*800: Himmelguss-Feuerwerk*1, Anzug-Auswahlpaket*5</w:t>
      </w:r>
    </w:p>
    <w:p>
      <w:pPr>
        <w:spacing w:after="80" w:before="0"/>
      </w:pPr>
      <w:r>
        <w:rPr>
          <w:rFonts w:ascii="Calibri" w:hAnsi="Calibri" w:eastAsia="Calibri"/>
          <w:b/>
          <w:i w:val="0"/>
          <w:sz w:val="22"/>
        </w:rPr>
        <w:t>Beitrag*1500: Himmelguss-Feuerwerk*1, Anzug-Auswahlpaket*5</w:t>
      </w:r>
    </w:p>
    <w:p>
      <w:pPr>
        <w:spacing w:after="80" w:before="0"/>
      </w:pPr>
      <w:r>
        <w:rPr>
          <w:rFonts w:ascii="Calibri" w:hAnsi="Calibri" w:eastAsia="Calibri"/>
          <w:b/>
          <w:i w:val="0"/>
          <w:sz w:val="22"/>
        </w:rPr>
        <w:t>Beitrag*2000: Festliches Feuerwerk*1, Anzug-Auswahlpaket*5</w:t>
      </w:r>
    </w:p>
    <w:p>
      <w:pPr>
        <w:spacing w:after="80" w:before="0"/>
      </w:pPr>
      <w:r>
        <w:rPr>
          <w:rFonts w:ascii="Calibri" w:hAnsi="Calibri" w:eastAsia="Calibri"/>
          <w:b/>
          <w:i w:val="0"/>
          <w:sz w:val="22"/>
        </w:rPr>
        <w:t>Beitrag*3000: Raketen-Feuerwerk*1, Anzug-Auswahlpaket*6</w:t>
      </w:r>
    </w:p>
    <w:p>
      <w:pPr>
        <w:spacing w:after="80" w:before="0"/>
      </w:pPr>
      <w:r>
        <w:rPr>
          <w:rFonts w:ascii="Calibri" w:hAnsi="Calibri" w:eastAsia="Calibri"/>
          <w:b/>
          <w:i w:val="0"/>
          <w:sz w:val="22"/>
        </w:rPr>
        <w:t>Beitrag*4000: Jubiläums-Feuerwerk*1, Anzug-Auswahlpaket*6</w:t>
      </w:r>
    </w:p>
    <w:p>
      <w:pPr>
        <w:spacing w:after="80" w:before="0"/>
      </w:pPr>
      <w:r>
        <w:rPr>
          <w:rFonts w:ascii="Calibri" w:hAnsi="Calibri" w:eastAsia="Calibri"/>
          <w:b/>
          <w:i w:val="0"/>
          <w:sz w:val="22"/>
        </w:rPr>
        <w:t>Gildenrang-Belohnungen:</w:t>
      </w:r>
    </w:p>
    <w:p>
      <w:pPr>
        <w:spacing w:after="80" w:before="0"/>
      </w:pPr>
      <w:r>
        <w:rPr>
          <w:rFonts w:ascii="Calibri" w:hAnsi="Calibri" w:eastAsia="Calibri"/>
          <w:b/>
          <w:i w:val="0"/>
          <w:sz w:val="22"/>
        </w:rPr>
        <w:t>Rang 1: Coupons*50, Ernte auf dem Myoboku-Bergs*10, Trainingscoupons*15</w:t>
      </w:r>
    </w:p>
    <w:p>
      <w:pPr>
        <w:spacing w:after="80" w:before="0"/>
      </w:pPr>
      <w:r>
        <w:rPr>
          <w:rFonts w:ascii="Calibri" w:hAnsi="Calibri" w:eastAsia="Calibri"/>
          <w:b/>
          <w:i w:val="0"/>
          <w:sz w:val="22"/>
        </w:rPr>
        <w:t>Rang 2: Coupons*30, Ernte auf dem Myoboku-Bergs*5, Trainingscoupons*10</w:t>
      </w:r>
    </w:p>
    <w:p>
      <w:pPr>
        <w:spacing w:after="80" w:before="0"/>
      </w:pPr>
      <w:r>
        <w:rPr>
          <w:rFonts w:ascii="Calibri" w:hAnsi="Calibri" w:eastAsia="Calibri"/>
          <w:b/>
          <w:i w:val="0"/>
          <w:sz w:val="22"/>
        </w:rPr>
        <w:t>Rang 3: Coupons*10, Ernte auf dem Myoboku-Bergs*3, Trainingscoupons*5</w:t>
      </w:r>
    </w:p>
    <w:p>
      <w:pPr>
        <w:spacing w:after="200" w:before="0"/>
      </w:pPr>
    </w:p>
    <w:p>
      <w:pPr>
        <w:spacing w:after="120" w:before="120"/>
      </w:pPr>
      <w:r>
        <w:rPr>
          <w:rFonts w:ascii="Calibri" w:hAnsi="Calibri" w:eastAsia="Calibri"/>
          <w:b/>
          <w:i w:val="0"/>
          <w:sz w:val="26"/>
        </w:rPr>
        <w:t>- 9 -Narutos Geburtstagsfeier</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30 verfügbar.</w:t>
      </w:r>
    </w:p>
    <w:p>
      <w:pPr>
        <w:spacing w:after="80" w:before="0"/>
      </w:pPr>
      <w:r>
        <w:rPr>
          <w:rFonts w:ascii="Calibri" w:hAnsi="Calibri" w:eastAsia="Calibri"/>
          <w:b/>
          <w:i w:val="0"/>
          <w:sz w:val="22"/>
        </w:rPr>
        <w:t>Aktionszeitraum: 18.7.nach der Aktualisierung bis 24.7.23:59 Uhr</w:t>
      </w:r>
    </w:p>
    <w:p>
      <w:pPr>
        <w:spacing w:after="80" w:before="0"/>
      </w:pPr>
      <w:r>
        <w:rPr>
          <w:rFonts w:ascii="Calibri" w:hAnsi="Calibri" w:eastAsia="Calibri"/>
          <w:b/>
          <w:i w:val="0"/>
          <w:sz w:val="22"/>
        </w:rPr>
        <w:t>"Während der Aktionszeit erhältst du jedes Mal 1 Punkt, wenn du Naruto zum Nudelessen einlädst. Die Punkte können gegen Geschenke eingetauscht werden.</w:t>
        <w:br/>
        <w:br/>
        <w:t>Beim täglichen Einlogen und durch Abschließen von Handlungs- und Elitemissionen kannst du Ichirakus Nudeln erhalten (maximal 20). Du kannst sie auch direkt beim zeitlich begrenzten Händler für 10 Coupons/Goldbarren kaufen.</w:t>
        <w:br/>
        <w:br/>
        <w:t>Details zur Aktion findest du unter „Zeitlich begrenzter Hit“."</w:t>
      </w:r>
    </w:p>
    <w:p>
      <w:pPr>
        <w:spacing w:after="80" w:before="0"/>
      </w:pPr>
      <w:r>
        <w:rPr>
          <w:rFonts w:ascii="Calibri" w:hAnsi="Calibri" w:eastAsia="Calibri"/>
          <w:b/>
          <w:i w:val="0"/>
          <w:sz w:val="22"/>
        </w:rPr>
        <w:t>Eintauschbare Gegenstände:</w:t>
      </w:r>
    </w:p>
    <w:p>
      <w:pPr>
        <w:spacing w:after="80" w:before="0"/>
      </w:pPr>
      <w:r>
        <w:rPr>
          <w:rFonts w:ascii="Calibri" w:hAnsi="Calibri" w:eastAsia="Calibri"/>
          <w:b/>
          <w:i w:val="0"/>
          <w:sz w:val="22"/>
        </w:rPr>
        <w:t>Punkte*17: Naruto [Mondfest]-Fragment*1 (Limit: 100)</w:t>
      </w:r>
    </w:p>
    <w:p>
      <w:pPr>
        <w:spacing w:after="80" w:before="0"/>
      </w:pPr>
      <w:r>
        <w:rPr>
          <w:rFonts w:ascii="Calibri" w:hAnsi="Calibri" w:eastAsia="Calibri"/>
          <w:b/>
          <w:i w:val="0"/>
          <w:sz w:val="22"/>
        </w:rPr>
        <w:t>Punkte*17: Ibiki Morino-Fragment*1 (Limit: 100)</w:t>
      </w:r>
    </w:p>
    <w:p>
      <w:pPr>
        <w:spacing w:after="80" w:before="0"/>
      </w:pPr>
      <w:r>
        <w:rPr>
          <w:rFonts w:ascii="Calibri" w:hAnsi="Calibri" w:eastAsia="Calibri"/>
          <w:b/>
          <w:i w:val="0"/>
          <w:sz w:val="22"/>
        </w:rPr>
        <w:t>Punkte*13: Frosch-Team-Auswahlpaket*1 (Limit: 100)</w:t>
      </w:r>
    </w:p>
    <w:p>
      <w:pPr>
        <w:spacing w:after="80" w:before="0"/>
      </w:pPr>
      <w:r>
        <w:rPr>
          <w:rFonts w:ascii="Calibri" w:hAnsi="Calibri" w:eastAsia="Calibri"/>
          <w:b/>
          <w:i w:val="0"/>
          <w:sz w:val="22"/>
        </w:rPr>
        <w:t>Punkte*12: Dan Kato [Wiederbelebt]-Fragment*1 (Limit: 100)</w:t>
      </w:r>
    </w:p>
    <w:p>
      <w:pPr>
        <w:spacing w:after="80" w:before="0"/>
      </w:pPr>
      <w:r>
        <w:rPr>
          <w:rFonts w:ascii="Calibri" w:hAnsi="Calibri" w:eastAsia="Calibri"/>
          <w:b/>
          <w:i w:val="0"/>
          <w:sz w:val="22"/>
        </w:rPr>
        <w:t>Punkte*8: Sai-[Neujahr]-Fragment*1 (Limit: 100)</w:t>
      </w:r>
    </w:p>
    <w:p>
      <w:pPr>
        <w:spacing w:after="80" w:before="0"/>
      </w:pPr>
      <w:r>
        <w:rPr>
          <w:rFonts w:ascii="Calibri" w:hAnsi="Calibri" w:eastAsia="Calibri"/>
          <w:b/>
          <w:i w:val="0"/>
          <w:sz w:val="22"/>
        </w:rPr>
        <w:t>Punkte*1: Trainingstrank*1 (Limit: 50)</w:t>
      </w:r>
    </w:p>
    <w:p>
      <w:pPr>
        <w:spacing w:after="80" w:before="0"/>
      </w:pPr>
      <w:r>
        <w:rPr>
          <w:rFonts w:ascii="Calibri" w:hAnsi="Calibri" w:eastAsia="Calibri"/>
          <w:b/>
          <w:i w:val="0"/>
          <w:sz w:val="22"/>
        </w:rPr>
        <w:t>Punkte*2: Verfeinerungsdurchbruchkugelfragment*1 (Limit: 50)</w:t>
      </w:r>
    </w:p>
    <w:p>
      <w:pPr>
        <w:spacing w:after="80" w:before="0"/>
      </w:pPr>
      <w:r>
        <w:rPr>
          <w:rFonts w:ascii="Calibri" w:hAnsi="Calibri" w:eastAsia="Calibri"/>
          <w:b/>
          <w:i w:val="0"/>
          <w:sz w:val="22"/>
        </w:rPr>
        <w:t>Punkte*3: Höheres Veredelungszeichen*1 (Limit: 50)</w:t>
      </w:r>
    </w:p>
    <w:p>
      <w:pPr>
        <w:spacing w:after="80" w:before="0"/>
      </w:pPr>
      <w:r>
        <w:rPr>
          <w:rFonts w:ascii="Calibri" w:hAnsi="Calibri" w:eastAsia="Calibri"/>
          <w:b/>
          <w:i w:val="0"/>
          <w:sz w:val="22"/>
        </w:rPr>
        <w:t>Punkte*5: Fähigkeitsforschungspaket II*1 (Limit: 50)</w:t>
      </w:r>
    </w:p>
    <w:p>
      <w:pPr>
        <w:spacing w:after="80" w:before="0"/>
      </w:pPr>
      <w:r>
        <w:rPr>
          <w:rFonts w:ascii="Calibri" w:hAnsi="Calibri" w:eastAsia="Calibri"/>
          <w:b/>
          <w:i w:val="0"/>
          <w:sz w:val="22"/>
        </w:rPr>
        <w:t>Punkte*5: Auswahlpaket der alten Gegenstände*1 (Limit: 50)</w:t>
      </w:r>
    </w:p>
    <w:p>
      <w:pPr>
        <w:spacing w:after="80" w:before="0"/>
      </w:pPr>
      <w:r>
        <w:rPr>
          <w:rFonts w:ascii="Calibri" w:hAnsi="Calibri" w:eastAsia="Calibri"/>
          <w:b/>
          <w:i w:val="0"/>
          <w:sz w:val="22"/>
        </w:rPr>
        <w:t>Punkte*1: Höhlenschlüssel*1 (Limit: 50)</w:t>
      </w:r>
    </w:p>
    <w:p>
      <w:pPr>
        <w:spacing w:after="80" w:before="0"/>
      </w:pPr>
      <w:r>
        <w:rPr>
          <w:rFonts w:ascii="Calibri" w:hAnsi="Calibri" w:eastAsia="Calibri"/>
          <w:b/>
          <w:i w:val="0"/>
          <w:sz w:val="22"/>
        </w:rPr>
        <w:t>Punkte*11: Amulettpaket*1 (Limit: 50)</w:t>
      </w:r>
    </w:p>
    <w:p>
      <w:pPr>
        <w:spacing w:after="200" w:before="0"/>
      </w:pPr>
    </w:p>
    <w:p>
      <w:pPr>
        <w:spacing w:after="120" w:before="120"/>
      </w:pPr>
      <w:r>
        <w:rPr>
          <w:rFonts w:ascii="Calibri" w:hAnsi="Calibri" w:eastAsia="Calibri"/>
          <w:b/>
          <w:i w:val="0"/>
          <w:sz w:val="26"/>
        </w:rPr>
        <w:t>- 10 -Amulett-Verbrauchsbelohnung</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65 verfügbar.</w:t>
      </w:r>
    </w:p>
    <w:p>
      <w:pPr>
        <w:spacing w:after="80" w:before="0"/>
      </w:pPr>
      <w:r>
        <w:rPr>
          <w:rFonts w:ascii="Calibri" w:hAnsi="Calibri" w:eastAsia="Calibri"/>
          <w:b/>
          <w:i w:val="0"/>
          <w:sz w:val="22"/>
        </w:rPr>
        <w:t>Aktionszeitraum: 18.7.nach der Aktualisierung bis 24.7.23:59 Uhr</w:t>
      </w:r>
    </w:p>
    <w:p>
      <w:pPr>
        <w:spacing w:after="80" w:before="0"/>
      </w:pPr>
      <w:r>
        <w:rPr>
          <w:rFonts w:ascii="Calibri" w:hAnsi="Calibri" w:eastAsia="Calibri"/>
          <w:b/>
          <w:i w:val="0"/>
          <w:sz w:val="22"/>
        </w:rPr>
        <w:t>Durch Verbrauch eines beliebigen Amuletts erhältst du 1 Punkt. Die Punkte kannst du sammeln und gegen Rückerstattungen eintauschen.</w:t>
        <w:br/>
        <w:t>Details zur Aktion findest du unter „Zeitlich begrenzter Hit“.</w:t>
        <w:br/>
        <w:br/>
        <w:t>25 Punkte: Amulettpaket*1, Zufälliges Magatama-Paket Stufe 2*1</w:t>
        <w:br/>
        <w:t>50 Punkte: Amulettpaket*2, Zufälliges Magatama-Paket Stufe 3*1</w:t>
        <w:br/>
        <w:t>150 Punkte: Amulettpaket*3, Zufälliges Magatama-Paket Stufe 4*1</w:t>
        <w:br/>
        <w:t>250 Punkte: Amulettpaket*5, Zufälliges Magatama-Paket Stufe 5*1</w:t>
        <w:br/>
        <w:t>500 Punkte: Amulettpaket*10, Zufälliges Magatama-Paket Stufe 6*1</w:t>
        <w:br/>
        <w:t>800 Punkte: Amulettpaket*20, Zufälliges Magatama-Paket Stufe 7*1</w:t>
      </w:r>
    </w:p>
    <w:p>
      <w:pPr>
        <w:spacing w:after="200" w:before="0"/>
      </w:pPr>
    </w:p>
    <w:p>
      <w:pPr>
        <w:spacing w:after="120" w:before="120"/>
      </w:pPr>
      <w:r>
        <w:rPr>
          <w:rFonts w:ascii="Calibri" w:hAnsi="Calibri" w:eastAsia="Calibri"/>
          <w:b/>
          <w:i w:val="0"/>
          <w:sz w:val="26"/>
        </w:rPr>
        <w:t>- 11 - Nin-Jutsu-Training</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verfügbar.</w:t>
      </w:r>
    </w:p>
    <w:p>
      <w:pPr>
        <w:spacing w:after="80" w:before="0"/>
      </w:pPr>
      <w:r>
        <w:rPr>
          <w:rFonts w:ascii="Calibri" w:hAnsi="Calibri" w:eastAsia="Calibri"/>
          <w:b/>
          <w:i w:val="0"/>
          <w:sz w:val="22"/>
        </w:rPr>
        <w:t>Aktionszeitraum: 18.7.nach der Aktualisierung bis 24.7.23:59 Uhr</w:t>
      </w:r>
    </w:p>
    <w:p>
      <w:pPr>
        <w:spacing w:after="80" w:before="0"/>
      </w:pPr>
      <w:r>
        <w:rPr>
          <w:rFonts w:ascii="Calibri" w:hAnsi="Calibri" w:eastAsia="Calibri"/>
          <w:b/>
          <w:i w:val="0"/>
          <w:sz w:val="22"/>
        </w:rPr>
        <w:t>Wähle innerhalb der festgelegten Zeit das korrekte Fingerzeichen, um das Nin-Jutsu-Training durchzuführen. Wenn du 3-mal hintereinander erfolgreich warst, erhältst du eine Belohnung. Jeden Tag kannst du sie 1-mal abholen.</w:t>
        <w:br/>
        <w:br/>
        <w:t>Aktionsdetails findest du unter „Zeitlich begrenzter Hit“.</w:t>
      </w:r>
    </w:p>
    <w:p>
      <w:pPr>
        <w:spacing w:after="80" w:before="0"/>
      </w:pPr>
      <w:r>
        <w:rPr>
          <w:rFonts w:ascii="Calibri" w:hAnsi="Calibri" w:eastAsia="Calibri"/>
          <w:b/>
          <w:i w:val="0"/>
          <w:sz w:val="22"/>
        </w:rPr>
        <w:t>Tägliche Abschlussbelohnung:</w:t>
      </w:r>
    </w:p>
    <w:p>
      <w:pPr>
        <w:spacing w:after="80" w:before="0"/>
      </w:pPr>
      <w:r>
        <w:rPr>
          <w:rFonts w:ascii="Calibri" w:hAnsi="Calibri" w:eastAsia="Calibri"/>
          <w:b/>
          <w:i w:val="0"/>
          <w:sz w:val="22"/>
        </w:rPr>
        <w:t>Coupons*20</w:t>
      </w:r>
    </w:p>
    <w:p>
      <w:pPr>
        <w:spacing w:after="80" w:before="0"/>
      </w:pPr>
      <w:r>
        <w:rPr>
          <w:rFonts w:ascii="Calibri" w:hAnsi="Calibri" w:eastAsia="Calibri"/>
          <w:b/>
          <w:i w:val="0"/>
          <w:sz w:val="22"/>
        </w:rPr>
        <w:t>Neues Myoboku-Berg-Auswahlpaket (5)*1</w:t>
      </w:r>
    </w:p>
    <w:p>
      <w:pPr>
        <w:spacing w:after="80" w:before="0"/>
      </w:pPr>
      <w:r>
        <w:rPr>
          <w:rFonts w:ascii="Calibri" w:hAnsi="Calibri" w:eastAsia="Calibri"/>
          <w:b/>
          <w:i w:val="0"/>
          <w:sz w:val="22"/>
        </w:rPr>
        <w:t>Überraschungsei*3</w:t>
      </w:r>
    </w:p>
    <w:p>
      <w:pPr>
        <w:spacing w:after="80" w:before="0"/>
      </w:pPr>
      <w:r>
        <w:rPr>
          <w:rFonts w:ascii="Calibri" w:hAnsi="Calibri" w:eastAsia="Calibri"/>
          <w:b/>
          <w:i w:val="0"/>
          <w:sz w:val="22"/>
        </w:rPr>
        <w:t>Trainingstrank*8</w:t>
      </w:r>
    </w:p>
    <w:p>
      <w:pPr>
        <w:spacing w:after="200" w:before="0"/>
      </w:pPr>
    </w:p>
    <w:sectPr w:rsidR="00FC693F" w:rsidRPr="0006063C" w:rsidSect="00034616">
      <w:pgSz w:w="12240" w:h="15840"/>
      <w:pgMar w:top="960" w:right="1080" w:bottom="96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