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18.07.2024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Balance-Änderungen von Steinerne Faust</w:t>
      </w:r>
    </w:p>
    <w:p>
      <w:pPr>
        <w:spacing w:after="80" w:before="0"/>
      </w:pPr>
      <w:r>
        <w:rPr>
          <w:rFonts w:ascii="Calibri" w:hAnsi="Calibri" w:eastAsia="Calibri"/>
          <w:b/>
          <w:i w:val="0"/>
          <w:sz w:val="22"/>
        </w:rPr>
        <w:t>Stahlkörper:Der Ninja hat [Immunität gegen Verfolgung], erhält einen um [50%] erhöhten Schutzschild und erhält zum ersten Mal in einer Runde [St.2 Immunität gegen Verfolgung], wenn er in jeder Runde Schaden durch eine [Opake Fähigkeit] erleidet.</w:t>
      </w:r>
    </w:p>
    <w:p>
      <w:pPr>
        <w:spacing w:after="80" w:before="0"/>
      </w:pPr>
      <w:r>
        <w:rPr>
          <w:rFonts w:ascii="Calibri" w:hAnsi="Calibri" w:eastAsia="Calibri"/>
          <w:b/>
          <w:i w:val="0"/>
          <w:sz w:val="22"/>
        </w:rPr>
        <w:t>2. Balance-Änderungen von Indra</w:t>
      </w:r>
    </w:p>
    <w:p>
      <w:pPr>
        <w:spacing w:after="80" w:before="0"/>
      </w:pPr>
      <w:r>
        <w:rPr>
          <w:rFonts w:ascii="Calibri" w:hAnsi="Calibri" w:eastAsia="Calibri"/>
          <w:b/>
          <w:i w:val="0"/>
          <w:sz w:val="22"/>
        </w:rPr>
        <w:t>Blitzaktivierung: Vor Opake Fähigkeit ist die [Verfolgung]-Fähigkeit ein [Sicherer Treffer]. Außerdem erhalten einige besondere Ninjas im eigenen Lager [St.2 Immunität gegen negativen Statuseffekt], die bis zum Ende der Runde anhält.</w:t>
      </w:r>
    </w:p>
    <w:p>
      <w:pPr>
        <w:spacing w:after="80" w:before="0"/>
      </w:pPr>
      <w:r>
        <w:rPr>
          <w:rFonts w:ascii="Calibri" w:hAnsi="Calibri" w:eastAsia="Calibri"/>
          <w:b/>
          <w:i w:val="0"/>
          <w:sz w:val="22"/>
        </w:rPr>
        <w:t>Donnerhölle: [Verfolgt] Gegner mit [Zurückschlagen], [Fallen], [Tiefes Schweben] und [Hohes Schweben] und fügt [Fallen] bis zu 7 Einheiten im gegnerischen Lager [Blitz]-Schaden zu. Verursacht außerdem [Lähmung], die nicht immunisiert oder entfernt werden können. Die Fähigkeit ignoriert eine bestimmte Menge an [Widerstand] und reduziert die eigene [Abklingzeit der opaken Fähigkeit] um 1 Runde. Wenn das Ziel bereits [Lähmung] hat, wird die Fähigkeit [Donnerhölle: Flammesangriff] eingesetzt.</w:t>
      </w:r>
    </w:p>
    <w:p>
      <w:pPr>
        <w:spacing w:after="80" w:before="0"/>
      </w:pPr>
      <w:r>
        <w:rPr>
          <w:rFonts w:ascii="Calibri" w:hAnsi="Calibri" w:eastAsia="Calibri"/>
          <w:b/>
          <w:i w:val="0"/>
          <w:sz w:val="22"/>
        </w:rPr>
        <w:t>Donnerhölle: Flammesangriff: [Verfolgt] Gegner mit [Zurückschlagen], [Fallen], [Tiefes Schweben] und [Hohes Schweben] und fügt bis zu 9 Einheiten im gegnerischen Lager Treffer [Blitz]- und [Feuer]-Schaden] und [Fallen] zu. Verursacht außerdem [Lähmung] und [Schwarze Flamme], die nicht immunisiert oder entfernt werden können. Diese Fähigkeit ignoriert eine bestimmte Menge [Verteidigung] sowie [Widerstand]. Wenn sie eingesetzt wird, setzt sie die [Abklingzeit der opaken Fähigkeit] auf 0 und hält bis zum Ende der Runde an.</w:t>
      </w:r>
    </w:p>
    <w:p>
      <w:pPr>
        <w:spacing w:after="80" w:before="0"/>
      </w:pPr>
      <w:r>
        <w:rPr>
          <w:rFonts w:ascii="Calibri" w:hAnsi="Calibri" w:eastAsia="Calibri"/>
          <w:b/>
          <w:i w:val="0"/>
          <w:sz w:val="22"/>
        </w:rPr>
        <w:t>Susano‘o - Panzerschutz: Indra wird [immun gegen negative Statuseffekte] und geht in den Status [Außer Kontrolle] über, sobald er das erste Mal pro Runde Schaden vom Typ [Opake Fähigkeit] erleidet. Er hebt seinen [Lähmung]-Status auf, wenn er Krit. Treff. erleidet. Die Fähigkeiten des Ninjas vom Typ [Verfolgung] werden um 1 mal pro Runde erhöht (bis zu 5).</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Karneval-Ninja-Auswahlpaket X*1, Geheimrolle Unterstüzungspaket*1, Trainingstrankpaket*1，Neues Myoboku-Berg-Auswahlpaket (20)*1, Überraschungsei*2</w:t>
      </w:r>
    </w:p>
    <w:p>
      <w:pPr>
        <w:spacing w:after="80" w:before="0"/>
      </w:pPr>
      <w:r>
        <w:rPr>
          <w:rFonts w:ascii="Calibri" w:hAnsi="Calibri" w:eastAsia="Calibri"/>
          <w:b/>
          <w:i w:val="0"/>
          <w:sz w:val="22"/>
        </w:rPr>
        <w:t>1500Goldbarren: Karneval-Ninja-Auswahlpaket X*2, Geheimrolle Unterstüzungspaket*2, Trainingstrankpaket*2，Neues Myoboku-Berg-Auswahlpaket (20)*2, Überraschungsei*3</w:t>
      </w:r>
    </w:p>
    <w:p>
      <w:pPr>
        <w:spacing w:after="80" w:before="0"/>
      </w:pPr>
      <w:r>
        <w:rPr>
          <w:rFonts w:ascii="Calibri" w:hAnsi="Calibri" w:eastAsia="Calibri"/>
          <w:b/>
          <w:i w:val="0"/>
          <w:sz w:val="22"/>
        </w:rPr>
        <w:t>3000Goldbarren: Karneval-Ninja-Auswahlpaket X*3, Geheimrolle Unterstüzungspaket*3, Trainingstrankpaket*3，Neues Myoboku-Berg-Auswahlpaket (20)*3, Accessoire-Auswahlpaket VIII*10</w:t>
      </w:r>
    </w:p>
    <w:p>
      <w:pPr>
        <w:spacing w:after="80" w:before="0"/>
      </w:pPr>
      <w:r>
        <w:rPr>
          <w:rFonts w:ascii="Calibri" w:hAnsi="Calibri" w:eastAsia="Calibri"/>
          <w:b/>
          <w:i w:val="0"/>
          <w:sz w:val="22"/>
        </w:rPr>
        <w:t>6000Goldbarren: Karneval-Ninja-Auswahlpaket X*4, Geheimrolle Unterstüzungspaket*4, Trainingstrankpaket*4，Neues Myoboku-Berg-Auswahlpaket (20)*4, Accessoire-Auswahlpaket VIII*15</w:t>
      </w:r>
    </w:p>
    <w:p>
      <w:pPr>
        <w:spacing w:after="80" w:before="0"/>
      </w:pPr>
      <w:r>
        <w:rPr>
          <w:rFonts w:ascii="Calibri" w:hAnsi="Calibri" w:eastAsia="Calibri"/>
          <w:b/>
          <w:i w:val="0"/>
          <w:sz w:val="22"/>
        </w:rPr>
        <w:t>10000Goldbarren: Karneval-Ninja-Auswahlpaket X*10, Geheimrolle Unterstüzungspaket*5, Trainingstrankpaket*20，Neues Myoboku-Berg-Auswahlpaket (20)*10, Accessoire-Auswahlpaket VIII*25</w:t>
      </w:r>
    </w:p>
    <w:p>
      <w:pPr>
        <w:spacing w:after="80" w:before="0"/>
      </w:pPr>
      <w:r>
        <w:rPr>
          <w:rFonts w:ascii="Calibri" w:hAnsi="Calibri" w:eastAsia="Calibri"/>
          <w:b/>
          <w:i w:val="0"/>
          <w:sz w:val="22"/>
        </w:rPr>
        <w:t>15000Goldbarren: Karneval-Ninja-Auswahlpaket X*15, Geheimrolle Unterstüzungspaket*6, Trainingstrankpaket*30，Neues Myoboku-Berg-Auswahlpaket (20)*30, Kampfkraftpaket*30</w:t>
      </w:r>
    </w:p>
    <w:p>
      <w:pPr>
        <w:spacing w:after="80" w:before="0"/>
      </w:pPr>
      <w:r>
        <w:rPr>
          <w:rFonts w:ascii="Calibri" w:hAnsi="Calibri" w:eastAsia="Calibri"/>
          <w:b/>
          <w:i w:val="0"/>
          <w:sz w:val="22"/>
        </w:rPr>
        <w:t>20000Goldbarren: Karneval-Ninja-Auswahlpaket X*20, Geheimrolle Unterstüzungspaket*7, Luxus-Teamarbeitspaket*1，Edle Schatzessenz*2, Superpsychisches Biest Durchbruchstein*5</w:t>
      </w:r>
    </w:p>
    <w:p>
      <w:pPr>
        <w:spacing w:after="80" w:before="0"/>
      </w:pPr>
      <w:r>
        <w:rPr>
          <w:rFonts w:ascii="Calibri" w:hAnsi="Calibri" w:eastAsia="Calibri"/>
          <w:b/>
          <w:i w:val="0"/>
          <w:sz w:val="22"/>
        </w:rPr>
        <w:t>25000Goldbarren: Karneval-Ninja-Auswahlpaket X*25, Geheimrolle Unterstüzungspaket（Groß）*1, Trainingstrankpaket*40，Neues Myoboku-Berg-Auswahlpaket (20)*50, Superpsychisches Biest Durchbruchstein*10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VII*1</w:t>
      </w:r>
    </w:p>
    <w:p>
      <w:pPr>
        <w:spacing w:after="80" w:before="0"/>
      </w:pPr>
      <w:r>
        <w:rPr>
          <w:rFonts w:ascii="Calibri" w:hAnsi="Calibri" w:eastAsia="Calibri"/>
          <w:b/>
          <w:i w:val="0"/>
          <w:sz w:val="22"/>
        </w:rPr>
        <w:t>Zweiter Preis-Auswahlpaket V*1</w:t>
      </w:r>
    </w:p>
    <w:p>
      <w:pPr>
        <w:spacing w:after="80" w:before="0"/>
      </w:pPr>
      <w:r>
        <w:rPr>
          <w:rFonts w:ascii="Calibri" w:hAnsi="Calibri" w:eastAsia="Calibri"/>
          <w:b/>
          <w:i w:val="0"/>
          <w:sz w:val="22"/>
        </w:rPr>
        <w:t>Dritter Preis-Auswahlpaket 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X*4, Geheimrollen-Atlas*1</w:t>
      </w:r>
    </w:p>
    <w:p>
      <w:pPr>
        <w:spacing w:after="80" w:before="0"/>
      </w:pPr>
      <w:r>
        <w:rPr>
          <w:rFonts w:ascii="Calibri" w:hAnsi="Calibri" w:eastAsia="Calibri"/>
          <w:b/>
          <w:i w:val="0"/>
          <w:sz w:val="22"/>
        </w:rPr>
        <w:t>Rang 2-3: Luxus-Ninja-Auswahlpaket X*3, Geheimrollen-Atlas*1</w:t>
      </w:r>
    </w:p>
    <w:p>
      <w:pPr>
        <w:spacing w:after="80" w:before="0"/>
      </w:pPr>
      <w:r>
        <w:rPr>
          <w:rFonts w:ascii="Calibri" w:hAnsi="Calibri" w:eastAsia="Calibri"/>
          <w:b/>
          <w:i w:val="0"/>
          <w:sz w:val="22"/>
        </w:rPr>
        <w:t>Rang 4-6: Luxus-Ninja-Auswahlpaket X*2, Geheimrolle Unterstüzungspaket*20</w:t>
      </w:r>
    </w:p>
    <w:p>
      <w:pPr>
        <w:spacing w:after="80" w:before="0"/>
      </w:pPr>
      <w:r>
        <w:rPr>
          <w:rFonts w:ascii="Calibri" w:hAnsi="Calibri" w:eastAsia="Calibri"/>
          <w:b/>
          <w:i w:val="0"/>
          <w:sz w:val="22"/>
        </w:rPr>
        <w:t>Rang 7-10: Luxus-Ninja-Auswahlpaket X*1,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200 Goldbarren (Glückswert*20): Hidan-[Kage des Bösen]-Fragment*1(Limit: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220 Goldbarren (Glückswert*22):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9110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Punkte*169: Tobirama Senju-[Badeanzug]-Fragment*1 (Limit: 100)</w:t>
      </w:r>
    </w:p>
    <w:p>
      <w:pPr>
        <w:spacing w:after="80" w:before="0"/>
      </w:pPr>
      <w:r>
        <w:rPr>
          <w:rFonts w:ascii="Calibri" w:hAnsi="Calibri" w:eastAsia="Calibri"/>
          <w:b/>
          <w:i w:val="0"/>
          <w:sz w:val="22"/>
        </w:rPr>
        <w:t>Punkte*232: Obito Uchiha-[Außer Kontrolle]-Fragment*1 (Limit: 100)</w:t>
      </w:r>
    </w:p>
    <w:p>
      <w:pPr>
        <w:spacing w:after="80" w:before="0"/>
      </w:pPr>
      <w:r>
        <w:rPr>
          <w:rFonts w:ascii="Calibri" w:hAnsi="Calibri" w:eastAsia="Calibri"/>
          <w:b/>
          <w:i w:val="0"/>
          <w:sz w:val="22"/>
        </w:rPr>
        <w:t>Punkte*169: Haku-[Wandernder Samurai]-Fragment*1 (Limit: 100)</w:t>
      </w:r>
    </w:p>
    <w:p>
      <w:pPr>
        <w:spacing w:after="80" w:before="0"/>
      </w:pPr>
      <w:r>
        <w:rPr>
          <w:rFonts w:ascii="Calibri" w:hAnsi="Calibri" w:eastAsia="Calibri"/>
          <w:b/>
          <w:i w:val="0"/>
          <w:sz w:val="22"/>
        </w:rPr>
        <w:t>Punkte*169: Pain-Chikushodo-[Mann]-Fragment*1 (Limit: 100)</w:t>
      </w:r>
    </w:p>
    <w:p>
      <w:pPr>
        <w:spacing w:after="80" w:before="0"/>
      </w:pPr>
      <w:r>
        <w:rPr>
          <w:rFonts w:ascii="Calibri" w:hAnsi="Calibri" w:eastAsia="Calibri"/>
          <w:b/>
          <w:i w:val="0"/>
          <w:sz w:val="22"/>
        </w:rPr>
        <w:t>Punkte*211: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Hamura Otsutsuki-Fragment*1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Jiraiya-[China-Stil]-Fragment*2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Glückssterne*24: Karin-[Großer Ninja-Krieg]-Fragment*1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189 Punkte: Madara-[Rinne Tensei]-Fragment*1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Hinata-[Braut]-Fragment*1 (Limit: 100)</w:t>
      </w:r>
    </w:p>
    <w:p>
      <w:pPr>
        <w:spacing w:after="80" w:before="0"/>
      </w:pPr>
      <w:r>
        <w:rPr>
          <w:rFonts w:ascii="Calibri" w:hAnsi="Calibri" w:eastAsia="Calibri"/>
          <w:b/>
          <w:i w:val="0"/>
          <w:sz w:val="22"/>
        </w:rPr>
        <w:t>139 Punkte: Kakashi-[Sommerkleid]-Fragment*1 (Limit: 100)</w:t>
      </w:r>
    </w:p>
    <w:p>
      <w:pPr>
        <w:spacing w:after="80" w:before="0"/>
      </w:pPr>
      <w:r>
        <w:rPr>
          <w:rFonts w:ascii="Calibri" w:hAnsi="Calibri" w:eastAsia="Calibri"/>
          <w:b/>
          <w:i w:val="0"/>
          <w:sz w:val="22"/>
        </w:rPr>
        <w:t>122 Punkte: Hiruzen-Sarutobi-[Wiederbelebt]-Fragment*1 (Limit: 100)</w:t>
      </w:r>
    </w:p>
    <w:p>
      <w:pPr>
        <w:spacing w:after="80" w:before="0"/>
      </w:pPr>
      <w:r>
        <w:rPr>
          <w:rFonts w:ascii="Calibri" w:hAnsi="Calibri" w:eastAsia="Calibri"/>
          <w:b/>
          <w:i w:val="0"/>
          <w:sz w:val="22"/>
        </w:rPr>
        <w:t>84 Punkte: Utakata-[Wiederbelebt]-Fragment*1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Anzug-Auswahlpaket*1</w:t>
      </w:r>
    </w:p>
    <w:p>
      <w:pPr>
        <w:spacing w:after="80" w:before="0"/>
      </w:pPr>
      <w:r>
        <w:rPr>
          <w:rFonts w:ascii="Calibri" w:hAnsi="Calibri" w:eastAsia="Calibri"/>
          <w:b/>
          <w:i w:val="0"/>
          <w:sz w:val="22"/>
        </w:rPr>
        <w:t>Beitrag*50: Himmelguss-Feuerwerk*1, Anzug-Auswahlpaket*1</w:t>
      </w:r>
    </w:p>
    <w:p>
      <w:pPr>
        <w:spacing w:after="80" w:before="0"/>
      </w:pPr>
      <w:r>
        <w:rPr>
          <w:rFonts w:ascii="Calibri" w:hAnsi="Calibri" w:eastAsia="Calibri"/>
          <w:b/>
          <w:i w:val="0"/>
          <w:sz w:val="22"/>
        </w:rPr>
        <w:t>Beitrag*100: Himmelguss-Feuerwerk*1, Anzug-Auswahlpaket*2</w:t>
      </w:r>
    </w:p>
    <w:p>
      <w:pPr>
        <w:spacing w:after="80" w:before="0"/>
      </w:pPr>
      <w:r>
        <w:rPr>
          <w:rFonts w:ascii="Calibri" w:hAnsi="Calibri" w:eastAsia="Calibri"/>
          <w:b/>
          <w:i w:val="0"/>
          <w:sz w:val="22"/>
        </w:rPr>
        <w:t>Beitrag*120: Himmelguss-Feuerwerk*1, Anzug-Auswahlpaket*3</w:t>
      </w:r>
    </w:p>
    <w:p>
      <w:pPr>
        <w:spacing w:after="80" w:before="0"/>
      </w:pPr>
      <w:r>
        <w:rPr>
          <w:rFonts w:ascii="Calibri" w:hAnsi="Calibri" w:eastAsia="Calibri"/>
          <w:b/>
          <w:i w:val="0"/>
          <w:sz w:val="22"/>
        </w:rPr>
        <w:t>Beitrag*150: Himmelguss-Feuerwerk*1, Anzug-Auswahlpaket*4</w:t>
      </w:r>
    </w:p>
    <w:p>
      <w:pPr>
        <w:spacing w:after="80" w:before="0"/>
      </w:pPr>
      <w:r>
        <w:rPr>
          <w:rFonts w:ascii="Calibri" w:hAnsi="Calibri" w:eastAsia="Calibri"/>
          <w:b/>
          <w:i w:val="0"/>
          <w:sz w:val="22"/>
        </w:rPr>
        <w:t>Beitrag*200: Himmelguss-Feuerwerk*1, Anzug-Auswahlpaket*5</w:t>
      </w:r>
    </w:p>
    <w:p>
      <w:pPr>
        <w:spacing w:after="80" w:before="0"/>
      </w:pPr>
      <w:r>
        <w:rPr>
          <w:rFonts w:ascii="Calibri" w:hAnsi="Calibri" w:eastAsia="Calibri"/>
          <w:b/>
          <w:i w:val="0"/>
          <w:sz w:val="22"/>
        </w:rPr>
        <w:t>Beitrag*260: Himmelguss-Feuerwerk*1, Anzug-Auswahlpaket*5</w:t>
      </w:r>
    </w:p>
    <w:p>
      <w:pPr>
        <w:spacing w:after="80" w:before="0"/>
      </w:pPr>
      <w:r>
        <w:rPr>
          <w:rFonts w:ascii="Calibri" w:hAnsi="Calibri" w:eastAsia="Calibri"/>
          <w:b/>
          <w:i w:val="0"/>
          <w:sz w:val="22"/>
        </w:rPr>
        <w:t>Beitrag*300: Festliches Feuerwerk*1, Anzug-Auswahlpaket*6</w:t>
      </w:r>
    </w:p>
    <w:p>
      <w:pPr>
        <w:spacing w:after="80" w:before="0"/>
      </w:pPr>
      <w:r>
        <w:rPr>
          <w:rFonts w:ascii="Calibri" w:hAnsi="Calibri" w:eastAsia="Calibri"/>
          <w:b/>
          <w:i w:val="0"/>
          <w:sz w:val="22"/>
        </w:rPr>
        <w:t>Beitrag*380: Festliches Feuerwerk*1, Anzug-Auswahlpaket*6</w:t>
      </w:r>
    </w:p>
    <w:p>
      <w:pPr>
        <w:spacing w:after="80" w:before="0"/>
      </w:pPr>
      <w:r>
        <w:rPr>
          <w:rFonts w:ascii="Calibri" w:hAnsi="Calibri" w:eastAsia="Calibri"/>
          <w:b/>
          <w:i w:val="0"/>
          <w:sz w:val="22"/>
        </w:rPr>
        <w:t>Beitrag*420: Raketen-Feuerwerk*1, Anzug-Auswahlpaket*7</w:t>
      </w:r>
    </w:p>
    <w:p>
      <w:pPr>
        <w:spacing w:after="80" w:before="0"/>
      </w:pPr>
      <w:r>
        <w:rPr>
          <w:rFonts w:ascii="Calibri" w:hAnsi="Calibri" w:eastAsia="Calibri"/>
          <w:b/>
          <w:i w:val="0"/>
          <w:sz w:val="22"/>
        </w:rPr>
        <w:t>Beitrag*500: Jubiläums-Feuerwerk*1, Anzug-Auswahlpaket*7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Anzug-Auswahlpaket*3</w:t>
      </w:r>
    </w:p>
    <w:p>
      <w:pPr>
        <w:spacing w:after="80" w:before="0"/>
      </w:pPr>
      <w:r>
        <w:rPr>
          <w:rFonts w:ascii="Calibri" w:hAnsi="Calibri" w:eastAsia="Calibri"/>
          <w:b/>
          <w:i w:val="0"/>
          <w:sz w:val="22"/>
        </w:rPr>
        <w:t>Beitrag*500: Himmelguss-Feuerwerk*1, Anzug-Auswahlpaket*3</w:t>
      </w:r>
    </w:p>
    <w:p>
      <w:pPr>
        <w:spacing w:after="80" w:before="0"/>
      </w:pPr>
      <w:r>
        <w:rPr>
          <w:rFonts w:ascii="Calibri" w:hAnsi="Calibri" w:eastAsia="Calibri"/>
          <w:b/>
          <w:i w:val="0"/>
          <w:sz w:val="22"/>
        </w:rPr>
        <w:t>Beitrag*800: Himmelguss-Feuerwerk*1, Anzug-Auswahlpaket*5</w:t>
      </w:r>
    </w:p>
    <w:p>
      <w:pPr>
        <w:spacing w:after="80" w:before="0"/>
      </w:pPr>
      <w:r>
        <w:rPr>
          <w:rFonts w:ascii="Calibri" w:hAnsi="Calibri" w:eastAsia="Calibri"/>
          <w:b/>
          <w:i w:val="0"/>
          <w:sz w:val="22"/>
        </w:rPr>
        <w:t>Beitrag*1500: Himmelguss-Feuerwerk*1, Anzug-Auswahlpaket*5</w:t>
      </w:r>
    </w:p>
    <w:p>
      <w:pPr>
        <w:spacing w:after="80" w:before="0"/>
      </w:pPr>
      <w:r>
        <w:rPr>
          <w:rFonts w:ascii="Calibri" w:hAnsi="Calibri" w:eastAsia="Calibri"/>
          <w:b/>
          <w:i w:val="0"/>
          <w:sz w:val="22"/>
        </w:rPr>
        <w:t>Beitrag*2000: Festliches Feuerwerk*1, Anzug-Auswahlpaket*5</w:t>
      </w:r>
    </w:p>
    <w:p>
      <w:pPr>
        <w:spacing w:after="80" w:before="0"/>
      </w:pPr>
      <w:r>
        <w:rPr>
          <w:rFonts w:ascii="Calibri" w:hAnsi="Calibri" w:eastAsia="Calibri"/>
          <w:b/>
          <w:i w:val="0"/>
          <w:sz w:val="22"/>
        </w:rPr>
        <w:t>Beitrag*3000: Raketen-Feuerwerk*1, Anzug-Auswahlpaket*6</w:t>
      </w:r>
    </w:p>
    <w:p>
      <w:pPr>
        <w:spacing w:after="80" w:before="0"/>
      </w:pPr>
      <w:r>
        <w:rPr>
          <w:rFonts w:ascii="Calibri" w:hAnsi="Calibri" w:eastAsia="Calibri"/>
          <w:b/>
          <w:i w:val="0"/>
          <w:sz w:val="22"/>
        </w:rPr>
        <w:t>Beitrag*4000: Jubiläums-Feuerwerk*1, Anzug-Auswahlpaket*6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Ibiki Morino-Fragment*1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Punkte*12: Dan Kato [Wiederbelebt]-Fragment*1 (Limit: 100)</w:t>
      </w:r>
    </w:p>
    <w:p>
      <w:pPr>
        <w:spacing w:after="80" w:before="0"/>
      </w:pPr>
      <w:r>
        <w:rPr>
          <w:rFonts w:ascii="Calibri" w:hAnsi="Calibri" w:eastAsia="Calibri"/>
          <w:b/>
          <w:i w:val="0"/>
          <w:sz w:val="22"/>
        </w:rPr>
        <w:t>Punkte*8: Sai-[Neujahr]-Fragment*1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8178 Zeichen  ·  Nächsten Block separat einfügen (Beitrag 3: Events 12–15)</w:t>
      </w:r>
    </w:p>
    <w:p/>
    <w:p/>
    <w:p/>
    <w:p/>
    <w:p/>
    <w:p/>
    <w:p/>
    <w:p/>
    <w:p>
      <w:r>
        <w:br w:type="page"/>
      </w: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18.7.nach der Aktualisierung bis 24.7.23:59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