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19.06.2025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19.06.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geheime Schriftrolle-Niederschmettern</w:t>
      </w:r>
    </w:p>
    <w:p>
      <w:pPr>
        <w:spacing w:after="80" w:before="0"/>
      </w:pPr>
      <w:r>
        <w:rPr>
          <w:rFonts w:ascii="Calibri" w:hAnsi="Calibri" w:eastAsia="Calibri"/>
          <w:b/>
          <w:i w:val="0"/>
          <w:sz w:val="22"/>
        </w:rPr>
        <w:t>2. Ninjas/Puppen/Klone mit dem Tag [mit Schwert] aussortiert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19.6.nach der Aktualisierung bis 6.25.23:59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 Entsiegelungszeichenpaket*40, Flasche der Wahrheit*2</w:t>
      </w:r>
    </w:p>
    <w:p>
      <w:pPr>
        <w:spacing w:after="80" w:before="0"/>
      </w:pPr>
      <w:r>
        <w:rPr>
          <w:rFonts w:ascii="Calibri" w:hAnsi="Calibri" w:eastAsia="Calibri"/>
          <w:b/>
          <w:i w:val="0"/>
          <w:sz w:val="22"/>
        </w:rPr>
        <w:t>1000Goldbarren: Ninja-Auswahl-Sparpaket XX*1, Geheimrolle Unterstüzungspaket*2, Trainingstrank*40，2025 Neues Myoboku-Berg-Auswahlpaket (20)*2, Flasche der Wahrheit*4</w:t>
      </w:r>
    </w:p>
    <w:p>
      <w:pPr>
        <w:spacing w:after="80" w:before="0"/>
      </w:pPr>
      <w:r>
        <w:rPr>
          <w:rFonts w:ascii="Calibri" w:hAnsi="Calibri" w:eastAsia="Calibri"/>
          <w:b/>
          <w:i w:val="0"/>
          <w:sz w:val="22"/>
        </w:rPr>
        <w:t>2000Goldbarren: Ninja-Auswahl-Sparpaket XX*2, Geheimrolle Unterstüzungspaket*4, Trainingstrank*80，2025 Neues Myoboku-Berg-Auswahlpaket (20)*4, Flasche der Wahrheit*6</w:t>
      </w:r>
    </w:p>
    <w:p>
      <w:pPr>
        <w:spacing w:after="80" w:before="0"/>
      </w:pPr>
      <w:r>
        <w:rPr>
          <w:rFonts w:ascii="Calibri" w:hAnsi="Calibri" w:eastAsia="Calibri"/>
          <w:b/>
          <w:i w:val="0"/>
          <w:sz w:val="22"/>
        </w:rPr>
        <w:t>6000Goldbarren: Ninja-Auswahl-Sparpaket XX*7, Geheimrolle Unterstüzungspaket*6, Trainingstrank*120，2025 Neues Myoboku-Berg-Auswahlpaket (20)*6, Karnival Requisiten Paket II*10</w:t>
      </w:r>
    </w:p>
    <w:p>
      <w:pPr>
        <w:spacing w:after="80" w:before="0"/>
      </w:pPr>
      <w:r>
        <w:rPr>
          <w:rFonts w:ascii="Calibri" w:hAnsi="Calibri" w:eastAsia="Calibri"/>
          <w:b/>
          <w:i w:val="0"/>
          <w:sz w:val="22"/>
        </w:rPr>
        <w:t>12000Goldbarren: Ninja-Auswahl-Sparpaket XX*10, Geheimrolle Unterstüzungspaket*8, Trainingstrank*160，2025 Neues Myoboku-Berg-Auswahlpaket (20)*28, Karnival Requisiten Paket II*20</w:t>
      </w:r>
    </w:p>
    <w:p>
      <w:pPr>
        <w:spacing w:after="80" w:before="0"/>
      </w:pPr>
      <w:r>
        <w:rPr>
          <w:rFonts w:ascii="Calibri" w:hAnsi="Calibri" w:eastAsia="Calibri"/>
          <w:b/>
          <w:i w:val="0"/>
          <w:sz w:val="22"/>
        </w:rPr>
        <w:t>20000Goldbarren: Ninja-Auswahl-Sparpaket XX*10, Geheimrolle Unterstüzungspaket*10, Trainingstrank*800，2025 Neues Myoboku-Berg-Auswahlpaket (20)*40, Karnival Requisiten Paket II*30</w:t>
      </w:r>
    </w:p>
    <w:p>
      <w:pPr>
        <w:spacing w:after="80" w:before="0"/>
      </w:pPr>
      <w:r>
        <w:rPr>
          <w:rFonts w:ascii="Calibri" w:hAnsi="Calibri" w:eastAsia="Calibri"/>
          <w:b/>
          <w:i w:val="0"/>
          <w:sz w:val="22"/>
        </w:rPr>
        <w:t>30000Goldbarren: Ninja-Auswahl-Sparpaket XX*15, Geheimrolle Unterstüzungspaket*12, Trainingstrank*1200，2025 Neues Myoboku-Berg-Auswahlpaket (20)*60, Karnival Requisiten Paket II*40</w:t>
      </w:r>
    </w:p>
    <w:p>
      <w:pPr>
        <w:spacing w:after="80" w:before="0"/>
      </w:pPr>
      <w:r>
        <w:rPr>
          <w:rFonts w:ascii="Calibri" w:hAnsi="Calibri" w:eastAsia="Calibri"/>
          <w:b/>
          <w:i w:val="0"/>
          <w:sz w:val="22"/>
        </w:rPr>
        <w:t>40000Goldbarren: Ninja-Auswahl-Sparpaket XX*15, Geheimrolle Unterstüzungspaket*14, Luxus-Teamarbeitspaket*1，Edle Schatzessenz*2, Superpsychisches Biest Durchbruchstein*15</w:t>
      </w:r>
    </w:p>
    <w:p>
      <w:pPr>
        <w:spacing w:after="80" w:before="0"/>
      </w:pPr>
      <w:r>
        <w:rPr>
          <w:rFonts w:ascii="Calibri" w:hAnsi="Calibri" w:eastAsia="Calibri"/>
          <w:b/>
          <w:i w:val="0"/>
          <w:sz w:val="22"/>
        </w:rPr>
        <w:t>50000Goldbarren: Ninja-Auswahl-Sparpaket XX*20, Geheimrolle Unterstüzungspaket（Groß）*1, Trainingstrank*1600，2025 Neues Myoboku-Berg-Auswahlpaket (20)*100, Kampfkraftpaket*60</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XVIII*10</w:t>
      </w:r>
    </w:p>
    <w:p>
      <w:pPr>
        <w:spacing w:after="80" w:before="0"/>
      </w:pPr>
      <w:r>
        <w:rPr>
          <w:rFonts w:ascii="Calibri" w:hAnsi="Calibri" w:eastAsia="Calibri"/>
          <w:b/>
          <w:i w:val="0"/>
          <w:sz w:val="22"/>
        </w:rPr>
        <w:t>Dritter Preis-Auswahlpaket XXVI*1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XXIII*20, Geheimrollen-Atlas*1</w:t>
      </w:r>
    </w:p>
    <w:p>
      <w:pPr>
        <w:spacing w:after="80" w:before="0"/>
      </w:pPr>
      <w:r>
        <w:rPr>
          <w:rFonts w:ascii="Calibri" w:hAnsi="Calibri" w:eastAsia="Calibri"/>
          <w:b/>
          <w:i w:val="0"/>
          <w:sz w:val="22"/>
        </w:rPr>
        <w:t>Rang 2-3: Luxus-Ninja-Auswahlpaket XXIII*15, Geheimrollen-Atlas*1</w:t>
      </w:r>
    </w:p>
    <w:p>
      <w:pPr>
        <w:spacing w:after="80" w:before="0"/>
      </w:pPr>
      <w:r>
        <w:rPr>
          <w:rFonts w:ascii="Calibri" w:hAnsi="Calibri" w:eastAsia="Calibri"/>
          <w:b/>
          <w:i w:val="0"/>
          <w:sz w:val="22"/>
        </w:rPr>
        <w:t>Rang 4-6: Luxus-Ninja-Auswahlpaket XXIII*10, Geheimrolle Unterstüzungspaket*20</w:t>
      </w:r>
    </w:p>
    <w:p>
      <w:pPr>
        <w:spacing w:after="80" w:before="0"/>
      </w:pPr>
      <w:r>
        <w:rPr>
          <w:rFonts w:ascii="Calibri" w:hAnsi="Calibri" w:eastAsia="Calibri"/>
          <w:b/>
          <w:i w:val="0"/>
          <w:sz w:val="22"/>
        </w:rPr>
        <w:t>Rang 7-10: Luxus-Ninja-Auswahlpaket XXIII*5,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Sakura [Sasuke Shinden]-Fragment*1(Limit: 80)</w:t>
      </w:r>
    </w:p>
    <w:p>
      <w:pPr>
        <w:spacing w:after="80" w:before="0"/>
      </w:pPr>
      <w:r>
        <w:rPr>
          <w:rFonts w:ascii="Calibri" w:hAnsi="Calibri" w:eastAsia="Calibri"/>
          <w:b/>
          <w:i w:val="0"/>
          <w:sz w:val="22"/>
        </w:rPr>
        <w:t>200 Goldbarren (Glückswert*20): Chojuro [Badeanzug]-Fragment*1(Limit: 80)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Ameyuri Ringo-[Badeanzug]-Fragment*1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9285 Zeichen  ·  Nächsten Block separat einfügen (Beitrag 2: Events 7–12)</w:t>
      </w:r>
    </w:p>
    <w:p/>
    <w:p/>
    <w:p/>
    <w:p/>
    <w:p/>
    <w:p/>
    <w:p/>
    <w:p/>
    <w:p>
      <w:r>
        <w:br w:type="page"/>
      </w: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Sasori [Hiruko]-Fragment*3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Gaara-[Badeanzug]-Fragment*1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Glückssterne*19: Deidara-[Neujahr]-Fragment*1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Schwarzer Zetsu*1 (Limit: 100)</w:t>
      </w:r>
    </w:p>
    <w:p>
      <w:pPr>
        <w:spacing w:after="80" w:before="0"/>
      </w:pPr>
      <w:r>
        <w:rPr>
          <w:rFonts w:ascii="Calibri" w:hAnsi="Calibri" w:eastAsia="Calibri"/>
          <w:b/>
          <w:i w:val="0"/>
          <w:sz w:val="22"/>
        </w:rPr>
        <w:t>172 Punkte: Kakuzu-[Entstehung der Akatsuki]-Fragment*1 (Limit: 100)</w:t>
      </w:r>
    </w:p>
    <w:p>
      <w:pPr>
        <w:spacing w:after="80" w:before="0"/>
      </w:pPr>
      <w:r>
        <w:rPr>
          <w:rFonts w:ascii="Calibri" w:hAnsi="Calibri" w:eastAsia="Calibri"/>
          <w:b/>
          <w:i w:val="0"/>
          <w:sz w:val="22"/>
        </w:rPr>
        <w:t>155 Punkte: Minato-Namikaze-[Wiederbelebt]-Fragment*1 (Limit: 100)</w:t>
      </w:r>
    </w:p>
    <w:p>
      <w:pPr>
        <w:spacing w:after="80" w:before="0"/>
      </w:pPr>
      <w:r>
        <w:rPr>
          <w:rFonts w:ascii="Calibri" w:hAnsi="Calibri" w:eastAsia="Calibri"/>
          <w:b/>
          <w:i w:val="0"/>
          <w:sz w:val="22"/>
        </w:rPr>
        <w:t>139 Punkte: Pain-Chikushodo-[Mann]-Fragment*1 (Limit: 100)</w:t>
      </w:r>
    </w:p>
    <w:p>
      <w:pPr>
        <w:spacing w:after="80" w:before="0"/>
      </w:pPr>
      <w:r>
        <w:rPr>
          <w:rFonts w:ascii="Calibri" w:hAnsi="Calibri" w:eastAsia="Calibri"/>
          <w:b/>
          <w:i w:val="0"/>
          <w:sz w:val="22"/>
        </w:rPr>
        <w:t>130 Punkte: Tsunade-[Kimono]-Fragment*1 (Limit: 100)</w:t>
      </w:r>
    </w:p>
    <w:p>
      <w:pPr>
        <w:spacing w:after="80" w:before="0"/>
      </w:pPr>
      <w:r>
        <w:rPr>
          <w:rFonts w:ascii="Calibri" w:hAnsi="Calibri" w:eastAsia="Calibri"/>
          <w:b/>
          <w:i w:val="0"/>
          <w:sz w:val="22"/>
        </w:rPr>
        <w:t>105 Punkte: Hidan-[Kage des Bösen]-Fragment*1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Premium-Ninja-Wahlpaket*1</w:t>
      </w:r>
    </w:p>
    <w:p>
      <w:pPr>
        <w:spacing w:after="80" w:before="0"/>
      </w:pPr>
      <w:r>
        <w:rPr>
          <w:rFonts w:ascii="Calibri" w:hAnsi="Calibri" w:eastAsia="Calibri"/>
          <w:b/>
          <w:i w:val="0"/>
          <w:sz w:val="22"/>
        </w:rPr>
        <w:t>Beitrag*50: Himmelguss-Feuerwerk*1, Premium-Ninja-Wahlpaket*1</w:t>
      </w:r>
    </w:p>
    <w:p>
      <w:pPr>
        <w:spacing w:after="80" w:before="0"/>
      </w:pPr>
      <w:r>
        <w:rPr>
          <w:rFonts w:ascii="Calibri" w:hAnsi="Calibri" w:eastAsia="Calibri"/>
          <w:b/>
          <w:i w:val="0"/>
          <w:sz w:val="22"/>
        </w:rPr>
        <w:t>Beitrag*100: Himmelguss-Feuerwerk*1, Premium-Ninja-Wahlpaket*2</w:t>
      </w:r>
    </w:p>
    <w:p>
      <w:pPr>
        <w:spacing w:after="80" w:before="0"/>
      </w:pPr>
      <w:r>
        <w:rPr>
          <w:rFonts w:ascii="Calibri" w:hAnsi="Calibri" w:eastAsia="Calibri"/>
          <w:b/>
          <w:i w:val="0"/>
          <w:sz w:val="22"/>
        </w:rPr>
        <w:t>Beitrag*120: Himmelguss-Feuerwerk*1, Premium-Ninja-Wahlpaket*3</w:t>
      </w:r>
    </w:p>
    <w:p>
      <w:pPr>
        <w:spacing w:after="80" w:before="0"/>
      </w:pPr>
      <w:r>
        <w:rPr>
          <w:rFonts w:ascii="Calibri" w:hAnsi="Calibri" w:eastAsia="Calibri"/>
          <w:b/>
          <w:i w:val="0"/>
          <w:sz w:val="22"/>
        </w:rPr>
        <w:t>Beitrag*150: Himmelguss-Feuerwerk*1, Premium-Ninja-Wahlpaket*4</w:t>
      </w:r>
    </w:p>
    <w:p>
      <w:pPr>
        <w:spacing w:after="80" w:before="0"/>
      </w:pPr>
      <w:r>
        <w:rPr>
          <w:rFonts w:ascii="Calibri" w:hAnsi="Calibri" w:eastAsia="Calibri"/>
          <w:b/>
          <w:i w:val="0"/>
          <w:sz w:val="22"/>
        </w:rPr>
        <w:t>Beitrag*200: Himmelguss-Feuerwerk*1, Premium-Ninja-Wahlpaket*5</w:t>
      </w:r>
    </w:p>
    <w:p>
      <w:pPr>
        <w:spacing w:after="80" w:before="0"/>
      </w:pPr>
      <w:r>
        <w:rPr>
          <w:rFonts w:ascii="Calibri" w:hAnsi="Calibri" w:eastAsia="Calibri"/>
          <w:b/>
          <w:i w:val="0"/>
          <w:sz w:val="22"/>
        </w:rPr>
        <w:t>Beitrag*260: Himmelguss-Feuerwerk*1, Premium-Ninja-Wahlpaket*5</w:t>
      </w:r>
    </w:p>
    <w:p>
      <w:pPr>
        <w:spacing w:after="80" w:before="0"/>
      </w:pPr>
      <w:r>
        <w:rPr>
          <w:rFonts w:ascii="Calibri" w:hAnsi="Calibri" w:eastAsia="Calibri"/>
          <w:b/>
          <w:i w:val="0"/>
          <w:sz w:val="22"/>
        </w:rPr>
        <w:t>Beitrag*300: Festliches Feuerwerk*1, Premium-Ninja-Wahlpaket*6</w:t>
      </w:r>
    </w:p>
    <w:p>
      <w:pPr>
        <w:spacing w:after="80" w:before="0"/>
      </w:pPr>
      <w:r>
        <w:rPr>
          <w:rFonts w:ascii="Calibri" w:hAnsi="Calibri" w:eastAsia="Calibri"/>
          <w:b/>
          <w:i w:val="0"/>
          <w:sz w:val="22"/>
        </w:rPr>
        <w:t>Beitrag*380: Festliches Feuerwerk*1, Premium-Ninja-Wahlpaket*6</w:t>
      </w:r>
    </w:p>
    <w:p>
      <w:pPr>
        <w:spacing w:after="80" w:before="0"/>
      </w:pPr>
      <w:r>
        <w:rPr>
          <w:rFonts w:ascii="Calibri" w:hAnsi="Calibri" w:eastAsia="Calibri"/>
          <w:b/>
          <w:i w:val="0"/>
          <w:sz w:val="22"/>
        </w:rPr>
        <w:t>Beitrag*420: Raketen-Feuerwerk*1, Premium-Ninja-Wahlpaket*7</w:t>
      </w:r>
    </w:p>
    <w:p>
      <w:pPr>
        <w:spacing w:after="80" w:before="0"/>
      </w:pPr>
      <w:r>
        <w:rPr>
          <w:rFonts w:ascii="Calibri" w:hAnsi="Calibri" w:eastAsia="Calibri"/>
          <w:b/>
          <w:i w:val="0"/>
          <w:sz w:val="22"/>
        </w:rPr>
        <w:t>Beitrag*500: Jubiläums-Feuerwerk*1, Premium-Ninja-Wahlpaket*7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Premium-Ninja-Wahlpaket*3</w:t>
      </w:r>
    </w:p>
    <w:p>
      <w:pPr>
        <w:spacing w:after="80" w:before="0"/>
      </w:pPr>
      <w:r>
        <w:rPr>
          <w:rFonts w:ascii="Calibri" w:hAnsi="Calibri" w:eastAsia="Calibri"/>
          <w:b/>
          <w:i w:val="0"/>
          <w:sz w:val="22"/>
        </w:rPr>
        <w:t>Beitrag*500: Himmelguss-Feuerwerk*1, Premium-Ninja-Wahlpaket*3</w:t>
      </w:r>
    </w:p>
    <w:p>
      <w:pPr>
        <w:spacing w:after="80" w:before="0"/>
      </w:pPr>
      <w:r>
        <w:rPr>
          <w:rFonts w:ascii="Calibri" w:hAnsi="Calibri" w:eastAsia="Calibri"/>
          <w:b/>
          <w:i w:val="0"/>
          <w:sz w:val="22"/>
        </w:rPr>
        <w:t>Beitrag*800: Himmelguss-Feuerwerk*1, Premium-Ninja-Wahlpaket*5</w:t>
      </w:r>
    </w:p>
    <w:p>
      <w:pPr>
        <w:spacing w:after="80" w:before="0"/>
      </w:pPr>
      <w:r>
        <w:rPr>
          <w:rFonts w:ascii="Calibri" w:hAnsi="Calibri" w:eastAsia="Calibri"/>
          <w:b/>
          <w:i w:val="0"/>
          <w:sz w:val="22"/>
        </w:rPr>
        <w:t>Beitrag*1500: Himmelguss-Feuerwerk*1, Premium-Ninja-Wahlpaket*5</w:t>
      </w:r>
    </w:p>
    <w:p>
      <w:pPr>
        <w:spacing w:after="80" w:before="0"/>
      </w:pPr>
      <w:r>
        <w:rPr>
          <w:rFonts w:ascii="Calibri" w:hAnsi="Calibri" w:eastAsia="Calibri"/>
          <w:b/>
          <w:i w:val="0"/>
          <w:sz w:val="22"/>
        </w:rPr>
        <w:t>Beitrag*2000: Festliches Feuerwerk*1, Premium-Ninja-Wahlpaket*5</w:t>
      </w:r>
    </w:p>
    <w:p>
      <w:pPr>
        <w:spacing w:after="80" w:before="0"/>
      </w:pPr>
      <w:r>
        <w:rPr>
          <w:rFonts w:ascii="Calibri" w:hAnsi="Calibri" w:eastAsia="Calibri"/>
          <w:b/>
          <w:i w:val="0"/>
          <w:sz w:val="22"/>
        </w:rPr>
        <w:t>Beitrag*3000: Raketen-Feuerwerk*1, Premium-Ninja-Wahlpaket*6</w:t>
      </w:r>
    </w:p>
    <w:p>
      <w:pPr>
        <w:spacing w:after="80" w:before="0"/>
      </w:pPr>
      <w:r>
        <w:rPr>
          <w:rFonts w:ascii="Calibri" w:hAnsi="Calibri" w:eastAsia="Calibri"/>
          <w:b/>
          <w:i w:val="0"/>
          <w:sz w:val="22"/>
        </w:rPr>
        <w:t>Beitrag*4000: Jubiläums-Feuerwerk*1, Premium-Ninja-Wahlpaket*6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Konan [Winter]-Fragment*1 (Limit: 100)</w:t>
      </w:r>
    </w:p>
    <w:p>
      <w:pPr>
        <w:spacing w:after="80" w:before="0"/>
      </w:pPr>
      <w:r>
        <w:rPr>
          <w:rFonts w:ascii="Calibri" w:hAnsi="Calibri" w:eastAsia="Calibri"/>
          <w:b/>
          <w:i w:val="0"/>
          <w:sz w:val="22"/>
        </w:rPr>
        <w:t>Punkte*15: Kurenai-[Sommerkleid]-Fragment*1 (Limit: 100)</w:t>
      </w:r>
    </w:p>
    <w:p>
      <w:pPr>
        <w:spacing w:after="80" w:before="0"/>
      </w:pPr>
      <w:r>
        <w:rPr>
          <w:rFonts w:ascii="Calibri" w:hAnsi="Calibri" w:eastAsia="Calibri"/>
          <w:b/>
          <w:i w:val="0"/>
          <w:sz w:val="22"/>
        </w:rPr>
        <w:t>Punkte*12: Orochimaru-[Jung]-Fragment*1 (Limit: 100)</w:t>
      </w:r>
    </w:p>
    <w:p>
      <w:pPr>
        <w:spacing w:after="80" w:before="0"/>
      </w:pPr>
      <w:r>
        <w:rPr>
          <w:rFonts w:ascii="Calibri" w:hAnsi="Calibri" w:eastAsia="Calibri"/>
          <w:b/>
          <w:i w:val="0"/>
          <w:sz w:val="22"/>
        </w:rPr>
        <w:t>Punkte*8: Jiraiya-[Schriftsteller]-Fragment*1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19.6.nach der Aktualisierung bis 25.6.23:59 Uhr</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7063 Zeichen  ·  Nächsten Block separat einfügen (Beitrag 3: Events 13–16)</w:t>
      </w:r>
    </w:p>
    <w:p/>
    <w:p/>
    <w:p/>
    <w:p/>
    <w:p/>
    <w:p/>
    <w:p/>
    <w:p/>
    <w:p>
      <w:r>
        <w:br w:type="page"/>
      </w: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19.6.nach der Aktualisierung bis 2.7.23:59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