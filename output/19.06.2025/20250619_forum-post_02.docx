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19.6.nach der Aktualisierung bis 25.6.23:59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Sasori [Hiruko]-Fragment*3</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Glückssterne*30: Gaara-[Badeanzug]-Fragment*1 (Limit: 100)</w:t>
      </w:r>
    </w:p>
    <w:p>
      <w:pPr>
        <w:spacing w:after="80" w:before="0"/>
      </w:pPr>
      <w:r>
        <w:rPr>
          <w:rFonts w:ascii="Calibri" w:hAnsi="Calibri" w:eastAsia="Calibri"/>
          <w:b/>
          <w:i w:val="0"/>
          <w:sz w:val="22"/>
        </w:rPr>
        <w:t>Glückssterne*24: Shisui-[Neuer China-Stil]-Fragment*1 (Limit: 100)</w:t>
      </w:r>
    </w:p>
    <w:p>
      <w:pPr>
        <w:spacing w:after="80" w:before="0"/>
      </w:pPr>
      <w:r>
        <w:rPr>
          <w:rFonts w:ascii="Calibri" w:hAnsi="Calibri" w:eastAsia="Calibri"/>
          <w:b/>
          <w:i w:val="0"/>
          <w:sz w:val="22"/>
        </w:rPr>
        <w:t>Glückssterne*24: Han-[Biju Status]-Fragment*1 (Limit: 100)</w:t>
      </w:r>
    </w:p>
    <w:p>
      <w:pPr>
        <w:spacing w:after="80" w:before="0"/>
      </w:pPr>
      <w:r>
        <w:rPr>
          <w:rFonts w:ascii="Calibri" w:hAnsi="Calibri" w:eastAsia="Calibri"/>
          <w:b/>
          <w:i w:val="0"/>
          <w:sz w:val="22"/>
        </w:rPr>
        <w:t>Glückssterne*19: Deidara-[Neujahr]-Fragment*1 (Limit: 100)</w:t>
      </w:r>
    </w:p>
    <w:p>
      <w:pPr>
        <w:spacing w:after="80" w:before="0"/>
      </w:pPr>
      <w:r>
        <w:rPr>
          <w:rFonts w:ascii="Calibri" w:hAnsi="Calibri" w:eastAsia="Calibri"/>
          <w:b/>
          <w:i w:val="0"/>
          <w:sz w:val="22"/>
        </w:rPr>
        <w:t>Glückssterne*75: Gegenstands-Gutschein B*1 (Limit: 100)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19.6.nach der Aktualisierung bis 25.6.23:59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214 Punkte: Schwarzer Zetsu*1 (Limit: 100)</w:t>
      </w:r>
    </w:p>
    <w:p>
      <w:pPr>
        <w:spacing w:after="80" w:before="0"/>
      </w:pPr>
      <w:r>
        <w:rPr>
          <w:rFonts w:ascii="Calibri" w:hAnsi="Calibri" w:eastAsia="Calibri"/>
          <w:b/>
          <w:i w:val="0"/>
          <w:sz w:val="22"/>
        </w:rPr>
        <w:t>172 Punkte: Kakuzu-[Entstehung der Akatsuki]-Fragment*1 (Limit: 100)</w:t>
      </w:r>
    </w:p>
    <w:p>
      <w:pPr>
        <w:spacing w:after="80" w:before="0"/>
      </w:pPr>
      <w:r>
        <w:rPr>
          <w:rFonts w:ascii="Calibri" w:hAnsi="Calibri" w:eastAsia="Calibri"/>
          <w:b/>
          <w:i w:val="0"/>
          <w:sz w:val="22"/>
        </w:rPr>
        <w:t>155 Punkte: Minato-Namikaze-[Wiederbelebt]-Fragment*1 (Limit: 100)</w:t>
      </w:r>
    </w:p>
    <w:p>
      <w:pPr>
        <w:spacing w:after="80" w:before="0"/>
      </w:pPr>
      <w:r>
        <w:rPr>
          <w:rFonts w:ascii="Calibri" w:hAnsi="Calibri" w:eastAsia="Calibri"/>
          <w:b/>
          <w:i w:val="0"/>
          <w:sz w:val="22"/>
        </w:rPr>
        <w:t>139 Punkte: Pain-Chikushodo-[Mann]-Fragment*1 (Limit: 100)</w:t>
      </w:r>
    </w:p>
    <w:p>
      <w:pPr>
        <w:spacing w:after="80" w:before="0"/>
      </w:pPr>
      <w:r>
        <w:rPr>
          <w:rFonts w:ascii="Calibri" w:hAnsi="Calibri" w:eastAsia="Calibri"/>
          <w:b/>
          <w:i w:val="0"/>
          <w:sz w:val="22"/>
        </w:rPr>
        <w:t>130 Punkte: Tsunade-[Kimono]-Fragment*1 (Limit: 100)</w:t>
      </w:r>
    </w:p>
    <w:p>
      <w:pPr>
        <w:spacing w:after="80" w:before="0"/>
      </w:pPr>
      <w:r>
        <w:rPr>
          <w:rFonts w:ascii="Calibri" w:hAnsi="Calibri" w:eastAsia="Calibri"/>
          <w:b/>
          <w:i w:val="0"/>
          <w:sz w:val="22"/>
        </w:rPr>
        <w:t>105 Punkte: Hidan-[Kage des Bösen]-Fragment*1 (Limit: 100)</w:t>
      </w:r>
    </w:p>
    <w:p>
      <w:pPr>
        <w:spacing w:after="80" w:before="0"/>
      </w:pPr>
      <w:r>
        <w:rPr>
          <w:rFonts w:ascii="Calibri" w:hAnsi="Calibri" w:eastAsia="Calibri"/>
          <w:b/>
          <w:i w:val="0"/>
          <w:sz w:val="22"/>
        </w:rPr>
        <w:t>139 Punkte: Beschwörungs-Auswahlpaket*1 (Limit: 100)</w:t>
      </w:r>
    </w:p>
    <w:p>
      <w:pPr>
        <w:spacing w:after="80" w:before="0"/>
      </w:pPr>
      <w:r>
        <w:rPr>
          <w:rFonts w:ascii="Calibri" w:hAnsi="Calibri" w:eastAsia="Calibri"/>
          <w:b/>
          <w:i w:val="0"/>
          <w:sz w:val="22"/>
        </w:rPr>
        <w:t>57 Punkte: Altes Accessoire-Auswahlpaket I*1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Premium-Ninja-Wahlpaket*1</w:t>
      </w:r>
    </w:p>
    <w:p>
      <w:pPr>
        <w:spacing w:after="80" w:before="0"/>
      </w:pPr>
      <w:r>
        <w:rPr>
          <w:rFonts w:ascii="Calibri" w:hAnsi="Calibri" w:eastAsia="Calibri"/>
          <w:b/>
          <w:i w:val="0"/>
          <w:sz w:val="22"/>
        </w:rPr>
        <w:t>Beitrag*50: Himmelguss-Feuerwerk*1, Premium-Ninja-Wahlpaket*1</w:t>
      </w:r>
    </w:p>
    <w:p>
      <w:pPr>
        <w:spacing w:after="80" w:before="0"/>
      </w:pPr>
      <w:r>
        <w:rPr>
          <w:rFonts w:ascii="Calibri" w:hAnsi="Calibri" w:eastAsia="Calibri"/>
          <w:b/>
          <w:i w:val="0"/>
          <w:sz w:val="22"/>
        </w:rPr>
        <w:t>Beitrag*100: Himmelguss-Feuerwerk*1, Premium-Ninja-Wahlpaket*2</w:t>
      </w:r>
    </w:p>
    <w:p>
      <w:pPr>
        <w:spacing w:after="80" w:before="0"/>
      </w:pPr>
      <w:r>
        <w:rPr>
          <w:rFonts w:ascii="Calibri" w:hAnsi="Calibri" w:eastAsia="Calibri"/>
          <w:b/>
          <w:i w:val="0"/>
          <w:sz w:val="22"/>
        </w:rPr>
        <w:t>Beitrag*120: Himmelguss-Feuerwerk*1, Premium-Ninja-Wahlpaket*3</w:t>
      </w:r>
    </w:p>
    <w:p>
      <w:pPr>
        <w:spacing w:after="80" w:before="0"/>
      </w:pPr>
      <w:r>
        <w:rPr>
          <w:rFonts w:ascii="Calibri" w:hAnsi="Calibri" w:eastAsia="Calibri"/>
          <w:b/>
          <w:i w:val="0"/>
          <w:sz w:val="22"/>
        </w:rPr>
        <w:t>Beitrag*150: Himmelguss-Feuerwerk*1, Premium-Ninja-Wahlpaket*4</w:t>
      </w:r>
    </w:p>
    <w:p>
      <w:pPr>
        <w:spacing w:after="80" w:before="0"/>
      </w:pPr>
      <w:r>
        <w:rPr>
          <w:rFonts w:ascii="Calibri" w:hAnsi="Calibri" w:eastAsia="Calibri"/>
          <w:b/>
          <w:i w:val="0"/>
          <w:sz w:val="22"/>
        </w:rPr>
        <w:t>Beitrag*200: Himmelguss-Feuerwerk*1, Premium-Ninja-Wahlpaket*5</w:t>
      </w:r>
    </w:p>
    <w:p>
      <w:pPr>
        <w:spacing w:after="80" w:before="0"/>
      </w:pPr>
      <w:r>
        <w:rPr>
          <w:rFonts w:ascii="Calibri" w:hAnsi="Calibri" w:eastAsia="Calibri"/>
          <w:b/>
          <w:i w:val="0"/>
          <w:sz w:val="22"/>
        </w:rPr>
        <w:t>Beitrag*260: Himmelguss-Feuerwerk*1, Premium-Ninja-Wahlpaket*5</w:t>
      </w:r>
    </w:p>
    <w:p>
      <w:pPr>
        <w:spacing w:after="80" w:before="0"/>
      </w:pPr>
      <w:r>
        <w:rPr>
          <w:rFonts w:ascii="Calibri" w:hAnsi="Calibri" w:eastAsia="Calibri"/>
          <w:b/>
          <w:i w:val="0"/>
          <w:sz w:val="22"/>
        </w:rPr>
        <w:t>Beitrag*300: Festliches Feuerwerk*1, Premium-Ninja-Wahlpaket*6</w:t>
      </w:r>
    </w:p>
    <w:p>
      <w:pPr>
        <w:spacing w:after="80" w:before="0"/>
      </w:pPr>
      <w:r>
        <w:rPr>
          <w:rFonts w:ascii="Calibri" w:hAnsi="Calibri" w:eastAsia="Calibri"/>
          <w:b/>
          <w:i w:val="0"/>
          <w:sz w:val="22"/>
        </w:rPr>
        <w:t>Beitrag*380: Festliches Feuerwerk*1, Premium-Ninja-Wahlpaket*6</w:t>
      </w:r>
    </w:p>
    <w:p>
      <w:pPr>
        <w:spacing w:after="80" w:before="0"/>
      </w:pPr>
      <w:r>
        <w:rPr>
          <w:rFonts w:ascii="Calibri" w:hAnsi="Calibri" w:eastAsia="Calibri"/>
          <w:b/>
          <w:i w:val="0"/>
          <w:sz w:val="22"/>
        </w:rPr>
        <w:t>Beitrag*420: Raketen-Feuerwerk*1, Premium-Ninja-Wahlpaket*7</w:t>
      </w:r>
    </w:p>
    <w:p>
      <w:pPr>
        <w:spacing w:after="80" w:before="0"/>
      </w:pPr>
      <w:r>
        <w:rPr>
          <w:rFonts w:ascii="Calibri" w:hAnsi="Calibri" w:eastAsia="Calibri"/>
          <w:b/>
          <w:i w:val="0"/>
          <w:sz w:val="22"/>
        </w:rPr>
        <w:t>Beitrag*500: Jubiläums-Feuerwerk*1, Premium-Ninja-Wahlpaket*7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Premium-Ninja-Wahlpaket*3</w:t>
      </w:r>
    </w:p>
    <w:p>
      <w:pPr>
        <w:spacing w:after="80" w:before="0"/>
      </w:pPr>
      <w:r>
        <w:rPr>
          <w:rFonts w:ascii="Calibri" w:hAnsi="Calibri" w:eastAsia="Calibri"/>
          <w:b/>
          <w:i w:val="0"/>
          <w:sz w:val="22"/>
        </w:rPr>
        <w:t>Beitrag*500: Himmelguss-Feuerwerk*1, Premium-Ninja-Wahlpaket*3</w:t>
      </w:r>
    </w:p>
    <w:p>
      <w:pPr>
        <w:spacing w:after="80" w:before="0"/>
      </w:pPr>
      <w:r>
        <w:rPr>
          <w:rFonts w:ascii="Calibri" w:hAnsi="Calibri" w:eastAsia="Calibri"/>
          <w:b/>
          <w:i w:val="0"/>
          <w:sz w:val="22"/>
        </w:rPr>
        <w:t>Beitrag*800: Himmelguss-Feuerwerk*1, Premium-Ninja-Wahlpaket*5</w:t>
      </w:r>
    </w:p>
    <w:p>
      <w:pPr>
        <w:spacing w:after="80" w:before="0"/>
      </w:pPr>
      <w:r>
        <w:rPr>
          <w:rFonts w:ascii="Calibri" w:hAnsi="Calibri" w:eastAsia="Calibri"/>
          <w:b/>
          <w:i w:val="0"/>
          <w:sz w:val="22"/>
        </w:rPr>
        <w:t>Beitrag*1500: Himmelguss-Feuerwerk*1, Premium-Ninja-Wahlpaket*5</w:t>
      </w:r>
    </w:p>
    <w:p>
      <w:pPr>
        <w:spacing w:after="80" w:before="0"/>
      </w:pPr>
      <w:r>
        <w:rPr>
          <w:rFonts w:ascii="Calibri" w:hAnsi="Calibri" w:eastAsia="Calibri"/>
          <w:b/>
          <w:i w:val="0"/>
          <w:sz w:val="22"/>
        </w:rPr>
        <w:t>Beitrag*2000: Festliches Feuerwerk*1, Premium-Ninja-Wahlpaket*5</w:t>
      </w:r>
    </w:p>
    <w:p>
      <w:pPr>
        <w:spacing w:after="80" w:before="0"/>
      </w:pPr>
      <w:r>
        <w:rPr>
          <w:rFonts w:ascii="Calibri" w:hAnsi="Calibri" w:eastAsia="Calibri"/>
          <w:b/>
          <w:i w:val="0"/>
          <w:sz w:val="22"/>
        </w:rPr>
        <w:t>Beitrag*3000: Raketen-Feuerwerk*1, Premium-Ninja-Wahlpaket*6</w:t>
      </w:r>
    </w:p>
    <w:p>
      <w:pPr>
        <w:spacing w:after="80" w:before="0"/>
      </w:pPr>
      <w:r>
        <w:rPr>
          <w:rFonts w:ascii="Calibri" w:hAnsi="Calibri" w:eastAsia="Calibri"/>
          <w:b/>
          <w:i w:val="0"/>
          <w:sz w:val="22"/>
        </w:rPr>
        <w:t>Beitrag*4000: Jubiläums-Feuerwerk*1, Premium-Ninja-Wahlpaket*6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Neues Myoboku-Berg-Auswahlpaket (1)*10, Trainingscoupons*15</w:t>
      </w:r>
    </w:p>
    <w:p>
      <w:pPr>
        <w:spacing w:after="80" w:before="0"/>
      </w:pPr>
      <w:r>
        <w:rPr>
          <w:rFonts w:ascii="Calibri" w:hAnsi="Calibri" w:eastAsia="Calibri"/>
          <w:b/>
          <w:i w:val="0"/>
          <w:sz w:val="22"/>
        </w:rPr>
        <w:t>Rang 2: Coupons*30, Neues Myoboku-Berg-Auswahlpaket (1)*5, Trainingscoupons*10</w:t>
      </w:r>
    </w:p>
    <w:p>
      <w:pPr>
        <w:spacing w:after="80" w:before="0"/>
      </w:pPr>
      <w:r>
        <w:rPr>
          <w:rFonts w:ascii="Calibri" w:hAnsi="Calibri" w:eastAsia="Calibri"/>
          <w:b/>
          <w:i w:val="0"/>
          <w:sz w:val="22"/>
        </w:rPr>
        <w:t>Rang 3: Coupons*10,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19.6.nach der Aktualisierung bis 25.6.23:59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Punkte*17: Konan [Winter]-Fragment*1 (Limit: 100)</w:t>
      </w:r>
    </w:p>
    <w:p>
      <w:pPr>
        <w:spacing w:after="80" w:before="0"/>
      </w:pPr>
      <w:r>
        <w:rPr>
          <w:rFonts w:ascii="Calibri" w:hAnsi="Calibri" w:eastAsia="Calibri"/>
          <w:b/>
          <w:i w:val="0"/>
          <w:sz w:val="22"/>
        </w:rPr>
        <w:t>Punkte*15: Kurenai-[Sommerkleid]-Fragment*1 (Limit: 100)</w:t>
      </w:r>
    </w:p>
    <w:p>
      <w:pPr>
        <w:spacing w:after="80" w:before="0"/>
      </w:pPr>
      <w:r>
        <w:rPr>
          <w:rFonts w:ascii="Calibri" w:hAnsi="Calibri" w:eastAsia="Calibri"/>
          <w:b/>
          <w:i w:val="0"/>
          <w:sz w:val="22"/>
        </w:rPr>
        <w:t>Punkte*12: Orochimaru-[Jung]-Fragment*1 (Limit: 100)</w:t>
      </w:r>
    </w:p>
    <w:p>
      <w:pPr>
        <w:spacing w:after="80" w:before="0"/>
      </w:pPr>
      <w:r>
        <w:rPr>
          <w:rFonts w:ascii="Calibri" w:hAnsi="Calibri" w:eastAsia="Calibri"/>
          <w:b/>
          <w:i w:val="0"/>
          <w:sz w:val="22"/>
        </w:rPr>
        <w:t>Punkte*8: Jiraiya-[Schriftsteller]-Fragment*1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19.6.nach der Aktualisierung bis 25.6.23:59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19.6.nach der Aktualisierung bis 25.6.23:59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Punkte*10: Entsiegelungszeichenpaket*1 (Limit: 50)</w:t>
      </w:r>
    </w:p>
    <w:p>
      <w:pPr>
        <w:spacing w:after="80" w:before="0"/>
      </w:pPr>
      <w:r>
        <w:rPr>
          <w:rFonts w:ascii="Calibri" w:hAnsi="Calibri" w:eastAsia="Calibri"/>
          <w:b/>
          <w:i w:val="0"/>
          <w:sz w:val="22"/>
        </w:rPr>
        <w:t>Punkte*10: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Punkte*60: Top-Veredelungszeichen*1 (Limit: 50)</w:t>
      </w:r>
    </w:p>
    <w:p>
      <w:pPr>
        <w:spacing w:after="200" w:before="0"/>
      </w:pPr>
    </w:p>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19.6.nach der Aktualisierung bis 25.6.23:59 Uhr</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